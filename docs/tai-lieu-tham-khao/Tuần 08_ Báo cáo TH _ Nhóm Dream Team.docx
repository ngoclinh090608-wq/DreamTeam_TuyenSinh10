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4CF5F" w14:textId="77777777" w:rsidR="00A1594A"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CÔNG THƯƠNG</w:t>
      </w:r>
    </w:p>
    <w:p w14:paraId="08345B43" w14:textId="77777777" w:rsidR="00A1594A"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CÔNG NGHIỆP TP. HỒ CHÍ MINH</w:t>
      </w:r>
    </w:p>
    <w:p w14:paraId="5B9DD49B" w14:textId="77777777" w:rsidR="00A1594A"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50F23226" w14:textId="77777777" w:rsidR="00A1594A" w:rsidRDefault="00A1594A">
      <w:pPr>
        <w:spacing w:after="160" w:line="360" w:lineRule="auto"/>
        <w:rPr>
          <w:rFonts w:ascii="Times New Roman" w:eastAsia="Times New Roman" w:hAnsi="Times New Roman" w:cs="Times New Roman"/>
          <w:b/>
          <w:bCs/>
          <w:sz w:val="26"/>
          <w:szCs w:val="26"/>
        </w:rPr>
      </w:pPr>
    </w:p>
    <w:p w14:paraId="767AAE99" w14:textId="77777777" w:rsidR="00A1594A" w:rsidRDefault="00A1594A">
      <w:pPr>
        <w:spacing w:after="160" w:line="360" w:lineRule="auto"/>
        <w:jc w:val="center"/>
        <w:rPr>
          <w:rFonts w:ascii="Times New Roman" w:eastAsia="Times New Roman" w:hAnsi="Times New Roman" w:cs="Times New Roman"/>
          <w:b/>
          <w:bCs/>
          <w:sz w:val="26"/>
          <w:szCs w:val="26"/>
        </w:rPr>
      </w:pPr>
    </w:p>
    <w:p w14:paraId="5B8918C5" w14:textId="77777777" w:rsidR="00A1594A" w:rsidRDefault="00000000">
      <w:pPr>
        <w:spacing w:after="160" w:line="360" w:lineRule="auto"/>
        <w:jc w:val="center"/>
        <w:rPr>
          <w:rFonts w:ascii="Times New Roman" w:eastAsia="Times New Roman" w:hAnsi="Times New Roman" w:cs="Times New Roman"/>
          <w:b/>
          <w:bCs/>
          <w:sz w:val="36"/>
          <w:szCs w:val="36"/>
        </w:rPr>
      </w:pPr>
      <w:r>
        <w:rPr>
          <w:noProof/>
        </w:rPr>
        <w:drawing>
          <wp:inline distT="0" distB="0" distL="0" distR="0" wp14:anchorId="6377A187" wp14:editId="7F7CA2F6">
            <wp:extent cx="5011420" cy="1428750"/>
            <wp:effectExtent l="0" t="0" r="0" b="0"/>
            <wp:docPr id="1" name="image1.png"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Blue text on a black background&#10;&#10;AI-generated content may be incorrect."/>
                    <pic:cNvPicPr>
                      <a:picLocks noChangeAspect="1" noChangeArrowheads="1"/>
                    </pic:cNvPicPr>
                  </pic:nvPicPr>
                  <pic:blipFill>
                    <a:blip r:embed="rId12"/>
                    <a:stretch>
                      <a:fillRect/>
                    </a:stretch>
                  </pic:blipFill>
                  <pic:spPr bwMode="auto">
                    <a:xfrm>
                      <a:off x="0" y="0"/>
                      <a:ext cx="5011420" cy="1428750"/>
                    </a:xfrm>
                    <a:prstGeom prst="rect">
                      <a:avLst/>
                    </a:prstGeom>
                    <a:noFill/>
                  </pic:spPr>
                </pic:pic>
              </a:graphicData>
            </a:graphic>
          </wp:inline>
        </w:drawing>
      </w:r>
    </w:p>
    <w:p w14:paraId="35881AB4" w14:textId="77777777" w:rsidR="00A1594A"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BÁO CÁO </w:t>
      </w:r>
    </w:p>
    <w:p w14:paraId="41753CC3" w14:textId="77777777" w:rsidR="00A1594A" w:rsidRDefault="00000000">
      <w:pPr>
        <w:spacing w:after="16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ĐỀ TÀI: XÂY DỰNG ỨNG DỤNG QUẢN LÝ TUYỂN SINH 10</w:t>
      </w:r>
    </w:p>
    <w:p w14:paraId="49A8E8B8" w14:textId="77777777" w:rsidR="00A1594A" w:rsidRDefault="00A1594A">
      <w:pPr>
        <w:spacing w:after="160" w:line="360" w:lineRule="auto"/>
        <w:rPr>
          <w:rFonts w:ascii="Times New Roman" w:eastAsia="Times New Roman" w:hAnsi="Times New Roman" w:cs="Times New Roman"/>
          <w:b/>
          <w:bCs/>
          <w:sz w:val="36"/>
          <w:szCs w:val="36"/>
        </w:rPr>
      </w:pPr>
    </w:p>
    <w:p w14:paraId="6FF4B98D" w14:textId="77777777" w:rsidR="00A1594A"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Môn</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Phát triển ứng dụng</w:t>
      </w:r>
    </w:p>
    <w:p w14:paraId="1A7F46D8" w14:textId="77777777" w:rsidR="00A1594A"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học phần</w:t>
      </w:r>
      <w:r>
        <w:rPr>
          <w:rFonts w:ascii="Times New Roman" w:eastAsia="Times New Roman" w:hAnsi="Times New Roman" w:cs="Times New Roman"/>
          <w:b/>
          <w:bCs/>
          <w:sz w:val="26"/>
          <w:szCs w:val="26"/>
        </w:rPr>
        <w:tab/>
        <w:t>: DHHTTT19A - 420300350103</w:t>
      </w:r>
    </w:p>
    <w:p w14:paraId="1FCD803F" w14:textId="77777777" w:rsidR="00A1594A"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26"/>
          <w:szCs w:val="26"/>
        </w:rPr>
        <w:tab/>
        <w:t>: Dream Team</w:t>
      </w:r>
    </w:p>
    <w:p w14:paraId="29BDB812" w14:textId="77777777" w:rsidR="00A1594A"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Giảng viên           </w:t>
      </w:r>
      <w:r>
        <w:rPr>
          <w:rFonts w:ascii="Times New Roman" w:eastAsia="Times New Roman" w:hAnsi="Times New Roman" w:cs="Times New Roman"/>
          <w:b/>
          <w:bCs/>
          <w:sz w:val="26"/>
          <w:szCs w:val="26"/>
        </w:rPr>
        <w:tab/>
        <w:t>: ThS. Lê Thùy Trang</w:t>
      </w:r>
    </w:p>
    <w:p w14:paraId="6E4B5371" w14:textId="77777777" w:rsidR="00A1594A" w:rsidRDefault="00A1594A">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rPr>
          <w:rFonts w:ascii="Times New Roman" w:eastAsia="Times New Roman" w:hAnsi="Times New Roman" w:cs="Times New Roman"/>
          <w:b/>
          <w:bCs/>
          <w:i/>
          <w:iCs/>
          <w:sz w:val="26"/>
          <w:szCs w:val="26"/>
        </w:rPr>
      </w:pPr>
    </w:p>
    <w:p w14:paraId="5ACD0C23" w14:textId="77777777" w:rsidR="00A1594A" w:rsidRDefault="00A1594A">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p>
    <w:p w14:paraId="07577EBF" w14:textId="77777777" w:rsidR="00A1594A" w:rsidRDefault="00A1594A">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p>
    <w:p w14:paraId="42A62BAB" w14:textId="77777777" w:rsidR="00A1594A" w:rsidRDefault="00000000">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phố Hồ Chí Minh, ngày 25 tháng 10 năm 2026</w:t>
      </w:r>
    </w:p>
    <w:p w14:paraId="7BE6277E" w14:textId="77777777" w:rsidR="00A1594A" w:rsidRDefault="00000000">
      <w:pPr>
        <w:spacing w:after="160" w:line="360" w:lineRule="auto"/>
        <w:rPr>
          <w:rFonts w:ascii="Times New Roman" w:eastAsia="Times New Roman" w:hAnsi="Times New Roman" w:cs="Times New Roman"/>
          <w:sz w:val="24"/>
          <w:szCs w:val="24"/>
        </w:rPr>
      </w:pPr>
      <w:r>
        <w:br w:type="page"/>
      </w:r>
    </w:p>
    <w:p w14:paraId="47860DF3"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DANH SÁCH THÀNH VIÊN</w:t>
      </w:r>
    </w:p>
    <w:tbl>
      <w:tblPr>
        <w:tblpPr w:leftFromText="180" w:rightFromText="180" w:topFromText="180" w:bottomFromText="180" w:vertAnchor="text"/>
        <w:tblW w:w="9360" w:type="dxa"/>
        <w:tblLayout w:type="fixed"/>
        <w:tblLook w:val="0400" w:firstRow="0" w:lastRow="0" w:firstColumn="0" w:lastColumn="0" w:noHBand="0" w:noVBand="1"/>
      </w:tblPr>
      <w:tblGrid>
        <w:gridCol w:w="735"/>
        <w:gridCol w:w="1951"/>
        <w:gridCol w:w="3630"/>
        <w:gridCol w:w="3044"/>
      </w:tblGrid>
      <w:tr w:rsidR="00A1594A" w14:paraId="5BA7CA03" w14:textId="77777777">
        <w:trPr>
          <w:trHeight w:val="540"/>
        </w:trPr>
        <w:tc>
          <w:tcPr>
            <w:tcW w:w="734" w:type="dxa"/>
            <w:tcBorders>
              <w:top w:val="single" w:sz="4" w:space="0" w:color="000000"/>
              <w:left w:val="single" w:sz="4" w:space="0" w:color="000000"/>
              <w:bottom w:val="single" w:sz="4" w:space="0" w:color="000000"/>
              <w:right w:val="single" w:sz="4" w:space="0" w:color="000000"/>
            </w:tcBorders>
            <w:vAlign w:val="center"/>
          </w:tcPr>
          <w:p w14:paraId="7CD202CF" w14:textId="77777777" w:rsidR="00A1594A"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951" w:type="dxa"/>
            <w:tcBorders>
              <w:top w:val="single" w:sz="4" w:space="0" w:color="000000"/>
              <w:left w:val="single" w:sz="4" w:space="0" w:color="000000"/>
              <w:bottom w:val="single" w:sz="4" w:space="0" w:color="000000"/>
              <w:right w:val="single" w:sz="4" w:space="0" w:color="000000"/>
            </w:tcBorders>
            <w:vAlign w:val="center"/>
          </w:tcPr>
          <w:p w14:paraId="1FC2AFBE" w14:textId="77777777" w:rsidR="00A1594A"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MSSV</w:t>
            </w:r>
          </w:p>
        </w:tc>
        <w:tc>
          <w:tcPr>
            <w:tcW w:w="3630" w:type="dxa"/>
            <w:tcBorders>
              <w:top w:val="single" w:sz="4" w:space="0" w:color="000000"/>
              <w:left w:val="single" w:sz="4" w:space="0" w:color="000000"/>
              <w:bottom w:val="single" w:sz="4" w:space="0" w:color="000000"/>
              <w:right w:val="single" w:sz="4" w:space="0" w:color="000000"/>
            </w:tcBorders>
            <w:vAlign w:val="center"/>
          </w:tcPr>
          <w:p w14:paraId="0ADCDF46" w14:textId="77777777" w:rsidR="00A1594A"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3044" w:type="dxa"/>
            <w:tcBorders>
              <w:top w:val="single" w:sz="4" w:space="0" w:color="000000"/>
              <w:left w:val="single" w:sz="4" w:space="0" w:color="000000"/>
              <w:bottom w:val="single" w:sz="4" w:space="0" w:color="000000"/>
              <w:right w:val="single" w:sz="4" w:space="0" w:color="000000"/>
            </w:tcBorders>
            <w:vAlign w:val="center"/>
          </w:tcPr>
          <w:p w14:paraId="566E2C56" w14:textId="77777777" w:rsidR="00A1594A"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r>
      <w:tr w:rsidR="00A1594A" w14:paraId="6F208A0A" w14:textId="77777777">
        <w:trPr>
          <w:trHeight w:val="867"/>
        </w:trPr>
        <w:tc>
          <w:tcPr>
            <w:tcW w:w="734" w:type="dxa"/>
            <w:tcBorders>
              <w:top w:val="single" w:sz="4" w:space="0" w:color="000000"/>
              <w:left w:val="single" w:sz="4" w:space="0" w:color="000000"/>
              <w:bottom w:val="single" w:sz="4" w:space="0" w:color="000000"/>
              <w:right w:val="single" w:sz="4" w:space="0" w:color="000000"/>
            </w:tcBorders>
            <w:vAlign w:val="center"/>
          </w:tcPr>
          <w:p w14:paraId="4EFDCF13"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951" w:type="dxa"/>
            <w:tcBorders>
              <w:top w:val="single" w:sz="4" w:space="0" w:color="000000"/>
              <w:left w:val="single" w:sz="4" w:space="0" w:color="000000"/>
              <w:bottom w:val="single" w:sz="4" w:space="0" w:color="000000"/>
              <w:right w:val="single" w:sz="4" w:space="0" w:color="000000"/>
            </w:tcBorders>
            <w:vAlign w:val="center"/>
          </w:tcPr>
          <w:p w14:paraId="79FDDAA6"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23707801</w:t>
            </w:r>
          </w:p>
        </w:tc>
        <w:tc>
          <w:tcPr>
            <w:tcW w:w="3630" w:type="dxa"/>
            <w:tcBorders>
              <w:top w:val="single" w:sz="4" w:space="0" w:color="000000"/>
              <w:left w:val="single" w:sz="4" w:space="0" w:color="000000"/>
              <w:bottom w:val="single" w:sz="4" w:space="0" w:color="000000"/>
              <w:right w:val="single" w:sz="4" w:space="0" w:color="000000"/>
            </w:tcBorders>
            <w:vAlign w:val="center"/>
          </w:tcPr>
          <w:p w14:paraId="1ABA0ED7"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Ngọc Linh</w:t>
            </w:r>
          </w:p>
        </w:tc>
        <w:tc>
          <w:tcPr>
            <w:tcW w:w="3044" w:type="dxa"/>
            <w:tcBorders>
              <w:top w:val="single" w:sz="4" w:space="0" w:color="000000"/>
              <w:left w:val="single" w:sz="4" w:space="0" w:color="000000"/>
              <w:bottom w:val="single" w:sz="4" w:space="0" w:color="000000"/>
              <w:right w:val="single" w:sz="4" w:space="0" w:color="000000"/>
            </w:tcBorders>
            <w:vAlign w:val="center"/>
          </w:tcPr>
          <w:p w14:paraId="6ED7FD62"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trưởng</w:t>
            </w:r>
          </w:p>
        </w:tc>
      </w:tr>
      <w:tr w:rsidR="00A1594A" w14:paraId="32A13617" w14:textId="77777777">
        <w:trPr>
          <w:trHeight w:val="867"/>
        </w:trPr>
        <w:tc>
          <w:tcPr>
            <w:tcW w:w="734" w:type="dxa"/>
            <w:tcBorders>
              <w:top w:val="single" w:sz="4" w:space="0" w:color="000000"/>
              <w:left w:val="single" w:sz="4" w:space="0" w:color="000000"/>
              <w:bottom w:val="single" w:sz="4" w:space="0" w:color="000000"/>
              <w:right w:val="single" w:sz="4" w:space="0" w:color="000000"/>
            </w:tcBorders>
            <w:vAlign w:val="center"/>
          </w:tcPr>
          <w:p w14:paraId="4E5CA222"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951" w:type="dxa"/>
            <w:tcBorders>
              <w:top w:val="single" w:sz="4" w:space="0" w:color="000000"/>
              <w:left w:val="single" w:sz="4" w:space="0" w:color="000000"/>
              <w:bottom w:val="single" w:sz="4" w:space="0" w:color="000000"/>
              <w:right w:val="single" w:sz="4" w:space="0" w:color="000000"/>
            </w:tcBorders>
            <w:vAlign w:val="center"/>
          </w:tcPr>
          <w:p w14:paraId="52C4DFF9"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23662021</w:t>
            </w:r>
          </w:p>
        </w:tc>
        <w:tc>
          <w:tcPr>
            <w:tcW w:w="3630" w:type="dxa"/>
            <w:tcBorders>
              <w:top w:val="single" w:sz="4" w:space="0" w:color="000000"/>
              <w:left w:val="single" w:sz="4" w:space="0" w:color="000000"/>
              <w:bottom w:val="single" w:sz="4" w:space="0" w:color="000000"/>
              <w:right w:val="single" w:sz="4" w:space="0" w:color="000000"/>
            </w:tcBorders>
            <w:vAlign w:val="center"/>
          </w:tcPr>
          <w:p w14:paraId="65D12354"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 Nguyễn Khánh Duy</w:t>
            </w:r>
          </w:p>
        </w:tc>
        <w:tc>
          <w:tcPr>
            <w:tcW w:w="3044" w:type="dxa"/>
            <w:tcBorders>
              <w:top w:val="single" w:sz="4" w:space="0" w:color="000000"/>
              <w:left w:val="single" w:sz="4" w:space="0" w:color="000000"/>
              <w:bottom w:val="single" w:sz="4" w:space="0" w:color="000000"/>
              <w:right w:val="single" w:sz="4" w:space="0" w:color="000000"/>
            </w:tcBorders>
            <w:vAlign w:val="center"/>
          </w:tcPr>
          <w:p w14:paraId="23453F7C"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Timekeeper</w:t>
            </w:r>
          </w:p>
        </w:tc>
      </w:tr>
      <w:tr w:rsidR="00A1594A" w14:paraId="707B55A5" w14:textId="77777777">
        <w:trPr>
          <w:trHeight w:val="867"/>
        </w:trPr>
        <w:tc>
          <w:tcPr>
            <w:tcW w:w="734" w:type="dxa"/>
            <w:tcBorders>
              <w:top w:val="single" w:sz="4" w:space="0" w:color="000000"/>
              <w:left w:val="single" w:sz="4" w:space="0" w:color="000000"/>
              <w:bottom w:val="single" w:sz="4" w:space="0" w:color="000000"/>
              <w:right w:val="single" w:sz="4" w:space="0" w:color="000000"/>
            </w:tcBorders>
            <w:vAlign w:val="center"/>
          </w:tcPr>
          <w:p w14:paraId="6DA4D31D"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951" w:type="dxa"/>
            <w:tcBorders>
              <w:top w:val="single" w:sz="4" w:space="0" w:color="000000"/>
              <w:left w:val="single" w:sz="4" w:space="0" w:color="000000"/>
              <w:bottom w:val="single" w:sz="4" w:space="0" w:color="000000"/>
              <w:right w:val="single" w:sz="4" w:space="0" w:color="000000"/>
            </w:tcBorders>
            <w:vAlign w:val="center"/>
          </w:tcPr>
          <w:p w14:paraId="6743F9AB"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23662281</w:t>
            </w:r>
          </w:p>
        </w:tc>
        <w:tc>
          <w:tcPr>
            <w:tcW w:w="3630" w:type="dxa"/>
            <w:tcBorders>
              <w:top w:val="single" w:sz="4" w:space="0" w:color="000000"/>
              <w:left w:val="single" w:sz="4" w:space="0" w:color="000000"/>
              <w:bottom w:val="single" w:sz="4" w:space="0" w:color="000000"/>
              <w:right w:val="single" w:sz="4" w:space="0" w:color="000000"/>
            </w:tcBorders>
            <w:vAlign w:val="center"/>
          </w:tcPr>
          <w:p w14:paraId="35CDF1F5"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Thúy Vy</w:t>
            </w:r>
          </w:p>
        </w:tc>
        <w:tc>
          <w:tcPr>
            <w:tcW w:w="3044" w:type="dxa"/>
            <w:tcBorders>
              <w:top w:val="single" w:sz="4" w:space="0" w:color="000000"/>
              <w:left w:val="single" w:sz="4" w:space="0" w:color="000000"/>
              <w:bottom w:val="single" w:sz="4" w:space="0" w:color="000000"/>
              <w:right w:val="single" w:sz="4" w:space="0" w:color="000000"/>
            </w:tcBorders>
            <w:vAlign w:val="center"/>
          </w:tcPr>
          <w:p w14:paraId="38C81FDE"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Thư ký</w:t>
            </w:r>
          </w:p>
        </w:tc>
      </w:tr>
      <w:tr w:rsidR="00A1594A" w14:paraId="6C05B682" w14:textId="77777777">
        <w:trPr>
          <w:trHeight w:val="867"/>
        </w:trPr>
        <w:tc>
          <w:tcPr>
            <w:tcW w:w="734" w:type="dxa"/>
            <w:tcBorders>
              <w:top w:val="single" w:sz="4" w:space="0" w:color="000000"/>
              <w:left w:val="single" w:sz="4" w:space="0" w:color="000000"/>
              <w:bottom w:val="single" w:sz="4" w:space="0" w:color="000000"/>
              <w:right w:val="single" w:sz="4" w:space="0" w:color="000000"/>
            </w:tcBorders>
            <w:vAlign w:val="center"/>
          </w:tcPr>
          <w:p w14:paraId="46919E84"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951" w:type="dxa"/>
            <w:tcBorders>
              <w:top w:val="single" w:sz="4" w:space="0" w:color="000000"/>
              <w:left w:val="single" w:sz="4" w:space="0" w:color="000000"/>
              <w:bottom w:val="single" w:sz="4" w:space="0" w:color="000000"/>
              <w:right w:val="single" w:sz="4" w:space="0" w:color="000000"/>
            </w:tcBorders>
            <w:vAlign w:val="center"/>
          </w:tcPr>
          <w:p w14:paraId="5B7B064B"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23667191</w:t>
            </w:r>
          </w:p>
        </w:tc>
        <w:tc>
          <w:tcPr>
            <w:tcW w:w="3630" w:type="dxa"/>
            <w:tcBorders>
              <w:top w:val="single" w:sz="4" w:space="0" w:color="000000"/>
              <w:left w:val="single" w:sz="4" w:space="0" w:color="000000"/>
              <w:bottom w:val="single" w:sz="4" w:space="0" w:color="000000"/>
              <w:right w:val="single" w:sz="4" w:space="0" w:color="000000"/>
            </w:tcBorders>
            <w:vAlign w:val="center"/>
          </w:tcPr>
          <w:p w14:paraId="19AD4B02"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Cẩm Vân</w:t>
            </w:r>
          </w:p>
        </w:tc>
        <w:tc>
          <w:tcPr>
            <w:tcW w:w="3044" w:type="dxa"/>
            <w:tcBorders>
              <w:top w:val="single" w:sz="4" w:space="0" w:color="000000"/>
              <w:left w:val="single" w:sz="4" w:space="0" w:color="000000"/>
              <w:bottom w:val="single" w:sz="4" w:space="0" w:color="000000"/>
              <w:right w:val="single" w:sz="4" w:space="0" w:color="000000"/>
            </w:tcBorders>
            <w:vAlign w:val="center"/>
          </w:tcPr>
          <w:p w14:paraId="28234473"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lưu hồ sơ</w:t>
            </w:r>
          </w:p>
        </w:tc>
      </w:tr>
      <w:tr w:rsidR="00A1594A" w14:paraId="2B9B4F57" w14:textId="77777777">
        <w:trPr>
          <w:trHeight w:val="867"/>
        </w:trPr>
        <w:tc>
          <w:tcPr>
            <w:tcW w:w="734" w:type="dxa"/>
            <w:tcBorders>
              <w:top w:val="single" w:sz="4" w:space="0" w:color="000000"/>
              <w:left w:val="single" w:sz="4" w:space="0" w:color="000000"/>
              <w:bottom w:val="single" w:sz="4" w:space="0" w:color="000000"/>
              <w:right w:val="single" w:sz="4" w:space="0" w:color="000000"/>
            </w:tcBorders>
            <w:vAlign w:val="center"/>
          </w:tcPr>
          <w:p w14:paraId="3237850D"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951" w:type="dxa"/>
            <w:tcBorders>
              <w:top w:val="single" w:sz="4" w:space="0" w:color="000000"/>
              <w:left w:val="single" w:sz="4" w:space="0" w:color="000000"/>
              <w:bottom w:val="single" w:sz="4" w:space="0" w:color="000000"/>
              <w:right w:val="single" w:sz="4" w:space="0" w:color="000000"/>
            </w:tcBorders>
            <w:vAlign w:val="center"/>
          </w:tcPr>
          <w:p w14:paraId="16F805E3"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23674831</w:t>
            </w:r>
          </w:p>
        </w:tc>
        <w:tc>
          <w:tcPr>
            <w:tcW w:w="3630" w:type="dxa"/>
            <w:tcBorders>
              <w:top w:val="single" w:sz="4" w:space="0" w:color="000000"/>
              <w:left w:val="single" w:sz="4" w:space="0" w:color="000000"/>
              <w:bottom w:val="single" w:sz="4" w:space="0" w:color="000000"/>
              <w:right w:val="single" w:sz="4" w:space="0" w:color="000000"/>
            </w:tcBorders>
            <w:vAlign w:val="center"/>
          </w:tcPr>
          <w:p w14:paraId="440697DA"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Quốc Thiên</w:t>
            </w:r>
          </w:p>
        </w:tc>
        <w:tc>
          <w:tcPr>
            <w:tcW w:w="3044" w:type="dxa"/>
            <w:tcBorders>
              <w:top w:val="single" w:sz="4" w:space="0" w:color="000000"/>
              <w:left w:val="single" w:sz="4" w:space="0" w:color="000000"/>
              <w:bottom w:val="single" w:sz="4" w:space="0" w:color="000000"/>
              <w:right w:val="single" w:sz="4" w:space="0" w:color="000000"/>
            </w:tcBorders>
            <w:vAlign w:val="center"/>
          </w:tcPr>
          <w:p w14:paraId="4BFC5D7D"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A1594A" w14:paraId="5F931B0A" w14:textId="77777777">
        <w:trPr>
          <w:trHeight w:val="867"/>
        </w:trPr>
        <w:tc>
          <w:tcPr>
            <w:tcW w:w="734" w:type="dxa"/>
            <w:tcBorders>
              <w:top w:val="single" w:sz="4" w:space="0" w:color="000000"/>
              <w:left w:val="single" w:sz="4" w:space="0" w:color="000000"/>
              <w:bottom w:val="single" w:sz="4" w:space="0" w:color="000000"/>
              <w:right w:val="single" w:sz="4" w:space="0" w:color="000000"/>
            </w:tcBorders>
            <w:vAlign w:val="center"/>
          </w:tcPr>
          <w:p w14:paraId="003F88A9"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951" w:type="dxa"/>
            <w:tcBorders>
              <w:top w:val="single" w:sz="4" w:space="0" w:color="000000"/>
              <w:left w:val="single" w:sz="4" w:space="0" w:color="000000"/>
              <w:bottom w:val="single" w:sz="4" w:space="0" w:color="000000"/>
              <w:right w:val="single" w:sz="4" w:space="0" w:color="000000"/>
            </w:tcBorders>
            <w:vAlign w:val="center"/>
          </w:tcPr>
          <w:p w14:paraId="206A7CE2" w14:textId="77777777" w:rsidR="00A1594A"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23682661</w:t>
            </w:r>
          </w:p>
        </w:tc>
        <w:tc>
          <w:tcPr>
            <w:tcW w:w="3630" w:type="dxa"/>
            <w:tcBorders>
              <w:top w:val="single" w:sz="4" w:space="0" w:color="000000"/>
              <w:left w:val="single" w:sz="4" w:space="0" w:color="000000"/>
              <w:bottom w:val="single" w:sz="4" w:space="0" w:color="000000"/>
              <w:right w:val="single" w:sz="4" w:space="0" w:color="000000"/>
            </w:tcBorders>
            <w:vAlign w:val="center"/>
          </w:tcPr>
          <w:p w14:paraId="3045BA81"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Cẩm Vân</w:t>
            </w:r>
          </w:p>
        </w:tc>
        <w:tc>
          <w:tcPr>
            <w:tcW w:w="3044" w:type="dxa"/>
            <w:tcBorders>
              <w:top w:val="single" w:sz="4" w:space="0" w:color="000000"/>
              <w:left w:val="single" w:sz="4" w:space="0" w:color="000000"/>
              <w:bottom w:val="single" w:sz="4" w:space="0" w:color="000000"/>
              <w:right w:val="single" w:sz="4" w:space="0" w:color="000000"/>
            </w:tcBorders>
            <w:vAlign w:val="center"/>
          </w:tcPr>
          <w:p w14:paraId="7E10A4E7" w14:textId="77777777" w:rsidR="00A1594A"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bl>
    <w:p w14:paraId="298148D8" w14:textId="77777777" w:rsidR="00A1594A" w:rsidRDefault="00A1594A">
      <w:pPr>
        <w:spacing w:after="160" w:line="360" w:lineRule="auto"/>
        <w:jc w:val="both"/>
        <w:rPr>
          <w:rFonts w:ascii="Times New Roman" w:eastAsia="Times New Roman" w:hAnsi="Times New Roman" w:cs="Times New Roman"/>
          <w:sz w:val="26"/>
          <w:szCs w:val="26"/>
        </w:rPr>
      </w:pPr>
    </w:p>
    <w:p w14:paraId="5FD443C2" w14:textId="77777777" w:rsidR="00A1594A" w:rsidRDefault="00000000">
      <w:pPr>
        <w:spacing w:after="160" w:line="360" w:lineRule="auto"/>
        <w:jc w:val="both"/>
        <w:rPr>
          <w:rFonts w:ascii="Times New Roman" w:eastAsia="Times New Roman" w:hAnsi="Times New Roman" w:cs="Times New Roman"/>
          <w:sz w:val="26"/>
          <w:szCs w:val="26"/>
        </w:rPr>
      </w:pPr>
      <w:r>
        <w:br w:type="page"/>
      </w:r>
    </w:p>
    <w:p w14:paraId="6D3859A4" w14:textId="77777777" w:rsidR="00A1594A" w:rsidRDefault="00000000">
      <w:pPr>
        <w:spacing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KẾ HOẠCH THỰC HIỆN ĐỀ TÀI</w:t>
      </w:r>
    </w:p>
    <w:p w14:paraId="25D3E58F" w14:textId="77777777" w:rsidR="00A1594A" w:rsidRDefault="00000000">
      <w:pPr>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w:t>
      </w:r>
      <w:r>
        <w:rPr>
          <w:rFonts w:ascii="Times New Roman" w:eastAsia="Times New Roman" w:hAnsi="Times New Roman" w:cs="Times New Roman"/>
          <w:i/>
          <w:iCs/>
          <w:sz w:val="26"/>
          <w:szCs w:val="26"/>
        </w:rPr>
        <w:t xml:space="preserve">Dream Team-DHHTTT19A </w:t>
      </w:r>
      <w:r>
        <w:rPr>
          <w:rFonts w:ascii="Times New Roman" w:eastAsia="Times New Roman" w:hAnsi="Times New Roman" w:cs="Times New Roman"/>
          <w:sz w:val="26"/>
          <w:szCs w:val="26"/>
        </w:rPr>
        <w:t xml:space="preserve">- Thành viên nhóm </w:t>
      </w:r>
    </w:p>
    <w:p w14:paraId="4D1A77E3" w14:textId="77777777" w:rsidR="00A1594A" w:rsidRDefault="00000000">
      <w:pPr>
        <w:numPr>
          <w:ilvl w:val="0"/>
          <w:numId w:val="1"/>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23662021</w:t>
      </w:r>
      <w:r>
        <w:rPr>
          <w:rFonts w:ascii="Times New Roman" w:eastAsia="Times New Roman" w:hAnsi="Times New Roman" w:cs="Times New Roman"/>
          <w:i/>
          <w:iCs/>
          <w:sz w:val="26"/>
          <w:szCs w:val="26"/>
        </w:rPr>
        <w:t xml:space="preserve"> – Tô Nguyễn Khánh Duy – </w:t>
      </w:r>
      <w:r>
        <w:rPr>
          <w:rFonts w:ascii="Times New Roman" w:eastAsia="Times New Roman" w:hAnsi="Times New Roman" w:cs="Times New Roman"/>
          <w:b/>
          <w:bCs/>
          <w:i/>
          <w:iCs/>
          <w:sz w:val="26"/>
          <w:szCs w:val="26"/>
        </w:rPr>
        <w:t>Time Keeper</w:t>
      </w:r>
    </w:p>
    <w:p w14:paraId="0B76309C" w14:textId="77777777" w:rsidR="00A1594A" w:rsidRDefault="00000000">
      <w:pPr>
        <w:numPr>
          <w:ilvl w:val="0"/>
          <w:numId w:val="1"/>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23707801</w:t>
      </w:r>
      <w:r>
        <w:rPr>
          <w:rFonts w:ascii="Times New Roman" w:eastAsia="Times New Roman" w:hAnsi="Times New Roman" w:cs="Times New Roman"/>
          <w:i/>
          <w:iCs/>
          <w:sz w:val="26"/>
          <w:szCs w:val="26"/>
        </w:rPr>
        <w:t xml:space="preserve"> – Nguyễn Thị Ngọc Linh – </w:t>
      </w:r>
      <w:r>
        <w:rPr>
          <w:rFonts w:ascii="Times New Roman" w:eastAsia="Times New Roman" w:hAnsi="Times New Roman" w:cs="Times New Roman"/>
          <w:b/>
          <w:bCs/>
          <w:i/>
          <w:iCs/>
          <w:sz w:val="26"/>
          <w:szCs w:val="26"/>
        </w:rPr>
        <w:t>Trưởng nhóm</w:t>
      </w:r>
    </w:p>
    <w:p w14:paraId="50338EC9" w14:textId="77777777" w:rsidR="00A1594A" w:rsidRDefault="00000000">
      <w:pPr>
        <w:numPr>
          <w:ilvl w:val="0"/>
          <w:numId w:val="1"/>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23674831</w:t>
      </w:r>
      <w:r>
        <w:rPr>
          <w:rFonts w:ascii="Times New Roman" w:eastAsia="Times New Roman" w:hAnsi="Times New Roman" w:cs="Times New Roman"/>
          <w:i/>
          <w:iCs/>
          <w:sz w:val="26"/>
          <w:szCs w:val="26"/>
        </w:rPr>
        <w:t xml:space="preserve"> – Nguyễn Quốc Thiên – </w:t>
      </w:r>
      <w:r>
        <w:rPr>
          <w:rFonts w:ascii="Times New Roman" w:eastAsia="Times New Roman" w:hAnsi="Times New Roman" w:cs="Times New Roman"/>
          <w:b/>
          <w:bCs/>
          <w:i/>
          <w:iCs/>
          <w:sz w:val="26"/>
          <w:szCs w:val="26"/>
        </w:rPr>
        <w:t>Thành viên</w:t>
      </w:r>
    </w:p>
    <w:p w14:paraId="64F9A51C" w14:textId="77777777" w:rsidR="00A1594A" w:rsidRDefault="00000000">
      <w:pPr>
        <w:numPr>
          <w:ilvl w:val="0"/>
          <w:numId w:val="1"/>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23667191</w:t>
      </w:r>
      <w:r>
        <w:rPr>
          <w:rFonts w:ascii="Times New Roman" w:eastAsia="Times New Roman" w:hAnsi="Times New Roman" w:cs="Times New Roman"/>
          <w:i/>
          <w:iCs/>
          <w:sz w:val="26"/>
          <w:szCs w:val="26"/>
        </w:rPr>
        <w:t xml:space="preserve"> – Nguyễn Thị Cẩm Vân – </w:t>
      </w:r>
      <w:r>
        <w:rPr>
          <w:rFonts w:ascii="Times New Roman" w:eastAsia="Times New Roman" w:hAnsi="Times New Roman" w:cs="Times New Roman"/>
          <w:b/>
          <w:bCs/>
          <w:i/>
          <w:iCs/>
          <w:sz w:val="26"/>
          <w:szCs w:val="26"/>
        </w:rPr>
        <w:t>Người lưu hồ sơ</w:t>
      </w:r>
    </w:p>
    <w:p w14:paraId="5840192F" w14:textId="77777777" w:rsidR="00A1594A" w:rsidRDefault="00000000">
      <w:pPr>
        <w:numPr>
          <w:ilvl w:val="0"/>
          <w:numId w:val="1"/>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23682661</w:t>
      </w:r>
      <w:r>
        <w:rPr>
          <w:rFonts w:ascii="Times New Roman" w:eastAsia="Times New Roman" w:hAnsi="Times New Roman" w:cs="Times New Roman"/>
          <w:i/>
          <w:iCs/>
          <w:sz w:val="26"/>
          <w:szCs w:val="26"/>
        </w:rPr>
        <w:t xml:space="preserve"> – Trần Thị Cẩm Vân – </w:t>
      </w:r>
      <w:r>
        <w:rPr>
          <w:rFonts w:ascii="Times New Roman" w:eastAsia="Times New Roman" w:hAnsi="Times New Roman" w:cs="Times New Roman"/>
          <w:b/>
          <w:bCs/>
          <w:i/>
          <w:iCs/>
          <w:sz w:val="26"/>
          <w:szCs w:val="26"/>
        </w:rPr>
        <w:t>Thành viên</w:t>
      </w:r>
    </w:p>
    <w:p w14:paraId="2E12FD23" w14:textId="77777777" w:rsidR="00A1594A" w:rsidRDefault="00000000">
      <w:pPr>
        <w:numPr>
          <w:ilvl w:val="0"/>
          <w:numId w:val="1"/>
        </w:numPr>
        <w:tabs>
          <w:tab w:val="left" w:pos="9090"/>
        </w:tabs>
        <w:spacing w:before="144" w:after="144"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23662281</w:t>
      </w:r>
      <w:r>
        <w:rPr>
          <w:rFonts w:ascii="Times New Roman" w:eastAsia="Times New Roman" w:hAnsi="Times New Roman" w:cs="Times New Roman"/>
          <w:i/>
          <w:iCs/>
          <w:sz w:val="26"/>
          <w:szCs w:val="26"/>
        </w:rPr>
        <w:t xml:space="preserve"> – Nguyễn Thị Thúy Vy – </w:t>
      </w:r>
      <w:r>
        <w:rPr>
          <w:rFonts w:ascii="Times New Roman" w:eastAsia="Times New Roman" w:hAnsi="Times New Roman" w:cs="Times New Roman"/>
          <w:b/>
          <w:bCs/>
          <w:i/>
          <w:iCs/>
          <w:sz w:val="26"/>
          <w:szCs w:val="26"/>
        </w:rPr>
        <w:t>Thư ký</w:t>
      </w:r>
    </w:p>
    <w:p w14:paraId="2985F21F" w14:textId="77777777" w:rsidR="00A1594A" w:rsidRDefault="00000000">
      <w:pPr>
        <w:tabs>
          <w:tab w:val="left" w:pos="9090"/>
        </w:tabs>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Tên đề tài: </w:t>
      </w:r>
      <w:r>
        <w:rPr>
          <w:rFonts w:ascii="Times New Roman" w:eastAsia="Times New Roman" w:hAnsi="Times New Roman" w:cs="Times New Roman"/>
          <w:b/>
          <w:bCs/>
          <w:sz w:val="26"/>
          <w:szCs w:val="26"/>
        </w:rPr>
        <w:t>Xây dựng ứng dụng quản lý tuyển sinh lớp 10</w:t>
      </w:r>
    </w:p>
    <w:p w14:paraId="12A650E7" w14:textId="77777777" w:rsidR="00A1594A" w:rsidRDefault="00000000">
      <w:pPr>
        <w:tabs>
          <w:tab w:val="left" w:pos="9090"/>
        </w:tabs>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 10/08/2026</w:t>
      </w:r>
    </w:p>
    <w:p w14:paraId="117A65E4" w14:textId="77777777" w:rsidR="00A1594A" w:rsidRDefault="00000000">
      <w:pPr>
        <w:tabs>
          <w:tab w:val="left" w:pos="9090"/>
        </w:tabs>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Ngày kết thúc</w:t>
      </w:r>
      <w:r>
        <w:rPr>
          <w:rFonts w:ascii="Times New Roman" w:eastAsia="Times New Roman" w:hAnsi="Times New Roman" w:cs="Times New Roman"/>
          <w:sz w:val="26"/>
          <w:szCs w:val="26"/>
        </w:rPr>
        <w:tab/>
      </w:r>
    </w:p>
    <w:p w14:paraId="1FA3A99B" w14:textId="77777777" w:rsidR="00A1594A" w:rsidRDefault="00000000">
      <w:pPr>
        <w:tabs>
          <w:tab w:val="left" w:pos="9090"/>
        </w:tabs>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Kế hoạch chi tiết </w:t>
      </w:r>
      <w:r>
        <w:rPr>
          <w:rFonts w:ascii="Times New Roman" w:eastAsia="Times New Roman" w:hAnsi="Times New Roman" w:cs="Times New Roman"/>
          <w:i/>
          <w:iCs/>
          <w:sz w:val="26"/>
          <w:szCs w:val="26"/>
        </w:rPr>
        <w:t>&lt;thực hiện đầu mỗi tuần&gt;</w:t>
      </w:r>
    </w:p>
    <w:p w14:paraId="64AE679D" w14:textId="77777777" w:rsidR="00A1594A" w:rsidRDefault="00A1594A">
      <w:pPr>
        <w:spacing w:before="144" w:after="144" w:line="360" w:lineRule="auto"/>
        <w:jc w:val="both"/>
        <w:rPr>
          <w:rFonts w:ascii="Times New Roman" w:eastAsia="Times New Roman" w:hAnsi="Times New Roman" w:cs="Times New Roman"/>
          <w:sz w:val="26"/>
          <w:szCs w:val="26"/>
        </w:rPr>
      </w:pPr>
    </w:p>
    <w:tbl>
      <w:tblPr>
        <w:tblW w:w="9360" w:type="dxa"/>
        <w:tblLayout w:type="fixed"/>
        <w:tblLook w:val="0400" w:firstRow="0" w:lastRow="0" w:firstColumn="0" w:lastColumn="0" w:noHBand="0" w:noVBand="1"/>
      </w:tblPr>
      <w:tblGrid>
        <w:gridCol w:w="1485"/>
        <w:gridCol w:w="2735"/>
        <w:gridCol w:w="1809"/>
        <w:gridCol w:w="1740"/>
        <w:gridCol w:w="1591"/>
      </w:tblGrid>
      <w:tr w:rsidR="00A1594A" w14:paraId="7B1218CF" w14:textId="77777777">
        <w:trPr>
          <w:trHeight w:val="340"/>
        </w:trPr>
        <w:tc>
          <w:tcPr>
            <w:tcW w:w="1485" w:type="dxa"/>
            <w:tcBorders>
              <w:top w:val="single" w:sz="8" w:space="0" w:color="000000"/>
              <w:left w:val="single" w:sz="8" w:space="0" w:color="000000"/>
              <w:bottom w:val="single" w:sz="8" w:space="0" w:color="000000"/>
              <w:right w:val="single" w:sz="8" w:space="0" w:color="000000"/>
            </w:tcBorders>
            <w:vAlign w:val="center"/>
          </w:tcPr>
          <w:p w14:paraId="11C9D6BE" w14:textId="77777777" w:rsidR="00A1594A" w:rsidRDefault="00A1594A">
            <w:pPr>
              <w:spacing w:before="144" w:after="144" w:line="360" w:lineRule="auto"/>
              <w:jc w:val="both"/>
              <w:rPr>
                <w:rFonts w:ascii="Times New Roman" w:eastAsia="Times New Roman" w:hAnsi="Times New Roman" w:cs="Times New Roman"/>
                <w:b/>
                <w:bCs/>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073FEF4C"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Công việc</w:t>
            </w:r>
          </w:p>
        </w:tc>
        <w:tc>
          <w:tcPr>
            <w:tcW w:w="1809" w:type="dxa"/>
            <w:tcBorders>
              <w:top w:val="single" w:sz="8" w:space="0" w:color="000000"/>
              <w:left w:val="single" w:sz="8" w:space="0" w:color="000000"/>
              <w:bottom w:val="single" w:sz="8" w:space="0" w:color="000000"/>
              <w:right w:val="single" w:sz="8" w:space="0" w:color="000000"/>
            </w:tcBorders>
            <w:vAlign w:val="center"/>
          </w:tcPr>
          <w:p w14:paraId="3ACBF9E5"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viên thực hiện</w:t>
            </w:r>
          </w:p>
        </w:tc>
        <w:tc>
          <w:tcPr>
            <w:tcW w:w="1740" w:type="dxa"/>
            <w:tcBorders>
              <w:top w:val="single" w:sz="8" w:space="0" w:color="000000"/>
              <w:left w:val="single" w:sz="8" w:space="0" w:color="000000"/>
              <w:bottom w:val="single" w:sz="8" w:space="0" w:color="000000"/>
              <w:right w:val="single" w:sz="8" w:space="0" w:color="000000"/>
            </w:tcBorders>
            <w:vAlign w:val="center"/>
          </w:tcPr>
          <w:p w14:paraId="3E3EA460"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Mức độ hoàn thành/NX của nhóm</w:t>
            </w:r>
          </w:p>
        </w:tc>
        <w:tc>
          <w:tcPr>
            <w:tcW w:w="1591" w:type="dxa"/>
            <w:tcBorders>
              <w:top w:val="single" w:sz="8" w:space="0" w:color="000000"/>
              <w:left w:val="single" w:sz="8" w:space="0" w:color="000000"/>
              <w:bottom w:val="single" w:sz="8" w:space="0" w:color="000000"/>
              <w:right w:val="single" w:sz="8" w:space="0" w:color="000000"/>
            </w:tcBorders>
            <w:vAlign w:val="center"/>
          </w:tcPr>
          <w:p w14:paraId="0434DD15"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Nhận xét của GVHD</w:t>
            </w:r>
          </w:p>
        </w:tc>
      </w:tr>
      <w:tr w:rsidR="00A1594A" w14:paraId="6367B7A1" w14:textId="77777777">
        <w:trPr>
          <w:trHeight w:val="340"/>
        </w:trPr>
        <w:tc>
          <w:tcPr>
            <w:tcW w:w="1485" w:type="dxa"/>
            <w:vMerge w:val="restart"/>
            <w:tcBorders>
              <w:top w:val="single" w:sz="8" w:space="0" w:color="000000"/>
              <w:left w:val="single" w:sz="8" w:space="0" w:color="000000"/>
              <w:bottom w:val="single" w:sz="8" w:space="0" w:color="000000"/>
              <w:right w:val="single" w:sz="8" w:space="0" w:color="000000"/>
            </w:tcBorders>
            <w:vAlign w:val="center"/>
          </w:tcPr>
          <w:p w14:paraId="004EC785" w14:textId="77777777" w:rsidR="00A1594A" w:rsidRDefault="00000000">
            <w:pPr>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Tuần 08</w:t>
            </w:r>
          </w:p>
          <w:p w14:paraId="6948F8C7" w14:textId="77777777" w:rsidR="00A1594A" w:rsidRDefault="00000000">
            <w:pPr>
              <w:spacing w:before="144" w:after="144"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20/10/2026</w:t>
            </w:r>
          </w:p>
          <w:p w14:paraId="2F7CE4BB" w14:textId="77777777" w:rsidR="00A1594A" w:rsidRDefault="00000000">
            <w:pPr>
              <w:spacing w:before="144" w:after="144"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Đến:  25/10/2026)</w:t>
            </w:r>
          </w:p>
        </w:tc>
        <w:tc>
          <w:tcPr>
            <w:tcW w:w="2735" w:type="dxa"/>
            <w:tcBorders>
              <w:top w:val="single" w:sz="8" w:space="0" w:color="000000"/>
              <w:left w:val="single" w:sz="8" w:space="0" w:color="000000"/>
              <w:bottom w:val="single" w:sz="8" w:space="0" w:color="000000"/>
              <w:right w:val="single" w:sz="8" w:space="0" w:color="000000"/>
            </w:tcBorders>
            <w:vAlign w:val="center"/>
          </w:tcPr>
          <w:p w14:paraId="655F9427" w14:textId="77777777" w:rsidR="00A1594A"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Rà soát, chỉnh sửa và hoàn thiện </w:t>
            </w:r>
            <w:r>
              <w:rPr>
                <w:rFonts w:ascii="Times New Roman" w:eastAsia="Times New Roman" w:hAnsi="Times New Roman" w:cs="Times New Roman"/>
                <w:b/>
                <w:bCs/>
                <w:sz w:val="26"/>
                <w:szCs w:val="26"/>
              </w:rPr>
              <w:t>Domain Model</w:t>
            </w:r>
            <w:r>
              <w:rPr>
                <w:rFonts w:ascii="Times New Roman" w:eastAsia="Times New Roman" w:hAnsi="Times New Roman" w:cs="Times New Roman"/>
                <w:sz w:val="26"/>
                <w:szCs w:val="26"/>
              </w:rPr>
              <w:t xml:space="preserve"> toàn hệ thống</w:t>
            </w:r>
          </w:p>
        </w:tc>
        <w:tc>
          <w:tcPr>
            <w:tcW w:w="1809" w:type="dxa"/>
            <w:tcBorders>
              <w:top w:val="single" w:sz="8" w:space="0" w:color="000000"/>
              <w:left w:val="single" w:sz="8" w:space="0" w:color="000000"/>
              <w:bottom w:val="single" w:sz="8" w:space="0" w:color="000000"/>
              <w:right w:val="single" w:sz="8" w:space="0" w:color="000000"/>
            </w:tcBorders>
            <w:vAlign w:val="center"/>
          </w:tcPr>
          <w:p w14:paraId="1EC37B2E"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tcBorders>
              <w:top w:val="single" w:sz="8" w:space="0" w:color="000000"/>
              <w:left w:val="single" w:sz="8" w:space="0" w:color="000000"/>
              <w:bottom w:val="single" w:sz="8" w:space="0" w:color="000000"/>
              <w:right w:val="single" w:sz="8" w:space="0" w:color="000000"/>
            </w:tcBorders>
            <w:vAlign w:val="center"/>
          </w:tcPr>
          <w:p w14:paraId="4C595379"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19E438E7" w14:textId="77777777" w:rsidR="00A1594A" w:rsidRDefault="00A1594A">
            <w:pPr>
              <w:spacing w:before="144" w:after="144" w:line="360" w:lineRule="auto"/>
              <w:jc w:val="both"/>
              <w:rPr>
                <w:rFonts w:ascii="Times New Roman" w:eastAsia="Times New Roman" w:hAnsi="Times New Roman" w:cs="Times New Roman"/>
                <w:i/>
                <w:iCs/>
                <w:sz w:val="26"/>
                <w:szCs w:val="26"/>
              </w:rPr>
            </w:pPr>
          </w:p>
        </w:tc>
      </w:tr>
      <w:tr w:rsidR="00A1594A" w14:paraId="71744074" w14:textId="77777777">
        <w:trPr>
          <w:trHeight w:val="340"/>
        </w:trPr>
        <w:tc>
          <w:tcPr>
            <w:tcW w:w="1485" w:type="dxa"/>
            <w:vMerge/>
            <w:tcBorders>
              <w:top w:val="single" w:sz="8" w:space="0" w:color="000000"/>
              <w:left w:val="single" w:sz="8" w:space="0" w:color="000000"/>
              <w:bottom w:val="single" w:sz="8" w:space="0" w:color="000000"/>
              <w:right w:val="single" w:sz="8" w:space="0" w:color="000000"/>
            </w:tcBorders>
            <w:vAlign w:val="center"/>
          </w:tcPr>
          <w:p w14:paraId="1CFC80CB" w14:textId="77777777" w:rsidR="00A1594A" w:rsidRDefault="00A1594A">
            <w:pPr>
              <w:widowControl w:val="0"/>
              <w:rPr>
                <w:rFonts w:ascii="Times New Roman" w:eastAsia="Times New Roman" w:hAnsi="Times New Roman" w:cs="Times New Roman"/>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1DE5B567" w14:textId="77777777" w:rsidR="00A1594A"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Chuyển </w:t>
            </w:r>
            <w:r>
              <w:rPr>
                <w:rFonts w:ascii="Times New Roman" w:eastAsia="Times New Roman" w:hAnsi="Times New Roman" w:cs="Times New Roman"/>
                <w:b/>
                <w:bCs/>
                <w:sz w:val="26"/>
                <w:szCs w:val="26"/>
              </w:rPr>
              <w:t>Domain Model sang lược đồ quan hệ</w:t>
            </w:r>
          </w:p>
        </w:tc>
        <w:tc>
          <w:tcPr>
            <w:tcW w:w="1809" w:type="dxa"/>
            <w:tcBorders>
              <w:top w:val="single" w:sz="8" w:space="0" w:color="000000"/>
              <w:left w:val="single" w:sz="8" w:space="0" w:color="000000"/>
              <w:bottom w:val="single" w:sz="8" w:space="0" w:color="000000"/>
              <w:right w:val="single" w:sz="8" w:space="0" w:color="000000"/>
            </w:tcBorders>
            <w:vAlign w:val="center"/>
          </w:tcPr>
          <w:p w14:paraId="106CF91A"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tcBorders>
              <w:top w:val="single" w:sz="8" w:space="0" w:color="000000"/>
              <w:left w:val="single" w:sz="8" w:space="0" w:color="000000"/>
              <w:bottom w:val="single" w:sz="8" w:space="0" w:color="000000"/>
              <w:right w:val="single" w:sz="8" w:space="0" w:color="000000"/>
            </w:tcBorders>
            <w:vAlign w:val="center"/>
          </w:tcPr>
          <w:p w14:paraId="3F9D1544"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08459BBC" w14:textId="77777777" w:rsidR="00A1594A" w:rsidRDefault="00A1594A">
            <w:pPr>
              <w:spacing w:before="144" w:after="144" w:line="360" w:lineRule="auto"/>
              <w:jc w:val="both"/>
              <w:rPr>
                <w:rFonts w:ascii="Times New Roman" w:eastAsia="Times New Roman" w:hAnsi="Times New Roman" w:cs="Times New Roman"/>
                <w:i/>
                <w:iCs/>
                <w:sz w:val="26"/>
                <w:szCs w:val="26"/>
              </w:rPr>
            </w:pPr>
          </w:p>
        </w:tc>
      </w:tr>
      <w:tr w:rsidR="00A1594A" w14:paraId="3F6D4CC6" w14:textId="77777777">
        <w:trPr>
          <w:trHeight w:val="340"/>
        </w:trPr>
        <w:tc>
          <w:tcPr>
            <w:tcW w:w="1485" w:type="dxa"/>
            <w:vMerge/>
            <w:tcBorders>
              <w:top w:val="single" w:sz="8" w:space="0" w:color="000000"/>
              <w:left w:val="single" w:sz="8" w:space="0" w:color="000000"/>
              <w:bottom w:val="single" w:sz="8" w:space="0" w:color="000000"/>
              <w:right w:val="single" w:sz="8" w:space="0" w:color="000000"/>
            </w:tcBorders>
            <w:vAlign w:val="center"/>
          </w:tcPr>
          <w:p w14:paraId="13D99515" w14:textId="77777777" w:rsidR="00A1594A" w:rsidRDefault="00A1594A">
            <w:pPr>
              <w:widowControl w:val="0"/>
              <w:rPr>
                <w:rFonts w:ascii="Times New Roman" w:eastAsia="Times New Roman" w:hAnsi="Times New Roman" w:cs="Times New Roman"/>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1D3912AF" w14:textId="77777777" w:rsidR="00A1594A"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từ điển dữ liệu cho các bảng </w:t>
            </w:r>
            <w:r>
              <w:rPr>
                <w:rFonts w:ascii="Times New Roman" w:eastAsia="Times New Roman" w:hAnsi="Times New Roman" w:cs="Times New Roman"/>
                <w:b/>
                <w:bCs/>
                <w:sz w:val="26"/>
                <w:szCs w:val="26"/>
              </w:rPr>
              <w:t>ThiSinh, TruongTHCS, TruongTHPT, KhuVuc, ThongTinTuyenSinh</w:t>
            </w:r>
            <w:r>
              <w:rPr>
                <w:rFonts w:ascii="Times New Roman" w:eastAsia="Times New Roman" w:hAnsi="Times New Roman" w:cs="Times New Roman"/>
                <w:sz w:val="26"/>
                <w:szCs w:val="26"/>
              </w:rPr>
              <w:t xml:space="preserve"> </w:t>
            </w:r>
          </w:p>
        </w:tc>
        <w:tc>
          <w:tcPr>
            <w:tcW w:w="1809" w:type="dxa"/>
            <w:tcBorders>
              <w:top w:val="single" w:sz="8" w:space="0" w:color="000000"/>
              <w:left w:val="single" w:sz="8" w:space="0" w:color="000000"/>
              <w:bottom w:val="single" w:sz="8" w:space="0" w:color="000000"/>
              <w:right w:val="single" w:sz="8" w:space="0" w:color="000000"/>
            </w:tcBorders>
            <w:vAlign w:val="center"/>
          </w:tcPr>
          <w:p w14:paraId="318E8510"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Nguyễn Quốc Thiên</w:t>
            </w:r>
          </w:p>
        </w:tc>
        <w:tc>
          <w:tcPr>
            <w:tcW w:w="1740" w:type="dxa"/>
            <w:tcBorders>
              <w:top w:val="single" w:sz="8" w:space="0" w:color="000000"/>
              <w:left w:val="single" w:sz="8" w:space="0" w:color="000000"/>
              <w:bottom w:val="single" w:sz="8" w:space="0" w:color="000000"/>
              <w:right w:val="single" w:sz="8" w:space="0" w:color="000000"/>
            </w:tcBorders>
            <w:vAlign w:val="center"/>
          </w:tcPr>
          <w:p w14:paraId="43938736"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0DB6F8A3" w14:textId="77777777" w:rsidR="00A1594A" w:rsidRDefault="00A1594A">
            <w:pPr>
              <w:spacing w:before="144" w:after="144" w:line="360" w:lineRule="auto"/>
              <w:jc w:val="both"/>
              <w:rPr>
                <w:rFonts w:ascii="Times New Roman" w:eastAsia="Times New Roman" w:hAnsi="Times New Roman" w:cs="Times New Roman"/>
                <w:i/>
                <w:iCs/>
                <w:sz w:val="26"/>
                <w:szCs w:val="26"/>
              </w:rPr>
            </w:pPr>
          </w:p>
        </w:tc>
      </w:tr>
      <w:tr w:rsidR="00A1594A" w14:paraId="753B8AEC" w14:textId="77777777">
        <w:trPr>
          <w:trHeight w:val="340"/>
        </w:trPr>
        <w:tc>
          <w:tcPr>
            <w:tcW w:w="1485" w:type="dxa"/>
            <w:vMerge/>
            <w:tcBorders>
              <w:top w:val="single" w:sz="8" w:space="0" w:color="000000"/>
              <w:left w:val="single" w:sz="8" w:space="0" w:color="000000"/>
              <w:bottom w:val="single" w:sz="8" w:space="0" w:color="000000"/>
              <w:right w:val="single" w:sz="8" w:space="0" w:color="000000"/>
            </w:tcBorders>
            <w:vAlign w:val="center"/>
          </w:tcPr>
          <w:p w14:paraId="5F270D50" w14:textId="77777777" w:rsidR="00A1594A" w:rsidRDefault="00A1594A">
            <w:pPr>
              <w:widowControl w:val="0"/>
              <w:rPr>
                <w:rFonts w:ascii="Times New Roman" w:eastAsia="Times New Roman" w:hAnsi="Times New Roman" w:cs="Times New Roman"/>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7836978B" w14:textId="77777777" w:rsidR="00A1594A"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từ điển dữ liệu cho các bảng </w:t>
            </w:r>
            <w:r>
              <w:rPr>
                <w:rFonts w:ascii="Times New Roman" w:eastAsia="Times New Roman" w:hAnsi="Times New Roman" w:cs="Times New Roman"/>
                <w:b/>
                <w:bCs/>
                <w:sz w:val="26"/>
                <w:szCs w:val="26"/>
              </w:rPr>
              <w:t>KyThi, MonThi, DiemThi, PhongThi, SoBaoDanh</w:t>
            </w:r>
            <w:r>
              <w:rPr>
                <w:rFonts w:ascii="Times New Roman" w:eastAsia="Times New Roman" w:hAnsi="Times New Roman" w:cs="Times New Roman"/>
                <w:sz w:val="26"/>
                <w:szCs w:val="26"/>
              </w:rPr>
              <w:t xml:space="preserve"> </w:t>
            </w:r>
          </w:p>
        </w:tc>
        <w:tc>
          <w:tcPr>
            <w:tcW w:w="1809" w:type="dxa"/>
            <w:tcBorders>
              <w:top w:val="single" w:sz="8" w:space="0" w:color="000000"/>
              <w:left w:val="single" w:sz="8" w:space="0" w:color="000000"/>
              <w:bottom w:val="single" w:sz="8" w:space="0" w:color="000000"/>
              <w:right w:val="single" w:sz="8" w:space="0" w:color="000000"/>
            </w:tcBorders>
            <w:vAlign w:val="center"/>
          </w:tcPr>
          <w:p w14:paraId="61609566"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Nguyễn Thị Thúy Vy</w:t>
            </w:r>
          </w:p>
        </w:tc>
        <w:tc>
          <w:tcPr>
            <w:tcW w:w="1740" w:type="dxa"/>
            <w:tcBorders>
              <w:top w:val="single" w:sz="8" w:space="0" w:color="000000"/>
              <w:left w:val="single" w:sz="8" w:space="0" w:color="000000"/>
              <w:bottom w:val="single" w:sz="8" w:space="0" w:color="000000"/>
              <w:right w:val="single" w:sz="8" w:space="0" w:color="000000"/>
            </w:tcBorders>
            <w:vAlign w:val="center"/>
          </w:tcPr>
          <w:p w14:paraId="51504518"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0F7777CC" w14:textId="77777777" w:rsidR="00A1594A" w:rsidRDefault="00A1594A">
            <w:pPr>
              <w:spacing w:before="144" w:after="144" w:line="360" w:lineRule="auto"/>
              <w:jc w:val="both"/>
              <w:rPr>
                <w:rFonts w:ascii="Times New Roman" w:eastAsia="Times New Roman" w:hAnsi="Times New Roman" w:cs="Times New Roman"/>
                <w:b/>
                <w:bCs/>
                <w:i/>
                <w:iCs/>
                <w:sz w:val="26"/>
                <w:szCs w:val="26"/>
              </w:rPr>
            </w:pPr>
          </w:p>
        </w:tc>
      </w:tr>
      <w:tr w:rsidR="00A1594A" w14:paraId="263A0C36" w14:textId="77777777">
        <w:trPr>
          <w:trHeight w:val="323"/>
        </w:trPr>
        <w:tc>
          <w:tcPr>
            <w:tcW w:w="1485" w:type="dxa"/>
            <w:vMerge/>
            <w:tcBorders>
              <w:top w:val="single" w:sz="8" w:space="0" w:color="000000"/>
              <w:left w:val="single" w:sz="8" w:space="0" w:color="000000"/>
              <w:bottom w:val="single" w:sz="8" w:space="0" w:color="000000"/>
              <w:right w:val="single" w:sz="8" w:space="0" w:color="000000"/>
            </w:tcBorders>
            <w:vAlign w:val="center"/>
          </w:tcPr>
          <w:p w14:paraId="084D7A52" w14:textId="77777777" w:rsidR="00A1594A" w:rsidRDefault="00A1594A">
            <w:pPr>
              <w:widowControl w:val="0"/>
              <w:rPr>
                <w:rFonts w:ascii="Times New Roman" w:eastAsia="Times New Roman" w:hAnsi="Times New Roman" w:cs="Times New Roman"/>
                <w:b/>
                <w:bCs/>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1F5A5590" w14:textId="77777777" w:rsidR="00A1594A"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từ điển dữ liệu cho các bảng </w:t>
            </w:r>
            <w:r>
              <w:rPr>
                <w:rFonts w:ascii="Times New Roman" w:eastAsia="Times New Roman" w:hAnsi="Times New Roman" w:cs="Times New Roman"/>
                <w:b/>
                <w:bCs/>
                <w:sz w:val="26"/>
                <w:szCs w:val="26"/>
              </w:rPr>
              <w:t>PhanPhongThi, HoiDongThi, CanBo, PhanCongCoiThi, PhanCongRaDe</w:t>
            </w:r>
          </w:p>
        </w:tc>
        <w:tc>
          <w:tcPr>
            <w:tcW w:w="1809" w:type="dxa"/>
            <w:tcBorders>
              <w:top w:val="single" w:sz="8" w:space="0" w:color="000000"/>
              <w:left w:val="single" w:sz="8" w:space="0" w:color="000000"/>
              <w:bottom w:val="single" w:sz="8" w:space="0" w:color="000000"/>
              <w:right w:val="single" w:sz="8" w:space="0" w:color="000000"/>
            </w:tcBorders>
            <w:vAlign w:val="center"/>
          </w:tcPr>
          <w:p w14:paraId="67912A82"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Trần Thị Cẩm Vân</w:t>
            </w:r>
          </w:p>
        </w:tc>
        <w:tc>
          <w:tcPr>
            <w:tcW w:w="1740" w:type="dxa"/>
            <w:tcBorders>
              <w:top w:val="single" w:sz="8" w:space="0" w:color="000000"/>
              <w:left w:val="single" w:sz="8" w:space="0" w:color="000000"/>
              <w:bottom w:val="single" w:sz="8" w:space="0" w:color="000000"/>
              <w:right w:val="single" w:sz="8" w:space="0" w:color="000000"/>
            </w:tcBorders>
            <w:vAlign w:val="center"/>
          </w:tcPr>
          <w:p w14:paraId="4718BC14"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1AF438F7" w14:textId="77777777" w:rsidR="00A1594A" w:rsidRDefault="00A1594A">
            <w:pPr>
              <w:spacing w:before="144" w:after="144" w:line="360" w:lineRule="auto"/>
              <w:jc w:val="both"/>
              <w:rPr>
                <w:rFonts w:ascii="Times New Roman" w:eastAsia="Times New Roman" w:hAnsi="Times New Roman" w:cs="Times New Roman"/>
                <w:i/>
                <w:iCs/>
                <w:sz w:val="26"/>
                <w:szCs w:val="26"/>
              </w:rPr>
            </w:pPr>
          </w:p>
        </w:tc>
      </w:tr>
      <w:tr w:rsidR="00A1594A" w14:paraId="7B276E1C" w14:textId="77777777">
        <w:trPr>
          <w:trHeight w:val="340"/>
        </w:trPr>
        <w:tc>
          <w:tcPr>
            <w:tcW w:w="1485" w:type="dxa"/>
            <w:vMerge/>
            <w:tcBorders>
              <w:top w:val="single" w:sz="8" w:space="0" w:color="000000"/>
              <w:left w:val="single" w:sz="8" w:space="0" w:color="000000"/>
              <w:bottom w:val="single" w:sz="8" w:space="0" w:color="000000"/>
              <w:right w:val="single" w:sz="8" w:space="0" w:color="000000"/>
            </w:tcBorders>
            <w:vAlign w:val="center"/>
          </w:tcPr>
          <w:p w14:paraId="1BF33B1A" w14:textId="77777777" w:rsidR="00A1594A" w:rsidRDefault="00A1594A">
            <w:pPr>
              <w:widowControl w:val="0"/>
              <w:rPr>
                <w:rFonts w:ascii="Times New Roman" w:eastAsia="Times New Roman" w:hAnsi="Times New Roman" w:cs="Times New Roman"/>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5D2F12DC" w14:textId="77777777" w:rsidR="00A1594A"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từ điển dữ liệu cho các bảng </w:t>
            </w:r>
            <w:r>
              <w:rPr>
                <w:rFonts w:ascii="Times New Roman" w:eastAsia="Times New Roman" w:hAnsi="Times New Roman" w:cs="Times New Roman"/>
                <w:b/>
                <w:bCs/>
                <w:sz w:val="26"/>
                <w:szCs w:val="26"/>
              </w:rPr>
              <w:t>LoBaiThi, BaiThi, KetQuaChamThi, LichSuChinhSuaDiem, MinhChungPhucKhao</w:t>
            </w:r>
          </w:p>
        </w:tc>
        <w:tc>
          <w:tcPr>
            <w:tcW w:w="1809" w:type="dxa"/>
            <w:tcBorders>
              <w:top w:val="single" w:sz="8" w:space="0" w:color="000000"/>
              <w:left w:val="single" w:sz="8" w:space="0" w:color="000000"/>
              <w:bottom w:val="single" w:sz="8" w:space="0" w:color="000000"/>
              <w:right w:val="single" w:sz="8" w:space="0" w:color="000000"/>
            </w:tcBorders>
            <w:vAlign w:val="center"/>
          </w:tcPr>
          <w:p w14:paraId="71F36786"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Nguyễn Thị Ngọc Linh</w:t>
            </w:r>
          </w:p>
        </w:tc>
        <w:tc>
          <w:tcPr>
            <w:tcW w:w="1740" w:type="dxa"/>
            <w:tcBorders>
              <w:top w:val="single" w:sz="8" w:space="0" w:color="000000"/>
              <w:left w:val="single" w:sz="8" w:space="0" w:color="000000"/>
              <w:bottom w:val="single" w:sz="8" w:space="0" w:color="000000"/>
              <w:right w:val="single" w:sz="8" w:space="0" w:color="000000"/>
            </w:tcBorders>
            <w:vAlign w:val="center"/>
          </w:tcPr>
          <w:p w14:paraId="21D76536"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5F5280E3" w14:textId="77777777" w:rsidR="00A1594A" w:rsidRDefault="00A1594A">
            <w:pPr>
              <w:spacing w:before="144" w:after="144" w:line="360" w:lineRule="auto"/>
              <w:jc w:val="both"/>
              <w:rPr>
                <w:rFonts w:ascii="Times New Roman" w:eastAsia="Times New Roman" w:hAnsi="Times New Roman" w:cs="Times New Roman"/>
                <w:i/>
                <w:iCs/>
                <w:sz w:val="26"/>
                <w:szCs w:val="26"/>
              </w:rPr>
            </w:pPr>
          </w:p>
        </w:tc>
      </w:tr>
      <w:tr w:rsidR="00A1594A" w14:paraId="4E8BD5D2" w14:textId="77777777">
        <w:trPr>
          <w:trHeight w:val="340"/>
        </w:trPr>
        <w:tc>
          <w:tcPr>
            <w:tcW w:w="1485" w:type="dxa"/>
            <w:vMerge/>
            <w:tcBorders>
              <w:top w:val="single" w:sz="8" w:space="0" w:color="000000"/>
              <w:left w:val="single" w:sz="8" w:space="0" w:color="000000"/>
              <w:bottom w:val="single" w:sz="8" w:space="0" w:color="000000"/>
              <w:right w:val="single" w:sz="8" w:space="0" w:color="000000"/>
            </w:tcBorders>
            <w:vAlign w:val="center"/>
          </w:tcPr>
          <w:p w14:paraId="32B82CB9" w14:textId="77777777" w:rsidR="00A1594A" w:rsidRDefault="00A1594A">
            <w:pPr>
              <w:widowControl w:val="0"/>
              <w:rPr>
                <w:rFonts w:ascii="Times New Roman" w:eastAsia="Times New Roman" w:hAnsi="Times New Roman" w:cs="Times New Roman"/>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5E98751F" w14:textId="77777777" w:rsidR="00A1594A"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từ điển dữ liệu cho các bảng </w:t>
            </w:r>
            <w:r>
              <w:rPr>
                <w:rFonts w:ascii="Times New Roman" w:eastAsia="Times New Roman" w:hAnsi="Times New Roman" w:cs="Times New Roman"/>
                <w:b/>
                <w:bCs/>
                <w:sz w:val="26"/>
                <w:szCs w:val="26"/>
              </w:rPr>
              <w:t>NguyenVong, QuyDinhNguyenVong, YeuCauPhucKhao, KetQuaPhucKhao, BienBanPhucKhao</w:t>
            </w:r>
          </w:p>
        </w:tc>
        <w:tc>
          <w:tcPr>
            <w:tcW w:w="1809" w:type="dxa"/>
            <w:tcBorders>
              <w:top w:val="single" w:sz="8" w:space="0" w:color="000000"/>
              <w:left w:val="single" w:sz="8" w:space="0" w:color="000000"/>
              <w:bottom w:val="single" w:sz="8" w:space="0" w:color="000000"/>
              <w:right w:val="single" w:sz="8" w:space="0" w:color="000000"/>
            </w:tcBorders>
            <w:vAlign w:val="center"/>
          </w:tcPr>
          <w:p w14:paraId="19D1FDC8"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Tô Nguyễn Khánh Duy</w:t>
            </w:r>
          </w:p>
        </w:tc>
        <w:tc>
          <w:tcPr>
            <w:tcW w:w="1740" w:type="dxa"/>
            <w:tcBorders>
              <w:top w:val="single" w:sz="8" w:space="0" w:color="000000"/>
              <w:left w:val="single" w:sz="8" w:space="0" w:color="000000"/>
              <w:bottom w:val="single" w:sz="8" w:space="0" w:color="000000"/>
              <w:right w:val="single" w:sz="8" w:space="0" w:color="000000"/>
            </w:tcBorders>
            <w:vAlign w:val="center"/>
          </w:tcPr>
          <w:p w14:paraId="28019B21"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60A900AD" w14:textId="77777777" w:rsidR="00A1594A" w:rsidRDefault="00A1594A">
            <w:pPr>
              <w:spacing w:before="144" w:after="144" w:line="360" w:lineRule="auto"/>
              <w:jc w:val="both"/>
              <w:rPr>
                <w:rFonts w:ascii="Times New Roman" w:eastAsia="Times New Roman" w:hAnsi="Times New Roman" w:cs="Times New Roman"/>
                <w:i/>
                <w:iCs/>
                <w:sz w:val="26"/>
                <w:szCs w:val="26"/>
              </w:rPr>
            </w:pPr>
          </w:p>
        </w:tc>
      </w:tr>
      <w:tr w:rsidR="00A1594A" w14:paraId="00B80EA3" w14:textId="77777777">
        <w:trPr>
          <w:trHeight w:val="340"/>
        </w:trPr>
        <w:tc>
          <w:tcPr>
            <w:tcW w:w="1485" w:type="dxa"/>
            <w:vMerge/>
            <w:tcBorders>
              <w:top w:val="single" w:sz="8" w:space="0" w:color="000000"/>
              <w:left w:val="single" w:sz="8" w:space="0" w:color="000000"/>
              <w:bottom w:val="single" w:sz="8" w:space="0" w:color="000000"/>
              <w:right w:val="single" w:sz="8" w:space="0" w:color="000000"/>
            </w:tcBorders>
            <w:vAlign w:val="center"/>
          </w:tcPr>
          <w:p w14:paraId="6596C57C" w14:textId="77777777" w:rsidR="00A1594A" w:rsidRDefault="00A1594A">
            <w:pPr>
              <w:widowControl w:val="0"/>
              <w:rPr>
                <w:rFonts w:ascii="Times New Roman" w:eastAsia="Times New Roman" w:hAnsi="Times New Roman" w:cs="Times New Roman"/>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64230AF9" w14:textId="77777777" w:rsidR="00A1594A"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từ điển dữ liệu cho các bảng </w:t>
            </w:r>
            <w:r>
              <w:rPr>
                <w:rFonts w:ascii="Times New Roman" w:eastAsia="Times New Roman" w:hAnsi="Times New Roman" w:cs="Times New Roman"/>
                <w:b/>
                <w:bCs/>
                <w:sz w:val="26"/>
                <w:szCs w:val="26"/>
              </w:rPr>
              <w:t>KetQuaXetTuyen, TinhTrangNhapHoc, LichSuCapNhatNhapHoc, DotTuyenSinh, DanhSachKetQuaTuyenSinh</w:t>
            </w:r>
          </w:p>
        </w:tc>
        <w:tc>
          <w:tcPr>
            <w:tcW w:w="1809" w:type="dxa"/>
            <w:tcBorders>
              <w:top w:val="single" w:sz="8" w:space="0" w:color="000000"/>
              <w:left w:val="single" w:sz="8" w:space="0" w:color="000000"/>
              <w:bottom w:val="single" w:sz="8" w:space="0" w:color="000000"/>
              <w:right w:val="single" w:sz="8" w:space="0" w:color="000000"/>
            </w:tcBorders>
            <w:vAlign w:val="center"/>
          </w:tcPr>
          <w:p w14:paraId="2F68E5FF"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Nguyễn Thị Cẩm Vân</w:t>
            </w:r>
          </w:p>
        </w:tc>
        <w:tc>
          <w:tcPr>
            <w:tcW w:w="1740" w:type="dxa"/>
            <w:tcBorders>
              <w:top w:val="single" w:sz="8" w:space="0" w:color="000000"/>
              <w:left w:val="single" w:sz="8" w:space="0" w:color="000000"/>
              <w:bottom w:val="single" w:sz="8" w:space="0" w:color="000000"/>
              <w:right w:val="single" w:sz="8" w:space="0" w:color="000000"/>
            </w:tcBorders>
            <w:vAlign w:val="center"/>
          </w:tcPr>
          <w:p w14:paraId="664C44EC"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16FCF10C" w14:textId="77777777" w:rsidR="00A1594A" w:rsidRDefault="00A1594A">
            <w:pPr>
              <w:spacing w:before="144" w:after="144" w:line="360" w:lineRule="auto"/>
              <w:jc w:val="both"/>
              <w:rPr>
                <w:rFonts w:ascii="Times New Roman" w:eastAsia="Times New Roman" w:hAnsi="Times New Roman" w:cs="Times New Roman"/>
                <w:i/>
                <w:iCs/>
                <w:sz w:val="26"/>
                <w:szCs w:val="26"/>
              </w:rPr>
            </w:pPr>
          </w:p>
        </w:tc>
      </w:tr>
      <w:tr w:rsidR="00A1594A" w14:paraId="08790F1C" w14:textId="77777777">
        <w:trPr>
          <w:trHeight w:val="340"/>
        </w:trPr>
        <w:tc>
          <w:tcPr>
            <w:tcW w:w="1485" w:type="dxa"/>
            <w:vMerge/>
            <w:tcBorders>
              <w:top w:val="single" w:sz="8" w:space="0" w:color="000000"/>
              <w:left w:val="single" w:sz="8" w:space="0" w:color="000000"/>
              <w:bottom w:val="single" w:sz="8" w:space="0" w:color="000000"/>
              <w:right w:val="single" w:sz="8" w:space="0" w:color="000000"/>
            </w:tcBorders>
            <w:vAlign w:val="center"/>
          </w:tcPr>
          <w:p w14:paraId="30163C50" w14:textId="77777777" w:rsidR="00A1594A" w:rsidRDefault="00A1594A">
            <w:pPr>
              <w:widowControl w:val="0"/>
              <w:rPr>
                <w:rFonts w:ascii="Times New Roman" w:eastAsia="Times New Roman" w:hAnsi="Times New Roman" w:cs="Times New Roman"/>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60148C46" w14:textId="77777777" w:rsidR="00A1594A"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khóa chính, khóa ngoại và sự liên kết giữa các bảng</w:t>
            </w:r>
          </w:p>
        </w:tc>
        <w:tc>
          <w:tcPr>
            <w:tcW w:w="1809" w:type="dxa"/>
            <w:tcBorders>
              <w:top w:val="single" w:sz="8" w:space="0" w:color="000000"/>
              <w:left w:val="single" w:sz="8" w:space="0" w:color="000000"/>
              <w:bottom w:val="single" w:sz="8" w:space="0" w:color="000000"/>
              <w:right w:val="single" w:sz="8" w:space="0" w:color="000000"/>
            </w:tcBorders>
            <w:vAlign w:val="center"/>
          </w:tcPr>
          <w:p w14:paraId="0F563C27"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tcBorders>
              <w:top w:val="single" w:sz="8" w:space="0" w:color="000000"/>
              <w:left w:val="single" w:sz="8" w:space="0" w:color="000000"/>
              <w:bottom w:val="single" w:sz="8" w:space="0" w:color="000000"/>
              <w:right w:val="single" w:sz="8" w:space="0" w:color="000000"/>
            </w:tcBorders>
            <w:vAlign w:val="center"/>
          </w:tcPr>
          <w:p w14:paraId="7A4E505F" w14:textId="77777777" w:rsidR="00A1594A" w:rsidRDefault="00000000">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296E5329" w14:textId="77777777" w:rsidR="00A1594A" w:rsidRDefault="00A1594A">
            <w:pPr>
              <w:spacing w:before="144" w:after="144" w:line="360" w:lineRule="auto"/>
              <w:jc w:val="both"/>
              <w:rPr>
                <w:rFonts w:ascii="Times New Roman" w:eastAsia="Times New Roman" w:hAnsi="Times New Roman" w:cs="Times New Roman"/>
                <w:i/>
                <w:iCs/>
                <w:sz w:val="26"/>
                <w:szCs w:val="26"/>
                <w:highlight w:val="yellow"/>
              </w:rPr>
            </w:pPr>
          </w:p>
        </w:tc>
      </w:tr>
      <w:tr w:rsidR="00A1594A" w14:paraId="2681C8F6" w14:textId="77777777">
        <w:trPr>
          <w:trHeight w:val="340"/>
        </w:trPr>
        <w:tc>
          <w:tcPr>
            <w:tcW w:w="1485" w:type="dxa"/>
            <w:vMerge/>
            <w:tcBorders>
              <w:top w:val="single" w:sz="8" w:space="0" w:color="000000"/>
              <w:left w:val="single" w:sz="8" w:space="0" w:color="000000"/>
              <w:bottom w:val="single" w:sz="8" w:space="0" w:color="000000"/>
              <w:right w:val="single" w:sz="8" w:space="0" w:color="000000"/>
            </w:tcBorders>
            <w:vAlign w:val="center"/>
          </w:tcPr>
          <w:p w14:paraId="27455607" w14:textId="77777777" w:rsidR="00A1594A" w:rsidRDefault="00A1594A">
            <w:pPr>
              <w:widowControl w:val="0"/>
              <w:rPr>
                <w:rFonts w:ascii="Times New Roman" w:eastAsia="Times New Roman" w:hAnsi="Times New Roman" w:cs="Times New Roman"/>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2A020E81" w14:textId="77777777" w:rsidR="00A1594A"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báo cáo tuần. </w:t>
            </w:r>
          </w:p>
        </w:tc>
        <w:tc>
          <w:tcPr>
            <w:tcW w:w="1809" w:type="dxa"/>
            <w:tcBorders>
              <w:top w:val="single" w:sz="8" w:space="0" w:color="000000"/>
              <w:left w:val="single" w:sz="8" w:space="0" w:color="000000"/>
              <w:bottom w:val="single" w:sz="8" w:space="0" w:color="000000"/>
              <w:right w:val="single" w:sz="8" w:space="0" w:color="000000"/>
            </w:tcBorders>
            <w:vAlign w:val="center"/>
          </w:tcPr>
          <w:p w14:paraId="2BF33B0A"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tcBorders>
              <w:top w:val="single" w:sz="8" w:space="0" w:color="000000"/>
              <w:left w:val="single" w:sz="8" w:space="0" w:color="000000"/>
              <w:bottom w:val="single" w:sz="8" w:space="0" w:color="000000"/>
              <w:right w:val="single" w:sz="8" w:space="0" w:color="000000"/>
            </w:tcBorders>
            <w:vAlign w:val="center"/>
          </w:tcPr>
          <w:p w14:paraId="2D2CAFBF" w14:textId="77777777" w:rsidR="00A1594A" w:rsidRDefault="00CC0633">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265F064F" w14:textId="77777777" w:rsidR="00A1594A" w:rsidRDefault="00A1594A">
            <w:pPr>
              <w:spacing w:before="144" w:after="144" w:line="360" w:lineRule="auto"/>
              <w:jc w:val="both"/>
              <w:rPr>
                <w:rFonts w:ascii="Times New Roman" w:eastAsia="Times New Roman" w:hAnsi="Times New Roman" w:cs="Times New Roman"/>
                <w:i/>
                <w:iCs/>
                <w:sz w:val="26"/>
                <w:szCs w:val="26"/>
              </w:rPr>
            </w:pPr>
          </w:p>
        </w:tc>
      </w:tr>
      <w:tr w:rsidR="00A1594A" w14:paraId="11ABB73E" w14:textId="77777777">
        <w:trPr>
          <w:trHeight w:val="340"/>
        </w:trPr>
        <w:tc>
          <w:tcPr>
            <w:tcW w:w="1485" w:type="dxa"/>
            <w:vMerge/>
            <w:tcBorders>
              <w:top w:val="single" w:sz="8" w:space="0" w:color="000000"/>
              <w:left w:val="single" w:sz="8" w:space="0" w:color="000000"/>
              <w:bottom w:val="single" w:sz="8" w:space="0" w:color="000000"/>
              <w:right w:val="single" w:sz="8" w:space="0" w:color="000000"/>
            </w:tcBorders>
            <w:vAlign w:val="center"/>
          </w:tcPr>
          <w:p w14:paraId="5C074B0D" w14:textId="77777777" w:rsidR="00A1594A" w:rsidRDefault="00A1594A">
            <w:pPr>
              <w:widowControl w:val="0"/>
              <w:rPr>
                <w:rFonts w:ascii="Times New Roman" w:eastAsia="Times New Roman" w:hAnsi="Times New Roman" w:cs="Times New Roman"/>
                <w:i/>
                <w:iCs/>
                <w:sz w:val="26"/>
                <w:szCs w:val="26"/>
              </w:rPr>
            </w:pPr>
          </w:p>
        </w:tc>
        <w:tc>
          <w:tcPr>
            <w:tcW w:w="2735" w:type="dxa"/>
            <w:tcBorders>
              <w:top w:val="single" w:sz="8" w:space="0" w:color="000000"/>
              <w:left w:val="single" w:sz="8" w:space="0" w:color="000000"/>
              <w:bottom w:val="single" w:sz="8" w:space="0" w:color="000000"/>
              <w:right w:val="single" w:sz="8" w:space="0" w:color="000000"/>
            </w:tcBorders>
            <w:vAlign w:val="center"/>
          </w:tcPr>
          <w:p w14:paraId="1ED708B7" w14:textId="77777777" w:rsidR="00A1594A" w:rsidRDefault="00000000">
            <w:pPr>
              <w:spacing w:before="144" w:after="144"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Phân chia công việc cho các thành viên nhóm. </w:t>
            </w:r>
          </w:p>
        </w:tc>
        <w:tc>
          <w:tcPr>
            <w:tcW w:w="1809" w:type="dxa"/>
            <w:tcBorders>
              <w:top w:val="single" w:sz="8" w:space="0" w:color="000000"/>
              <w:left w:val="single" w:sz="8" w:space="0" w:color="000000"/>
              <w:bottom w:val="single" w:sz="8" w:space="0" w:color="000000"/>
              <w:right w:val="single" w:sz="8" w:space="0" w:color="000000"/>
            </w:tcBorders>
            <w:vAlign w:val="center"/>
          </w:tcPr>
          <w:p w14:paraId="3A7629E6" w14:textId="77777777" w:rsidR="00A1594A"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Ngọc Linh</w:t>
            </w:r>
          </w:p>
        </w:tc>
        <w:tc>
          <w:tcPr>
            <w:tcW w:w="1740" w:type="dxa"/>
            <w:tcBorders>
              <w:top w:val="single" w:sz="8" w:space="0" w:color="000000"/>
              <w:left w:val="single" w:sz="8" w:space="0" w:color="000000"/>
              <w:bottom w:val="single" w:sz="8" w:space="0" w:color="000000"/>
              <w:right w:val="single" w:sz="8" w:space="0" w:color="000000"/>
            </w:tcBorders>
            <w:vAlign w:val="center"/>
          </w:tcPr>
          <w:p w14:paraId="62323917" w14:textId="77777777" w:rsidR="00A1594A" w:rsidRDefault="00CC0633">
            <w:pPr>
              <w:spacing w:before="144" w:after="144"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1" w:type="dxa"/>
            <w:tcBorders>
              <w:top w:val="single" w:sz="8" w:space="0" w:color="000000"/>
              <w:left w:val="single" w:sz="8" w:space="0" w:color="000000"/>
              <w:bottom w:val="single" w:sz="8" w:space="0" w:color="000000"/>
              <w:right w:val="single" w:sz="8" w:space="0" w:color="000000"/>
            </w:tcBorders>
            <w:vAlign w:val="center"/>
          </w:tcPr>
          <w:p w14:paraId="3BC50DB5" w14:textId="77777777" w:rsidR="00A1594A" w:rsidRDefault="00A1594A">
            <w:pPr>
              <w:spacing w:before="144" w:after="144" w:line="360" w:lineRule="auto"/>
              <w:jc w:val="both"/>
              <w:rPr>
                <w:rFonts w:ascii="Times New Roman" w:eastAsia="Times New Roman" w:hAnsi="Times New Roman" w:cs="Times New Roman"/>
                <w:i/>
                <w:iCs/>
                <w:sz w:val="26"/>
                <w:szCs w:val="26"/>
              </w:rPr>
            </w:pPr>
          </w:p>
        </w:tc>
      </w:tr>
    </w:tbl>
    <w:p w14:paraId="03A17AE0" w14:textId="77777777" w:rsidR="00A1594A" w:rsidRDefault="00000000">
      <w:pPr>
        <w:pStyle w:val="ListParagraph"/>
        <w:numPr>
          <w:ilvl w:val="1"/>
          <w:numId w:val="1"/>
        </w:numPr>
        <w:spacing w:before="144" w:after="144" w:line="360" w:lineRule="auto"/>
        <w:jc w:val="both"/>
        <w:rPr>
          <w:rFonts w:ascii="Times New Roman" w:eastAsia="Times New Roman" w:hAnsi="Times New Roman" w:cs="Times New Roman"/>
          <w:b/>
          <w:bCs/>
          <w:sz w:val="26"/>
          <w:szCs w:val="26"/>
        </w:rPr>
      </w:pPr>
      <w:r>
        <w:br w:type="page"/>
      </w:r>
    </w:p>
    <w:p w14:paraId="64F3A370" w14:textId="77777777" w:rsidR="00A1594A" w:rsidRDefault="00A1594A">
      <w:pPr>
        <w:pStyle w:val="ListParagraph"/>
        <w:spacing w:after="144" w:line="360" w:lineRule="auto"/>
        <w:ind w:left="1440"/>
        <w:jc w:val="both"/>
        <w:rPr>
          <w:rFonts w:ascii="Times New Roman" w:eastAsia="Times New Roman" w:hAnsi="Times New Roman" w:cs="Times New Roman"/>
          <w:b/>
          <w:bCs/>
          <w:sz w:val="26"/>
          <w:szCs w:val="26"/>
        </w:rPr>
      </w:pPr>
    </w:p>
    <w:sdt>
      <w:sdtPr>
        <w:rPr>
          <w:rFonts w:ascii="Arial" w:eastAsia="Arial" w:hAnsi="Arial" w:cs="Arial"/>
          <w:color w:val="auto"/>
          <w:sz w:val="22"/>
          <w:szCs w:val="22"/>
          <w:lang w:val="vi-VN"/>
        </w:rPr>
        <w:id w:val="581340811"/>
        <w:docPartObj>
          <w:docPartGallery w:val="Table of Contents"/>
          <w:docPartUnique/>
        </w:docPartObj>
      </w:sdtPr>
      <w:sdtEndPr>
        <w:rPr>
          <w:b/>
          <w:bCs/>
          <w:noProof/>
        </w:rPr>
      </w:sdtEndPr>
      <w:sdtContent>
        <w:p w14:paraId="71D1E523" w14:textId="77777777" w:rsidR="00C31246" w:rsidRPr="00905CE1" w:rsidRDefault="00905CE1" w:rsidP="00905CE1">
          <w:pPr>
            <w:pStyle w:val="TOCHeading"/>
            <w:jc w:val="center"/>
            <w:rPr>
              <w:rFonts w:ascii="Times New Roman" w:hAnsi="Times New Roman" w:cs="Times New Roman"/>
              <w:b/>
              <w:bCs/>
              <w:color w:val="auto"/>
              <w:lang w:val="vi-VN"/>
            </w:rPr>
          </w:pPr>
          <w:r w:rsidRPr="00905CE1">
            <w:rPr>
              <w:rFonts w:ascii="Times New Roman" w:hAnsi="Times New Roman" w:cs="Times New Roman"/>
              <w:b/>
              <w:bCs/>
              <w:color w:val="auto"/>
            </w:rPr>
            <w:t>MỤC</w:t>
          </w:r>
          <w:r w:rsidRPr="00905CE1">
            <w:rPr>
              <w:rFonts w:ascii="Times New Roman" w:hAnsi="Times New Roman" w:cs="Times New Roman"/>
              <w:b/>
              <w:bCs/>
              <w:color w:val="auto"/>
              <w:lang w:val="vi-VN"/>
            </w:rPr>
            <w:t xml:space="preserve"> LỤC</w:t>
          </w:r>
        </w:p>
        <w:p w14:paraId="1C506DAC" w14:textId="77777777" w:rsidR="00C31246" w:rsidRPr="00534FFC" w:rsidRDefault="00C31246">
          <w:pPr>
            <w:pStyle w:val="TOC1"/>
            <w:tabs>
              <w:tab w:val="left" w:pos="440"/>
              <w:tab w:val="right" w:leader="dot" w:pos="9505"/>
            </w:tabs>
            <w:rPr>
              <w:rFonts w:ascii="Times New Roman" w:eastAsiaTheme="minorEastAsia" w:hAnsi="Times New Roman" w:cs="Times New Roman"/>
              <w:noProof/>
              <w:kern w:val="2"/>
              <w:sz w:val="24"/>
              <w:szCs w:val="24"/>
              <w:lang w:val="en-US" w:eastAsia="zh-CN"/>
              <w14:ligatures w14:val="standardContextual"/>
            </w:rPr>
          </w:pPr>
          <w:r>
            <w:fldChar w:fldCharType="begin"/>
          </w:r>
          <w:r>
            <w:instrText xml:space="preserve"> TOC \o "1-3" \h \z \u </w:instrText>
          </w:r>
          <w:r>
            <w:fldChar w:fldCharType="separate"/>
          </w:r>
          <w:hyperlink w:anchor="_Toc243867716" w:history="1">
            <w:r w:rsidRPr="00534FFC">
              <w:rPr>
                <w:rStyle w:val="Hyperlink"/>
                <w:rFonts w:ascii="Times New Roman" w:hAnsi="Times New Roman" w:cs="Times New Roman"/>
                <w:b/>
                <w:bCs/>
                <w:noProof/>
              </w:rPr>
              <w:t>1.</w:t>
            </w:r>
            <w:r w:rsidRPr="00534FFC">
              <w:rPr>
                <w:rFonts w:ascii="Times New Roman" w:eastAsiaTheme="minorEastAsia" w:hAnsi="Times New Roman" w:cs="Times New Roman"/>
                <w:noProof/>
                <w:kern w:val="2"/>
                <w:sz w:val="24"/>
                <w:szCs w:val="24"/>
                <w:lang w:val="en-US" w:eastAsia="zh-CN"/>
                <w14:ligatures w14:val="standardContextual"/>
              </w:rPr>
              <w:tab/>
            </w:r>
            <w:r w:rsidRPr="00534FFC">
              <w:rPr>
                <w:rStyle w:val="Hyperlink"/>
                <w:rFonts w:ascii="Times New Roman" w:eastAsia="Times New Roman" w:hAnsi="Times New Roman" w:cs="Times New Roman"/>
                <w:b/>
                <w:bCs/>
                <w:noProof/>
              </w:rPr>
              <w:t>Domain</w:t>
            </w:r>
            <w:r w:rsidRPr="00534FFC">
              <w:rPr>
                <w:rFonts w:ascii="Times New Roman" w:hAnsi="Times New Roman" w:cs="Times New Roman"/>
                <w:noProof/>
                <w:webHidden/>
              </w:rPr>
              <w:tab/>
            </w:r>
            <w:r w:rsidRPr="00534FFC">
              <w:rPr>
                <w:rFonts w:ascii="Times New Roman" w:hAnsi="Times New Roman" w:cs="Times New Roman"/>
                <w:noProof/>
                <w:webHidden/>
              </w:rPr>
              <w:fldChar w:fldCharType="begin"/>
            </w:r>
            <w:r w:rsidRPr="00534FFC">
              <w:rPr>
                <w:rFonts w:ascii="Times New Roman" w:hAnsi="Times New Roman" w:cs="Times New Roman"/>
                <w:noProof/>
                <w:webHidden/>
              </w:rPr>
              <w:instrText xml:space="preserve"> PAGEREF _Toc243867716 \h </w:instrText>
            </w:r>
            <w:r w:rsidRPr="00534FFC">
              <w:rPr>
                <w:rFonts w:ascii="Times New Roman" w:hAnsi="Times New Roman" w:cs="Times New Roman"/>
                <w:noProof/>
                <w:webHidden/>
              </w:rPr>
            </w:r>
            <w:r w:rsidRPr="00534FFC">
              <w:rPr>
                <w:rFonts w:ascii="Times New Roman" w:hAnsi="Times New Roman" w:cs="Times New Roman"/>
                <w:noProof/>
                <w:webHidden/>
              </w:rPr>
              <w:fldChar w:fldCharType="separate"/>
            </w:r>
            <w:r w:rsidRPr="00534FFC">
              <w:rPr>
                <w:rFonts w:ascii="Times New Roman" w:hAnsi="Times New Roman" w:cs="Times New Roman"/>
                <w:noProof/>
                <w:webHidden/>
              </w:rPr>
              <w:t>10</w:t>
            </w:r>
            <w:r w:rsidRPr="00534FFC">
              <w:rPr>
                <w:rFonts w:ascii="Times New Roman" w:hAnsi="Times New Roman" w:cs="Times New Roman"/>
                <w:noProof/>
                <w:webHidden/>
              </w:rPr>
              <w:fldChar w:fldCharType="end"/>
            </w:r>
          </w:hyperlink>
        </w:p>
        <w:p w14:paraId="548C1FFF" w14:textId="77777777" w:rsidR="00C31246" w:rsidRPr="00534FFC" w:rsidRDefault="00000000">
          <w:pPr>
            <w:pStyle w:val="TOC1"/>
            <w:tabs>
              <w:tab w:val="left" w:pos="440"/>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17" w:history="1">
            <w:r w:rsidR="00C31246" w:rsidRPr="00534FFC">
              <w:rPr>
                <w:rStyle w:val="Hyperlink"/>
                <w:rFonts w:ascii="Times New Roman" w:hAnsi="Times New Roman" w:cs="Times New Roman"/>
                <w:b/>
                <w:bCs/>
                <w:noProof/>
              </w:rPr>
              <w:t>2.</w:t>
            </w:r>
            <w:r w:rsidR="00C31246" w:rsidRPr="00534FFC">
              <w:rPr>
                <w:rFonts w:ascii="Times New Roman" w:eastAsiaTheme="minorEastAsia" w:hAnsi="Times New Roman" w:cs="Times New Roman"/>
                <w:noProof/>
                <w:kern w:val="2"/>
                <w:sz w:val="24"/>
                <w:szCs w:val="24"/>
                <w:lang w:val="en-US" w:eastAsia="zh-CN"/>
                <w14:ligatures w14:val="standardContextual"/>
              </w:rPr>
              <w:tab/>
            </w:r>
            <w:r w:rsidR="00C31246" w:rsidRPr="00534FFC">
              <w:rPr>
                <w:rStyle w:val="Hyperlink"/>
                <w:rFonts w:ascii="Times New Roman" w:eastAsia="Times New Roman" w:hAnsi="Times New Roman" w:cs="Times New Roman"/>
                <w:b/>
                <w:bCs/>
                <w:noProof/>
              </w:rPr>
              <w:t>ERD</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_Toc243867717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10</w:t>
            </w:r>
            <w:r w:rsidR="00C31246" w:rsidRPr="00534FFC">
              <w:rPr>
                <w:rFonts w:ascii="Times New Roman" w:hAnsi="Times New Roman" w:cs="Times New Roman"/>
                <w:noProof/>
                <w:webHidden/>
              </w:rPr>
              <w:fldChar w:fldCharType="end"/>
            </w:r>
          </w:hyperlink>
        </w:p>
        <w:p w14:paraId="1EB4628A" w14:textId="77777777" w:rsidR="00C31246" w:rsidRPr="00534FFC" w:rsidRDefault="00000000">
          <w:pPr>
            <w:pStyle w:val="TOC1"/>
            <w:tabs>
              <w:tab w:val="left" w:pos="440"/>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18" w:history="1">
            <w:r w:rsidR="00C31246" w:rsidRPr="00534FFC">
              <w:rPr>
                <w:rStyle w:val="Hyperlink"/>
                <w:rFonts w:ascii="Times New Roman" w:hAnsi="Times New Roman" w:cs="Times New Roman"/>
                <w:b/>
                <w:bCs/>
                <w:noProof/>
              </w:rPr>
              <w:t>3.</w:t>
            </w:r>
            <w:r w:rsidR="00C31246" w:rsidRPr="00534FFC">
              <w:rPr>
                <w:rFonts w:ascii="Times New Roman" w:eastAsiaTheme="minorEastAsia" w:hAnsi="Times New Roman" w:cs="Times New Roman"/>
                <w:noProof/>
                <w:kern w:val="2"/>
                <w:sz w:val="24"/>
                <w:szCs w:val="24"/>
                <w:lang w:val="en-US" w:eastAsia="zh-CN"/>
                <w14:ligatures w14:val="standardContextual"/>
              </w:rPr>
              <w:tab/>
            </w:r>
            <w:r w:rsidR="00C31246" w:rsidRPr="00534FFC">
              <w:rPr>
                <w:rStyle w:val="Hyperlink"/>
                <w:rFonts w:ascii="Times New Roman" w:hAnsi="Times New Roman" w:cs="Times New Roman"/>
                <w:b/>
                <w:bCs/>
                <w:noProof/>
              </w:rPr>
              <w:t>Thiết kế cơ sở dữ liệu</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_Toc243867718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10</w:t>
            </w:r>
            <w:r w:rsidR="00C31246" w:rsidRPr="00534FFC">
              <w:rPr>
                <w:rFonts w:ascii="Times New Roman" w:hAnsi="Times New Roman" w:cs="Times New Roman"/>
                <w:noProof/>
                <w:webHidden/>
              </w:rPr>
              <w:fldChar w:fldCharType="end"/>
            </w:r>
          </w:hyperlink>
        </w:p>
        <w:p w14:paraId="09350700"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19" w:history="1">
            <w:r w:rsidR="00C31246" w:rsidRPr="00534FFC">
              <w:rPr>
                <w:rStyle w:val="Hyperlink"/>
                <w:rFonts w:ascii="Times New Roman" w:eastAsia="Times New Roman" w:hAnsi="Times New Roman" w:cs="Times New Roman"/>
                <w:b/>
                <w:bCs/>
                <w:noProof/>
              </w:rPr>
              <w:t>3.1. Nguyễn Quốc Thiên</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_Toc243867719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10</w:t>
            </w:r>
            <w:r w:rsidR="00C31246" w:rsidRPr="00534FFC">
              <w:rPr>
                <w:rFonts w:ascii="Times New Roman" w:hAnsi="Times New Roman" w:cs="Times New Roman"/>
                <w:noProof/>
                <w:webHidden/>
              </w:rPr>
              <w:fldChar w:fldCharType="end"/>
            </w:r>
          </w:hyperlink>
        </w:p>
        <w:p w14:paraId="525A4DAF"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20" w:history="1">
            <w:r w:rsidR="00C31246" w:rsidRPr="00534FFC">
              <w:rPr>
                <w:rStyle w:val="Hyperlink"/>
                <w:rFonts w:ascii="Times New Roman" w:hAnsi="Times New Roman" w:cs="Times New Roman"/>
                <w:noProof/>
              </w:rPr>
              <w:t>Bảng ThiSinh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_Toc243867720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11</w:t>
            </w:r>
            <w:r w:rsidR="00C31246" w:rsidRPr="00534FFC">
              <w:rPr>
                <w:rFonts w:ascii="Times New Roman" w:hAnsi="Times New Roman" w:cs="Times New Roman"/>
                <w:noProof/>
                <w:webHidden/>
              </w:rPr>
              <w:fldChar w:fldCharType="end"/>
            </w:r>
          </w:hyperlink>
        </w:p>
        <w:p w14:paraId="6D6325BD"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21" w:history="1">
            <w:r w:rsidR="00C31246" w:rsidRPr="00534FFC">
              <w:rPr>
                <w:rStyle w:val="Hyperlink"/>
                <w:rFonts w:ascii="Times New Roman" w:hAnsi="Times New Roman" w:cs="Times New Roman"/>
                <w:noProof/>
              </w:rPr>
              <w:t>Bảng TruongTHCS</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_Toc243867721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12</w:t>
            </w:r>
            <w:r w:rsidR="00C31246" w:rsidRPr="00534FFC">
              <w:rPr>
                <w:rFonts w:ascii="Times New Roman" w:hAnsi="Times New Roman" w:cs="Times New Roman"/>
                <w:noProof/>
                <w:webHidden/>
              </w:rPr>
              <w:fldChar w:fldCharType="end"/>
            </w:r>
          </w:hyperlink>
        </w:p>
        <w:p w14:paraId="0FABA479"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22" w:history="1">
            <w:r w:rsidR="00C31246" w:rsidRPr="00534FFC">
              <w:rPr>
                <w:rStyle w:val="Hyperlink"/>
                <w:rFonts w:ascii="Times New Roman" w:hAnsi="Times New Roman" w:cs="Times New Roman"/>
                <w:noProof/>
              </w:rPr>
              <w:t>Bảng TruongTHPT</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_Toc243867722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13</w:t>
            </w:r>
            <w:r w:rsidR="00C31246" w:rsidRPr="00534FFC">
              <w:rPr>
                <w:rFonts w:ascii="Times New Roman" w:hAnsi="Times New Roman" w:cs="Times New Roman"/>
                <w:noProof/>
                <w:webHidden/>
              </w:rPr>
              <w:fldChar w:fldCharType="end"/>
            </w:r>
          </w:hyperlink>
        </w:p>
        <w:p w14:paraId="46D15D25"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23" w:history="1">
            <w:r w:rsidR="00C31246" w:rsidRPr="00534FFC">
              <w:rPr>
                <w:rStyle w:val="Hyperlink"/>
                <w:rFonts w:ascii="Times New Roman" w:hAnsi="Times New Roman" w:cs="Times New Roman"/>
                <w:noProof/>
              </w:rPr>
              <w:t>Bảng KhuVuc</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_Toc243867723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14</w:t>
            </w:r>
            <w:r w:rsidR="00C31246" w:rsidRPr="00534FFC">
              <w:rPr>
                <w:rFonts w:ascii="Times New Roman" w:hAnsi="Times New Roman" w:cs="Times New Roman"/>
                <w:noProof/>
                <w:webHidden/>
              </w:rPr>
              <w:fldChar w:fldCharType="end"/>
            </w:r>
          </w:hyperlink>
        </w:p>
        <w:p w14:paraId="68EF2E34"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24" w:history="1">
            <w:r w:rsidR="00C31246" w:rsidRPr="00534FFC">
              <w:rPr>
                <w:rStyle w:val="Hyperlink"/>
                <w:rFonts w:ascii="Times New Roman" w:hAnsi="Times New Roman" w:cs="Times New Roman"/>
                <w:noProof/>
              </w:rPr>
              <w:t>Bảng ThongTinTuyenSinh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_Toc243867724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14</w:t>
            </w:r>
            <w:r w:rsidR="00C31246" w:rsidRPr="00534FFC">
              <w:rPr>
                <w:rFonts w:ascii="Times New Roman" w:hAnsi="Times New Roman" w:cs="Times New Roman"/>
                <w:noProof/>
                <w:webHidden/>
              </w:rPr>
              <w:fldChar w:fldCharType="end"/>
            </w:r>
          </w:hyperlink>
        </w:p>
        <w:p w14:paraId="3ACC71F5"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25" w:history="1">
            <w:r w:rsidR="00C31246" w:rsidRPr="00534FFC">
              <w:rPr>
                <w:rStyle w:val="Hyperlink"/>
                <w:rFonts w:ascii="Times New Roman" w:eastAsia="Times New Roman" w:hAnsi="Times New Roman" w:cs="Times New Roman"/>
                <w:b/>
                <w:bCs/>
                <w:noProof/>
              </w:rPr>
              <w:t>3.2. Nguyễn Thị Thúy Vy</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_Toc243867725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17</w:t>
            </w:r>
            <w:r w:rsidR="00C31246" w:rsidRPr="00534FFC">
              <w:rPr>
                <w:rFonts w:ascii="Times New Roman" w:hAnsi="Times New Roman" w:cs="Times New Roman"/>
                <w:noProof/>
                <w:webHidden/>
              </w:rPr>
              <w:fldChar w:fldCharType="end"/>
            </w:r>
          </w:hyperlink>
        </w:p>
        <w:p w14:paraId="503CA184"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26" w:history="1">
            <w:r w:rsidR="00C31246" w:rsidRPr="00534FFC">
              <w:rPr>
                <w:rStyle w:val="Hyperlink"/>
                <w:rFonts w:ascii="Times New Roman" w:eastAsia="Times New Roman" w:hAnsi="Times New Roman" w:cs="Times New Roman"/>
                <w:noProof/>
              </w:rPr>
              <w:t>Bảng KyThi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_Toc243867726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17</w:t>
            </w:r>
            <w:r w:rsidR="00C31246" w:rsidRPr="00534FFC">
              <w:rPr>
                <w:rFonts w:ascii="Times New Roman" w:hAnsi="Times New Roman" w:cs="Times New Roman"/>
                <w:noProof/>
                <w:webHidden/>
              </w:rPr>
              <w:fldChar w:fldCharType="end"/>
            </w:r>
          </w:hyperlink>
        </w:p>
        <w:p w14:paraId="410D12CE"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27" w:history="1">
            <w:r w:rsidR="00C31246" w:rsidRPr="00534FFC">
              <w:rPr>
                <w:rStyle w:val="Hyperlink"/>
                <w:rFonts w:ascii="Times New Roman" w:eastAsia="Times New Roman" w:hAnsi="Times New Roman" w:cs="Times New Roman"/>
                <w:noProof/>
              </w:rPr>
              <w:t>Bảng MonThi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_Toc243867727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18</w:t>
            </w:r>
            <w:r w:rsidR="00C31246" w:rsidRPr="00534FFC">
              <w:rPr>
                <w:rFonts w:ascii="Times New Roman" w:hAnsi="Times New Roman" w:cs="Times New Roman"/>
                <w:noProof/>
                <w:webHidden/>
              </w:rPr>
              <w:fldChar w:fldCharType="end"/>
            </w:r>
          </w:hyperlink>
        </w:p>
        <w:p w14:paraId="2D97381D"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28" w:history="1">
            <w:r w:rsidR="00C31246" w:rsidRPr="00534FFC">
              <w:rPr>
                <w:rStyle w:val="Hyperlink"/>
                <w:rFonts w:ascii="Times New Roman" w:eastAsia="Times New Roman" w:hAnsi="Times New Roman" w:cs="Times New Roman"/>
                <w:noProof/>
              </w:rPr>
              <w:t>Bảng DiemThi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_Toc243867728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18</w:t>
            </w:r>
            <w:r w:rsidR="00C31246" w:rsidRPr="00534FFC">
              <w:rPr>
                <w:rFonts w:ascii="Times New Roman" w:hAnsi="Times New Roman" w:cs="Times New Roman"/>
                <w:noProof/>
                <w:webHidden/>
              </w:rPr>
              <w:fldChar w:fldCharType="end"/>
            </w:r>
          </w:hyperlink>
        </w:p>
        <w:p w14:paraId="1D506AC2"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29" w:history="1">
            <w:r w:rsidR="00C31246" w:rsidRPr="00534FFC">
              <w:rPr>
                <w:rStyle w:val="Hyperlink"/>
                <w:rFonts w:ascii="Times New Roman" w:eastAsia="Times New Roman" w:hAnsi="Times New Roman" w:cs="Times New Roman"/>
                <w:noProof/>
              </w:rPr>
              <w:t>Bảng PhongThi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_Toc243867729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19</w:t>
            </w:r>
            <w:r w:rsidR="00C31246" w:rsidRPr="00534FFC">
              <w:rPr>
                <w:rFonts w:ascii="Times New Roman" w:hAnsi="Times New Roman" w:cs="Times New Roman"/>
                <w:noProof/>
                <w:webHidden/>
              </w:rPr>
              <w:fldChar w:fldCharType="end"/>
            </w:r>
          </w:hyperlink>
        </w:p>
        <w:p w14:paraId="311C4D20"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30" w:history="1">
            <w:r w:rsidR="00C31246" w:rsidRPr="00534FFC">
              <w:rPr>
                <w:rStyle w:val="Hyperlink"/>
                <w:rFonts w:ascii="Times New Roman" w:eastAsia="Times New Roman" w:hAnsi="Times New Roman" w:cs="Times New Roman"/>
                <w:b/>
                <w:bCs/>
                <w:noProof/>
              </w:rPr>
              <w:t>3.3. Trần Thị Cẩm Vân</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_Toc243867730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19</w:t>
            </w:r>
            <w:r w:rsidR="00C31246" w:rsidRPr="00534FFC">
              <w:rPr>
                <w:rFonts w:ascii="Times New Roman" w:hAnsi="Times New Roman" w:cs="Times New Roman"/>
                <w:noProof/>
                <w:webHidden/>
              </w:rPr>
              <w:fldChar w:fldCharType="end"/>
            </w:r>
          </w:hyperlink>
        </w:p>
        <w:p w14:paraId="25C78464"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31" w:history="1">
            <w:r w:rsidR="00C31246" w:rsidRPr="00534FFC">
              <w:rPr>
                <w:rStyle w:val="Hyperlink"/>
                <w:rFonts w:ascii="Times New Roman" w:hAnsi="Times New Roman" w:cs="Times New Roman"/>
                <w:iCs/>
                <w:noProof/>
              </w:rPr>
              <w:t>Bảng HoiDongThi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_Toc243867731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20</w:t>
            </w:r>
            <w:r w:rsidR="00C31246" w:rsidRPr="00534FFC">
              <w:rPr>
                <w:rFonts w:ascii="Times New Roman" w:hAnsi="Times New Roman" w:cs="Times New Roman"/>
                <w:noProof/>
                <w:webHidden/>
              </w:rPr>
              <w:fldChar w:fldCharType="end"/>
            </w:r>
          </w:hyperlink>
        </w:p>
        <w:p w14:paraId="722EB9E8"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32" w:history="1">
            <w:r w:rsidR="00C31246" w:rsidRPr="00534FFC">
              <w:rPr>
                <w:rStyle w:val="Hyperlink"/>
                <w:rFonts w:ascii="Times New Roman" w:hAnsi="Times New Roman" w:cs="Times New Roman"/>
                <w:iCs/>
                <w:noProof/>
              </w:rPr>
              <w:t>Bảng CanBo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_Toc243867732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21</w:t>
            </w:r>
            <w:r w:rsidR="00C31246" w:rsidRPr="00534FFC">
              <w:rPr>
                <w:rFonts w:ascii="Times New Roman" w:hAnsi="Times New Roman" w:cs="Times New Roman"/>
                <w:noProof/>
                <w:webHidden/>
              </w:rPr>
              <w:fldChar w:fldCharType="end"/>
            </w:r>
          </w:hyperlink>
        </w:p>
        <w:p w14:paraId="059EE15C"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33" w:history="1">
            <w:r w:rsidR="00C31246" w:rsidRPr="00534FFC">
              <w:rPr>
                <w:rStyle w:val="Hyperlink"/>
                <w:rFonts w:ascii="Times New Roman" w:hAnsi="Times New Roman" w:cs="Times New Roman"/>
                <w:iCs/>
                <w:noProof/>
              </w:rPr>
              <w:t>Bảng PhanCongCoiThi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_Toc243867733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21</w:t>
            </w:r>
            <w:r w:rsidR="00C31246" w:rsidRPr="00534FFC">
              <w:rPr>
                <w:rFonts w:ascii="Times New Roman" w:hAnsi="Times New Roman" w:cs="Times New Roman"/>
                <w:noProof/>
                <w:webHidden/>
              </w:rPr>
              <w:fldChar w:fldCharType="end"/>
            </w:r>
          </w:hyperlink>
        </w:p>
        <w:p w14:paraId="3B384570"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34" w:history="1">
            <w:r w:rsidR="00C31246" w:rsidRPr="00534FFC">
              <w:rPr>
                <w:rStyle w:val="Hyperlink"/>
                <w:rFonts w:ascii="Times New Roman" w:eastAsia="Times New Roman" w:hAnsi="Times New Roman" w:cs="Times New Roman"/>
                <w:noProof/>
              </w:rPr>
              <w:t>Bảng PhanPhongThi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_Toc243867734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22</w:t>
            </w:r>
            <w:r w:rsidR="00C31246" w:rsidRPr="00534FFC">
              <w:rPr>
                <w:rFonts w:ascii="Times New Roman" w:hAnsi="Times New Roman" w:cs="Times New Roman"/>
                <w:noProof/>
                <w:webHidden/>
              </w:rPr>
              <w:fldChar w:fldCharType="end"/>
            </w:r>
          </w:hyperlink>
        </w:p>
        <w:p w14:paraId="78CCAA4F"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35" w:history="1">
            <w:r w:rsidR="00C31246" w:rsidRPr="00534FFC">
              <w:rPr>
                <w:rStyle w:val="Hyperlink"/>
                <w:rFonts w:ascii="Times New Roman" w:eastAsia="Times New Roman" w:hAnsi="Times New Roman" w:cs="Times New Roman"/>
                <w:noProof/>
              </w:rPr>
              <w:t>Bảng PhanCongRaDe</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_Toc243867735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23</w:t>
            </w:r>
            <w:r w:rsidR="00C31246" w:rsidRPr="00534FFC">
              <w:rPr>
                <w:rFonts w:ascii="Times New Roman" w:hAnsi="Times New Roman" w:cs="Times New Roman"/>
                <w:noProof/>
                <w:webHidden/>
              </w:rPr>
              <w:fldChar w:fldCharType="end"/>
            </w:r>
          </w:hyperlink>
        </w:p>
        <w:p w14:paraId="5EAE839F"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36" w:history="1">
            <w:r w:rsidR="00C31246" w:rsidRPr="00534FFC">
              <w:rPr>
                <w:rStyle w:val="Hyperlink"/>
                <w:rFonts w:ascii="Times New Roman" w:eastAsia="Times New Roman" w:hAnsi="Times New Roman" w:cs="Times New Roman"/>
                <w:b/>
                <w:bCs/>
                <w:noProof/>
              </w:rPr>
              <w:t>3.4. Nguyễn Thị Ngọc Linh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_Toc243867736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24</w:t>
            </w:r>
            <w:r w:rsidR="00C31246" w:rsidRPr="00534FFC">
              <w:rPr>
                <w:rFonts w:ascii="Times New Roman" w:hAnsi="Times New Roman" w:cs="Times New Roman"/>
                <w:noProof/>
                <w:webHidden/>
              </w:rPr>
              <w:fldChar w:fldCharType="end"/>
            </w:r>
          </w:hyperlink>
        </w:p>
        <w:p w14:paraId="67FC4C64"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37" w:history="1">
            <w:r w:rsidR="00C31246" w:rsidRPr="00534FFC">
              <w:rPr>
                <w:rStyle w:val="Hyperlink"/>
                <w:rFonts w:ascii="Times New Roman" w:hAnsi="Times New Roman" w:cs="Times New Roman"/>
                <w:iCs/>
                <w:noProof/>
              </w:rPr>
              <w:t>Bảng LoBaiThi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_Toc243867737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24</w:t>
            </w:r>
            <w:r w:rsidR="00C31246" w:rsidRPr="00534FFC">
              <w:rPr>
                <w:rFonts w:ascii="Times New Roman" w:hAnsi="Times New Roman" w:cs="Times New Roman"/>
                <w:noProof/>
                <w:webHidden/>
              </w:rPr>
              <w:fldChar w:fldCharType="end"/>
            </w:r>
          </w:hyperlink>
        </w:p>
        <w:p w14:paraId="550B8C2B"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38" w:history="1">
            <w:r w:rsidR="00C31246" w:rsidRPr="00534FFC">
              <w:rPr>
                <w:rStyle w:val="Hyperlink"/>
                <w:rFonts w:ascii="Times New Roman" w:hAnsi="Times New Roman" w:cs="Times New Roman"/>
                <w:iCs/>
                <w:noProof/>
              </w:rPr>
              <w:t>Bảng BaiThi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_Toc243867738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24</w:t>
            </w:r>
            <w:r w:rsidR="00C31246" w:rsidRPr="00534FFC">
              <w:rPr>
                <w:rFonts w:ascii="Times New Roman" w:hAnsi="Times New Roman" w:cs="Times New Roman"/>
                <w:noProof/>
                <w:webHidden/>
              </w:rPr>
              <w:fldChar w:fldCharType="end"/>
            </w:r>
          </w:hyperlink>
        </w:p>
        <w:p w14:paraId="370D206B"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39" w:history="1">
            <w:r w:rsidR="00C31246" w:rsidRPr="00534FFC">
              <w:rPr>
                <w:rStyle w:val="Hyperlink"/>
                <w:rFonts w:ascii="Times New Roman" w:hAnsi="Times New Roman" w:cs="Times New Roman"/>
                <w:noProof/>
              </w:rPr>
              <w:t>Bảng Phach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_Toc243867739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26</w:t>
            </w:r>
            <w:r w:rsidR="00C31246" w:rsidRPr="00534FFC">
              <w:rPr>
                <w:rFonts w:ascii="Times New Roman" w:hAnsi="Times New Roman" w:cs="Times New Roman"/>
                <w:noProof/>
                <w:webHidden/>
              </w:rPr>
              <w:fldChar w:fldCharType="end"/>
            </w:r>
          </w:hyperlink>
        </w:p>
        <w:p w14:paraId="0DA177B3"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40" w:history="1">
            <w:r w:rsidR="00C31246" w:rsidRPr="00534FFC">
              <w:rPr>
                <w:rStyle w:val="Hyperlink"/>
                <w:rFonts w:ascii="Times New Roman" w:hAnsi="Times New Roman" w:cs="Times New Roman"/>
                <w:iCs/>
                <w:noProof/>
              </w:rPr>
              <w:t>Bảng KetQuaChamThi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_Toc243867740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26</w:t>
            </w:r>
            <w:r w:rsidR="00C31246" w:rsidRPr="00534FFC">
              <w:rPr>
                <w:rFonts w:ascii="Times New Roman" w:hAnsi="Times New Roman" w:cs="Times New Roman"/>
                <w:noProof/>
                <w:webHidden/>
              </w:rPr>
              <w:fldChar w:fldCharType="end"/>
            </w:r>
          </w:hyperlink>
        </w:p>
        <w:p w14:paraId="0679C4CE"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41" w:history="1">
            <w:r w:rsidR="00C31246" w:rsidRPr="00534FFC">
              <w:rPr>
                <w:rStyle w:val="Hyperlink"/>
                <w:rFonts w:ascii="Times New Roman" w:hAnsi="Times New Roman" w:cs="Times New Roman"/>
                <w:iCs/>
                <w:noProof/>
              </w:rPr>
              <w:t>Bảng LichSuChinhSuaDiem</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_Toc243867741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27</w:t>
            </w:r>
            <w:r w:rsidR="00C31246" w:rsidRPr="00534FFC">
              <w:rPr>
                <w:rFonts w:ascii="Times New Roman" w:hAnsi="Times New Roman" w:cs="Times New Roman"/>
                <w:noProof/>
                <w:webHidden/>
              </w:rPr>
              <w:fldChar w:fldCharType="end"/>
            </w:r>
          </w:hyperlink>
        </w:p>
        <w:p w14:paraId="087FBDD9"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42" w:history="1">
            <w:r w:rsidR="00C31246" w:rsidRPr="00534FFC">
              <w:rPr>
                <w:rStyle w:val="Hyperlink"/>
                <w:rFonts w:ascii="Times New Roman" w:hAnsi="Times New Roman" w:cs="Times New Roman"/>
                <w:iCs/>
                <w:noProof/>
              </w:rPr>
              <w:t>Bảng MinhChungPhucKhao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_Toc243867742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28</w:t>
            </w:r>
            <w:r w:rsidR="00C31246" w:rsidRPr="00534FFC">
              <w:rPr>
                <w:rFonts w:ascii="Times New Roman" w:hAnsi="Times New Roman" w:cs="Times New Roman"/>
                <w:noProof/>
                <w:webHidden/>
              </w:rPr>
              <w:fldChar w:fldCharType="end"/>
            </w:r>
          </w:hyperlink>
        </w:p>
        <w:p w14:paraId="27A2EB5A"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43" w:history="1">
            <w:r w:rsidR="00C31246" w:rsidRPr="00534FFC">
              <w:rPr>
                <w:rStyle w:val="Hyperlink"/>
                <w:rFonts w:ascii="Times New Roman" w:eastAsia="Times New Roman" w:hAnsi="Times New Roman" w:cs="Times New Roman"/>
                <w:b/>
                <w:bCs/>
                <w:noProof/>
              </w:rPr>
              <w:t>3.5. Tô Nguyễn Khánh Duy</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_Toc243867743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30</w:t>
            </w:r>
            <w:r w:rsidR="00C31246" w:rsidRPr="00534FFC">
              <w:rPr>
                <w:rFonts w:ascii="Times New Roman" w:hAnsi="Times New Roman" w:cs="Times New Roman"/>
                <w:noProof/>
                <w:webHidden/>
              </w:rPr>
              <w:fldChar w:fldCharType="end"/>
            </w:r>
          </w:hyperlink>
        </w:p>
        <w:p w14:paraId="302B940B"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44" w:history="1">
            <w:r w:rsidR="00C31246" w:rsidRPr="00534FFC">
              <w:rPr>
                <w:rStyle w:val="Hyperlink"/>
                <w:rFonts w:ascii="Times New Roman" w:hAnsi="Times New Roman" w:cs="Times New Roman"/>
                <w:iCs/>
                <w:noProof/>
              </w:rPr>
              <w:t>Bảng NguyenVong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_Toc243867744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30</w:t>
            </w:r>
            <w:r w:rsidR="00C31246" w:rsidRPr="00534FFC">
              <w:rPr>
                <w:rFonts w:ascii="Times New Roman" w:hAnsi="Times New Roman" w:cs="Times New Roman"/>
                <w:noProof/>
                <w:webHidden/>
              </w:rPr>
              <w:fldChar w:fldCharType="end"/>
            </w:r>
          </w:hyperlink>
        </w:p>
        <w:p w14:paraId="12DB3441"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45" w:history="1">
            <w:r w:rsidR="00C31246" w:rsidRPr="00534FFC">
              <w:rPr>
                <w:rStyle w:val="Hyperlink"/>
                <w:rFonts w:ascii="Times New Roman" w:hAnsi="Times New Roman" w:cs="Times New Roman"/>
                <w:iCs/>
                <w:noProof/>
              </w:rPr>
              <w:t>Bảng YeuCauPhucKhao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_Toc243867745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32</w:t>
            </w:r>
            <w:r w:rsidR="00C31246" w:rsidRPr="00534FFC">
              <w:rPr>
                <w:rFonts w:ascii="Times New Roman" w:hAnsi="Times New Roman" w:cs="Times New Roman"/>
                <w:noProof/>
                <w:webHidden/>
              </w:rPr>
              <w:fldChar w:fldCharType="end"/>
            </w:r>
          </w:hyperlink>
        </w:p>
        <w:p w14:paraId="7E70554F"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46" w:history="1">
            <w:r w:rsidR="00C31246" w:rsidRPr="00534FFC">
              <w:rPr>
                <w:rStyle w:val="Hyperlink"/>
                <w:rFonts w:ascii="Times New Roman" w:hAnsi="Times New Roman" w:cs="Times New Roman"/>
                <w:iCs/>
                <w:noProof/>
              </w:rPr>
              <w:t>Bảng KetQuaPhucKhao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_Toc243867746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33</w:t>
            </w:r>
            <w:r w:rsidR="00C31246" w:rsidRPr="00534FFC">
              <w:rPr>
                <w:rFonts w:ascii="Times New Roman" w:hAnsi="Times New Roman" w:cs="Times New Roman"/>
                <w:noProof/>
                <w:webHidden/>
              </w:rPr>
              <w:fldChar w:fldCharType="end"/>
            </w:r>
          </w:hyperlink>
        </w:p>
        <w:p w14:paraId="3685C4A4"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47" w:history="1">
            <w:r w:rsidR="00C31246" w:rsidRPr="00534FFC">
              <w:rPr>
                <w:rStyle w:val="Hyperlink"/>
                <w:rFonts w:ascii="Times New Roman" w:hAnsi="Times New Roman" w:cs="Times New Roman"/>
                <w:iCs/>
                <w:noProof/>
              </w:rPr>
              <w:t>Bảng BienBanPhucKhao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_Toc243867747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34</w:t>
            </w:r>
            <w:r w:rsidR="00C31246" w:rsidRPr="00534FFC">
              <w:rPr>
                <w:rFonts w:ascii="Times New Roman" w:hAnsi="Times New Roman" w:cs="Times New Roman"/>
                <w:noProof/>
                <w:webHidden/>
              </w:rPr>
              <w:fldChar w:fldCharType="end"/>
            </w:r>
          </w:hyperlink>
        </w:p>
        <w:p w14:paraId="44D594AE"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48" w:history="1">
            <w:r w:rsidR="00C31246" w:rsidRPr="00534FFC">
              <w:rPr>
                <w:rStyle w:val="Hyperlink"/>
                <w:rFonts w:ascii="Times New Roman" w:eastAsia="Times New Roman" w:hAnsi="Times New Roman" w:cs="Times New Roman"/>
                <w:b/>
                <w:bCs/>
                <w:noProof/>
              </w:rPr>
              <w:t>3.6. Nguyễn Thị Cẩm Vân</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_Toc243867748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36</w:t>
            </w:r>
            <w:r w:rsidR="00C31246" w:rsidRPr="00534FFC">
              <w:rPr>
                <w:rFonts w:ascii="Times New Roman" w:hAnsi="Times New Roman" w:cs="Times New Roman"/>
                <w:noProof/>
                <w:webHidden/>
              </w:rPr>
              <w:fldChar w:fldCharType="end"/>
            </w:r>
          </w:hyperlink>
        </w:p>
        <w:p w14:paraId="50B5AD87"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49" w:history="1">
            <w:r w:rsidR="00C31246" w:rsidRPr="00534FFC">
              <w:rPr>
                <w:rStyle w:val="Hyperlink"/>
                <w:rFonts w:ascii="Times New Roman" w:hAnsi="Times New Roman" w:cs="Times New Roman"/>
                <w:noProof/>
              </w:rPr>
              <w:t>Bảng KetQuaXetTuyen</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_Toc243867749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36</w:t>
            </w:r>
            <w:r w:rsidR="00C31246" w:rsidRPr="00534FFC">
              <w:rPr>
                <w:rFonts w:ascii="Times New Roman" w:hAnsi="Times New Roman" w:cs="Times New Roman"/>
                <w:noProof/>
                <w:webHidden/>
              </w:rPr>
              <w:fldChar w:fldCharType="end"/>
            </w:r>
          </w:hyperlink>
        </w:p>
        <w:p w14:paraId="64CEF779"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50" w:history="1">
            <w:r w:rsidR="00C31246" w:rsidRPr="00534FFC">
              <w:rPr>
                <w:rStyle w:val="Hyperlink"/>
                <w:rFonts w:ascii="Times New Roman" w:hAnsi="Times New Roman" w:cs="Times New Roman"/>
                <w:noProof/>
              </w:rPr>
              <w:t>Bảng TinhTrangNhapHoc</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_Toc243867750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37</w:t>
            </w:r>
            <w:r w:rsidR="00C31246" w:rsidRPr="00534FFC">
              <w:rPr>
                <w:rFonts w:ascii="Times New Roman" w:hAnsi="Times New Roman" w:cs="Times New Roman"/>
                <w:noProof/>
                <w:webHidden/>
              </w:rPr>
              <w:fldChar w:fldCharType="end"/>
            </w:r>
          </w:hyperlink>
        </w:p>
        <w:p w14:paraId="72F8B838"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51" w:history="1">
            <w:r w:rsidR="00C31246" w:rsidRPr="00534FFC">
              <w:rPr>
                <w:rStyle w:val="Hyperlink"/>
                <w:rFonts w:ascii="Times New Roman" w:hAnsi="Times New Roman" w:cs="Times New Roman"/>
                <w:noProof/>
              </w:rPr>
              <w:t>Bảng LichSuCapNhatNhapHoc</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_Toc243867751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37</w:t>
            </w:r>
            <w:r w:rsidR="00C31246" w:rsidRPr="00534FFC">
              <w:rPr>
                <w:rFonts w:ascii="Times New Roman" w:hAnsi="Times New Roman" w:cs="Times New Roman"/>
                <w:noProof/>
                <w:webHidden/>
              </w:rPr>
              <w:fldChar w:fldCharType="end"/>
            </w:r>
          </w:hyperlink>
        </w:p>
        <w:p w14:paraId="4AC01F53"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52" w:history="1">
            <w:r w:rsidR="00C31246" w:rsidRPr="00534FFC">
              <w:rPr>
                <w:rStyle w:val="Hyperlink"/>
                <w:rFonts w:ascii="Times New Roman" w:hAnsi="Times New Roman" w:cs="Times New Roman"/>
                <w:noProof/>
              </w:rPr>
              <w:t>Bảng DanhSachKetQuaTuyenSinh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_Toc243867752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38</w:t>
            </w:r>
            <w:r w:rsidR="00C31246" w:rsidRPr="00534FFC">
              <w:rPr>
                <w:rFonts w:ascii="Times New Roman" w:hAnsi="Times New Roman" w:cs="Times New Roman"/>
                <w:noProof/>
                <w:webHidden/>
              </w:rPr>
              <w:fldChar w:fldCharType="end"/>
            </w:r>
          </w:hyperlink>
        </w:p>
        <w:p w14:paraId="477E8B0B"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53" w:history="1">
            <w:r w:rsidR="00C31246" w:rsidRPr="00534FFC">
              <w:rPr>
                <w:rStyle w:val="Hyperlink"/>
                <w:rFonts w:ascii="Times New Roman" w:hAnsi="Times New Roman" w:cs="Times New Roman"/>
                <w:noProof/>
              </w:rPr>
              <w:t>Bảng KetQuaTuyenSinh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_Toc243867753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39</w:t>
            </w:r>
            <w:r w:rsidR="00C31246" w:rsidRPr="00534FFC">
              <w:rPr>
                <w:rFonts w:ascii="Times New Roman" w:hAnsi="Times New Roman" w:cs="Times New Roman"/>
                <w:noProof/>
                <w:webHidden/>
              </w:rPr>
              <w:fldChar w:fldCharType="end"/>
            </w:r>
          </w:hyperlink>
        </w:p>
        <w:p w14:paraId="5CA9014E"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54" w:history="1">
            <w:r w:rsidR="00C31246" w:rsidRPr="00534FFC">
              <w:rPr>
                <w:rStyle w:val="Hyperlink"/>
                <w:rFonts w:ascii="Times New Roman" w:hAnsi="Times New Roman" w:cs="Times New Roman"/>
                <w:noProof/>
              </w:rPr>
              <w:t>Bảng KetQuaThongKe</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_Toc243867754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40</w:t>
            </w:r>
            <w:r w:rsidR="00C31246" w:rsidRPr="00534FFC">
              <w:rPr>
                <w:rFonts w:ascii="Times New Roman" w:hAnsi="Times New Roman" w:cs="Times New Roman"/>
                <w:noProof/>
                <w:webHidden/>
              </w:rPr>
              <w:fldChar w:fldCharType="end"/>
            </w:r>
          </w:hyperlink>
        </w:p>
        <w:p w14:paraId="5AA40525"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55" w:history="1">
            <w:r w:rsidR="00C31246" w:rsidRPr="00534FFC">
              <w:rPr>
                <w:rStyle w:val="Hyperlink"/>
                <w:rFonts w:ascii="Times New Roman" w:hAnsi="Times New Roman" w:cs="Times New Roman"/>
                <w:noProof/>
              </w:rPr>
              <w:t>Bảng BaoCaoThongKe</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_Toc243867755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41</w:t>
            </w:r>
            <w:r w:rsidR="00C31246" w:rsidRPr="00534FFC">
              <w:rPr>
                <w:rFonts w:ascii="Times New Roman" w:hAnsi="Times New Roman" w:cs="Times New Roman"/>
                <w:noProof/>
                <w:webHidden/>
              </w:rPr>
              <w:fldChar w:fldCharType="end"/>
            </w:r>
          </w:hyperlink>
        </w:p>
        <w:p w14:paraId="6166474A" w14:textId="77777777" w:rsidR="00C31246" w:rsidRPr="00534FFC" w:rsidRDefault="00000000">
          <w:pPr>
            <w:pStyle w:val="TOC3"/>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56" w:history="1">
            <w:r w:rsidR="00C31246" w:rsidRPr="00534FFC">
              <w:rPr>
                <w:rStyle w:val="Hyperlink"/>
                <w:rFonts w:ascii="Times New Roman" w:hAnsi="Times New Roman" w:cs="Times New Roman"/>
                <w:noProof/>
              </w:rPr>
              <w:t>Bảng DotTuyenSinh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_Toc243867756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43</w:t>
            </w:r>
            <w:r w:rsidR="00C31246" w:rsidRPr="00534FFC">
              <w:rPr>
                <w:rFonts w:ascii="Times New Roman" w:hAnsi="Times New Roman" w:cs="Times New Roman"/>
                <w:noProof/>
                <w:webHidden/>
              </w:rPr>
              <w:fldChar w:fldCharType="end"/>
            </w:r>
          </w:hyperlink>
        </w:p>
        <w:p w14:paraId="2BC9BC79" w14:textId="77777777" w:rsidR="00C31246" w:rsidRPr="00534FFC" w:rsidRDefault="00000000">
          <w:pPr>
            <w:pStyle w:val="TOC1"/>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57" w:history="1">
            <w:r w:rsidR="00C31246" w:rsidRPr="00534FFC">
              <w:rPr>
                <w:rStyle w:val="Hyperlink"/>
                <w:rFonts w:ascii="Times New Roman" w:hAnsi="Times New Roman" w:cs="Times New Roman"/>
                <w:noProof/>
              </w:rPr>
              <w:t>4. THIẾT KẾ VIEW</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_Toc243867757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44</w:t>
            </w:r>
            <w:r w:rsidR="00C31246" w:rsidRPr="00534FFC">
              <w:rPr>
                <w:rFonts w:ascii="Times New Roman" w:hAnsi="Times New Roman" w:cs="Times New Roman"/>
                <w:noProof/>
                <w:webHidden/>
              </w:rPr>
              <w:fldChar w:fldCharType="end"/>
            </w:r>
          </w:hyperlink>
        </w:p>
        <w:p w14:paraId="75503895"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58" w:history="1">
            <w:r w:rsidR="00C31246" w:rsidRPr="00534FFC">
              <w:rPr>
                <w:rStyle w:val="Hyperlink"/>
                <w:rFonts w:ascii="Times New Roman" w:hAnsi="Times New Roman" w:cs="Times New Roman"/>
                <w:noProof/>
              </w:rPr>
              <w:t>4.1. vw_ThongTinThiSinh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_Toc243867758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44</w:t>
            </w:r>
            <w:r w:rsidR="00C31246" w:rsidRPr="00534FFC">
              <w:rPr>
                <w:rFonts w:ascii="Times New Roman" w:hAnsi="Times New Roman" w:cs="Times New Roman"/>
                <w:noProof/>
                <w:webHidden/>
              </w:rPr>
              <w:fldChar w:fldCharType="end"/>
            </w:r>
          </w:hyperlink>
        </w:p>
        <w:p w14:paraId="2197A909"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59" w:history="1">
            <w:r w:rsidR="00C31246" w:rsidRPr="00534FFC">
              <w:rPr>
                <w:rStyle w:val="Hyperlink"/>
                <w:rFonts w:ascii="Times New Roman" w:hAnsi="Times New Roman" w:cs="Times New Roman"/>
                <w:noProof/>
              </w:rPr>
              <w:t>4.2. vw_DanhSachThiSinhTheoTruong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_Toc243867759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44</w:t>
            </w:r>
            <w:r w:rsidR="00C31246" w:rsidRPr="00534FFC">
              <w:rPr>
                <w:rFonts w:ascii="Times New Roman" w:hAnsi="Times New Roman" w:cs="Times New Roman"/>
                <w:noProof/>
                <w:webHidden/>
              </w:rPr>
              <w:fldChar w:fldCharType="end"/>
            </w:r>
          </w:hyperlink>
        </w:p>
        <w:p w14:paraId="523C9051"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60" w:history="1">
            <w:r w:rsidR="00C31246" w:rsidRPr="00534FFC">
              <w:rPr>
                <w:rStyle w:val="Hyperlink"/>
                <w:rFonts w:ascii="Times New Roman" w:hAnsi="Times New Roman" w:cs="Times New Roman"/>
                <w:noProof/>
              </w:rPr>
              <w:t>4.3. vw_ThongTinTuyenSinh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_Toc243867760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44</w:t>
            </w:r>
            <w:r w:rsidR="00C31246" w:rsidRPr="00534FFC">
              <w:rPr>
                <w:rFonts w:ascii="Times New Roman" w:hAnsi="Times New Roman" w:cs="Times New Roman"/>
                <w:noProof/>
                <w:webHidden/>
              </w:rPr>
              <w:fldChar w:fldCharType="end"/>
            </w:r>
          </w:hyperlink>
        </w:p>
        <w:p w14:paraId="7879494A"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61" w:history="1">
            <w:r w:rsidR="00C31246" w:rsidRPr="00534FFC">
              <w:rPr>
                <w:rStyle w:val="Hyperlink"/>
                <w:rFonts w:ascii="Times New Roman" w:hAnsi="Times New Roman" w:cs="Times New Roman"/>
                <w:noProof/>
              </w:rPr>
              <w:t>4.4. vw_KyThiVaDiemThi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_Toc243867761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45</w:t>
            </w:r>
            <w:r w:rsidR="00C31246" w:rsidRPr="00534FFC">
              <w:rPr>
                <w:rFonts w:ascii="Times New Roman" w:hAnsi="Times New Roman" w:cs="Times New Roman"/>
                <w:noProof/>
                <w:webHidden/>
              </w:rPr>
              <w:fldChar w:fldCharType="end"/>
            </w:r>
          </w:hyperlink>
        </w:p>
        <w:p w14:paraId="5FFDA23A"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62" w:history="1">
            <w:r w:rsidR="00C31246" w:rsidRPr="00534FFC">
              <w:rPr>
                <w:rStyle w:val="Hyperlink"/>
                <w:rFonts w:ascii="Times New Roman" w:hAnsi="Times New Roman" w:cs="Times New Roman"/>
                <w:noProof/>
              </w:rPr>
              <w:t>4.5. vw_PhanPhongThiSinh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_Toc243867762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45</w:t>
            </w:r>
            <w:r w:rsidR="00C31246" w:rsidRPr="00534FFC">
              <w:rPr>
                <w:rFonts w:ascii="Times New Roman" w:hAnsi="Times New Roman" w:cs="Times New Roman"/>
                <w:noProof/>
                <w:webHidden/>
              </w:rPr>
              <w:fldChar w:fldCharType="end"/>
            </w:r>
          </w:hyperlink>
        </w:p>
        <w:p w14:paraId="20457F23"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63" w:history="1">
            <w:r w:rsidR="00C31246" w:rsidRPr="00534FFC">
              <w:rPr>
                <w:rStyle w:val="Hyperlink"/>
                <w:rFonts w:ascii="Times New Roman" w:hAnsi="Times New Roman" w:cs="Times New Roman"/>
                <w:noProof/>
              </w:rPr>
              <w:t>4.6. vw_PhanCongCoiThi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_Toc243867763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46</w:t>
            </w:r>
            <w:r w:rsidR="00C31246" w:rsidRPr="00534FFC">
              <w:rPr>
                <w:rFonts w:ascii="Times New Roman" w:hAnsi="Times New Roman" w:cs="Times New Roman"/>
                <w:noProof/>
                <w:webHidden/>
              </w:rPr>
              <w:fldChar w:fldCharType="end"/>
            </w:r>
          </w:hyperlink>
        </w:p>
        <w:p w14:paraId="252B230E"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64" w:history="1">
            <w:r w:rsidR="00C31246" w:rsidRPr="00534FFC">
              <w:rPr>
                <w:rStyle w:val="Hyperlink"/>
                <w:rFonts w:ascii="Times New Roman" w:hAnsi="Times New Roman" w:cs="Times New Roman"/>
                <w:noProof/>
              </w:rPr>
              <w:t>4.7. vw_PhanCongRaDe</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_Toc243867764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46</w:t>
            </w:r>
            <w:r w:rsidR="00C31246" w:rsidRPr="00534FFC">
              <w:rPr>
                <w:rFonts w:ascii="Times New Roman" w:hAnsi="Times New Roman" w:cs="Times New Roman"/>
                <w:noProof/>
                <w:webHidden/>
              </w:rPr>
              <w:fldChar w:fldCharType="end"/>
            </w:r>
          </w:hyperlink>
        </w:p>
        <w:p w14:paraId="02EC928D"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65" w:history="1">
            <w:r w:rsidR="00C31246" w:rsidRPr="00534FFC">
              <w:rPr>
                <w:rStyle w:val="Hyperlink"/>
                <w:rFonts w:ascii="Times New Roman" w:hAnsi="Times New Roman" w:cs="Times New Roman"/>
                <w:noProof/>
              </w:rPr>
              <w:t>4.8. vw_KetQuaThiTheoMon</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_Toc243867765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46</w:t>
            </w:r>
            <w:r w:rsidR="00C31246" w:rsidRPr="00534FFC">
              <w:rPr>
                <w:rFonts w:ascii="Times New Roman" w:hAnsi="Times New Roman" w:cs="Times New Roman"/>
                <w:noProof/>
                <w:webHidden/>
              </w:rPr>
              <w:fldChar w:fldCharType="end"/>
            </w:r>
          </w:hyperlink>
        </w:p>
        <w:p w14:paraId="48BEE31E"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66" w:history="1">
            <w:r w:rsidR="00C31246" w:rsidRPr="00534FFC">
              <w:rPr>
                <w:rStyle w:val="Hyperlink"/>
                <w:rFonts w:ascii="Times New Roman" w:hAnsi="Times New Roman" w:cs="Times New Roman"/>
                <w:noProof/>
              </w:rPr>
              <w:t>4.9. vw_ThongKeKetQuaMonThi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_Toc243867766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47</w:t>
            </w:r>
            <w:r w:rsidR="00C31246" w:rsidRPr="00534FFC">
              <w:rPr>
                <w:rFonts w:ascii="Times New Roman" w:hAnsi="Times New Roman" w:cs="Times New Roman"/>
                <w:noProof/>
                <w:webHidden/>
              </w:rPr>
              <w:fldChar w:fldCharType="end"/>
            </w:r>
          </w:hyperlink>
        </w:p>
        <w:p w14:paraId="5E1BE312"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67" w:history="1">
            <w:r w:rsidR="00C31246" w:rsidRPr="00534FFC">
              <w:rPr>
                <w:rStyle w:val="Hyperlink"/>
                <w:rFonts w:ascii="Times New Roman" w:hAnsi="Times New Roman" w:cs="Times New Roman"/>
                <w:noProof/>
              </w:rPr>
              <w:t>4.10. vw_NguyenVongThiSinh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_Toc243867767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47</w:t>
            </w:r>
            <w:r w:rsidR="00C31246" w:rsidRPr="00534FFC">
              <w:rPr>
                <w:rFonts w:ascii="Times New Roman" w:hAnsi="Times New Roman" w:cs="Times New Roman"/>
                <w:noProof/>
                <w:webHidden/>
              </w:rPr>
              <w:fldChar w:fldCharType="end"/>
            </w:r>
          </w:hyperlink>
        </w:p>
        <w:p w14:paraId="6EE30CF7"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68" w:history="1">
            <w:r w:rsidR="00C31246" w:rsidRPr="00534FFC">
              <w:rPr>
                <w:rStyle w:val="Hyperlink"/>
                <w:rFonts w:ascii="Times New Roman" w:hAnsi="Times New Roman" w:cs="Times New Roman"/>
                <w:noProof/>
              </w:rPr>
              <w:t>4.11. vw_TheoDoiPhucKhao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_Toc243867768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47</w:t>
            </w:r>
            <w:r w:rsidR="00C31246" w:rsidRPr="00534FFC">
              <w:rPr>
                <w:rFonts w:ascii="Times New Roman" w:hAnsi="Times New Roman" w:cs="Times New Roman"/>
                <w:noProof/>
                <w:webHidden/>
              </w:rPr>
              <w:fldChar w:fldCharType="end"/>
            </w:r>
          </w:hyperlink>
        </w:p>
        <w:p w14:paraId="1775615C"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69" w:history="1">
            <w:r w:rsidR="00C31246" w:rsidRPr="00534FFC">
              <w:rPr>
                <w:rStyle w:val="Hyperlink"/>
                <w:rFonts w:ascii="Times New Roman" w:hAnsi="Times New Roman" w:cs="Times New Roman"/>
                <w:noProof/>
              </w:rPr>
              <w:t>4.12. vw_KetQuaTuyenSinhDaCongBo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_Toc243867769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48</w:t>
            </w:r>
            <w:r w:rsidR="00C31246" w:rsidRPr="00534FFC">
              <w:rPr>
                <w:rFonts w:ascii="Times New Roman" w:hAnsi="Times New Roman" w:cs="Times New Roman"/>
                <w:noProof/>
                <w:webHidden/>
              </w:rPr>
              <w:fldChar w:fldCharType="end"/>
            </w:r>
          </w:hyperlink>
        </w:p>
        <w:p w14:paraId="0D24C331"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70" w:history="1">
            <w:r w:rsidR="00C31246" w:rsidRPr="00534FFC">
              <w:rPr>
                <w:rStyle w:val="Hyperlink"/>
                <w:rFonts w:ascii="Times New Roman" w:hAnsi="Times New Roman" w:cs="Times New Roman"/>
                <w:noProof/>
              </w:rPr>
              <w:t>4.13. vw_TinhTrangNhapHoc</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_Toc243867770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48</w:t>
            </w:r>
            <w:r w:rsidR="00C31246" w:rsidRPr="00534FFC">
              <w:rPr>
                <w:rFonts w:ascii="Times New Roman" w:hAnsi="Times New Roman" w:cs="Times New Roman"/>
                <w:noProof/>
                <w:webHidden/>
              </w:rPr>
              <w:fldChar w:fldCharType="end"/>
            </w:r>
          </w:hyperlink>
        </w:p>
        <w:p w14:paraId="5660EE30"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71" w:history="1">
            <w:r w:rsidR="00C31246" w:rsidRPr="00534FFC">
              <w:rPr>
                <w:rStyle w:val="Hyperlink"/>
                <w:rFonts w:ascii="Times New Roman" w:hAnsi="Times New Roman" w:cs="Times New Roman"/>
                <w:noProof/>
              </w:rPr>
              <w:t>4.14. vw_ThongKeTuyenSinh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_Toc243867771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48</w:t>
            </w:r>
            <w:r w:rsidR="00C31246" w:rsidRPr="00534FFC">
              <w:rPr>
                <w:rFonts w:ascii="Times New Roman" w:hAnsi="Times New Roman" w:cs="Times New Roman"/>
                <w:noProof/>
                <w:webHidden/>
              </w:rPr>
              <w:fldChar w:fldCharType="end"/>
            </w:r>
          </w:hyperlink>
        </w:p>
        <w:p w14:paraId="5F9E9AE7" w14:textId="77777777" w:rsidR="00C31246" w:rsidRPr="00534FFC" w:rsidRDefault="00000000">
          <w:pPr>
            <w:pStyle w:val="TOC1"/>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72" w:history="1">
            <w:r w:rsidR="00C31246" w:rsidRPr="00534FFC">
              <w:rPr>
                <w:rStyle w:val="Hyperlink"/>
                <w:rFonts w:ascii="Times New Roman" w:hAnsi="Times New Roman" w:cs="Times New Roman"/>
                <w:noProof/>
              </w:rPr>
              <w:t>5. THIẾT KẾ PROCEDURE</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_Toc243867772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50</w:t>
            </w:r>
            <w:r w:rsidR="00C31246" w:rsidRPr="00534FFC">
              <w:rPr>
                <w:rFonts w:ascii="Times New Roman" w:hAnsi="Times New Roman" w:cs="Times New Roman"/>
                <w:noProof/>
                <w:webHidden/>
              </w:rPr>
              <w:fldChar w:fldCharType="end"/>
            </w:r>
          </w:hyperlink>
        </w:p>
        <w:p w14:paraId="62A9663C"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73" w:history="1">
            <w:r w:rsidR="00C31246" w:rsidRPr="00534FFC">
              <w:rPr>
                <w:rStyle w:val="Hyperlink"/>
                <w:rFonts w:ascii="Times New Roman" w:hAnsi="Times New Roman" w:cs="Times New Roman"/>
                <w:noProof/>
              </w:rPr>
              <w:t>5.1. sp_LayDanhSachDotTuyenSinh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_Toc243867773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50</w:t>
            </w:r>
            <w:r w:rsidR="00C31246" w:rsidRPr="00534FFC">
              <w:rPr>
                <w:rFonts w:ascii="Times New Roman" w:hAnsi="Times New Roman" w:cs="Times New Roman"/>
                <w:noProof/>
                <w:webHidden/>
              </w:rPr>
              <w:fldChar w:fldCharType="end"/>
            </w:r>
          </w:hyperlink>
        </w:p>
        <w:p w14:paraId="17C3EF3B"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74" w:history="1">
            <w:r w:rsidR="00C31246" w:rsidRPr="00534FFC">
              <w:rPr>
                <w:rStyle w:val="Hyperlink"/>
                <w:rFonts w:ascii="Times New Roman" w:hAnsi="Times New Roman" w:cs="Times New Roman"/>
                <w:noProof/>
              </w:rPr>
              <w:t>5.2. sp_XemThongTinTuyenSinh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_Toc243867774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50</w:t>
            </w:r>
            <w:r w:rsidR="00C31246" w:rsidRPr="00534FFC">
              <w:rPr>
                <w:rFonts w:ascii="Times New Roman" w:hAnsi="Times New Roman" w:cs="Times New Roman"/>
                <w:noProof/>
                <w:webHidden/>
              </w:rPr>
              <w:fldChar w:fldCharType="end"/>
            </w:r>
          </w:hyperlink>
        </w:p>
        <w:p w14:paraId="52BD5F55"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75" w:history="1">
            <w:r w:rsidR="00C31246" w:rsidRPr="00534FFC">
              <w:rPr>
                <w:rStyle w:val="Hyperlink"/>
                <w:rFonts w:ascii="Times New Roman" w:hAnsi="Times New Roman" w:cs="Times New Roman"/>
                <w:noProof/>
              </w:rPr>
              <w:t>5.3. sp_ThemThiSinh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_Toc243867775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50</w:t>
            </w:r>
            <w:r w:rsidR="00C31246" w:rsidRPr="00534FFC">
              <w:rPr>
                <w:rFonts w:ascii="Times New Roman" w:hAnsi="Times New Roman" w:cs="Times New Roman"/>
                <w:noProof/>
                <w:webHidden/>
              </w:rPr>
              <w:fldChar w:fldCharType="end"/>
            </w:r>
          </w:hyperlink>
        </w:p>
        <w:p w14:paraId="45FF22DC"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76" w:history="1">
            <w:r w:rsidR="00C31246" w:rsidRPr="00534FFC">
              <w:rPr>
                <w:rStyle w:val="Hyperlink"/>
                <w:rFonts w:ascii="Times New Roman" w:hAnsi="Times New Roman" w:cs="Times New Roman"/>
                <w:noProof/>
              </w:rPr>
              <w:t>5.4. sp_CapNhatThiSinh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_Toc243867776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51</w:t>
            </w:r>
            <w:r w:rsidR="00C31246" w:rsidRPr="00534FFC">
              <w:rPr>
                <w:rFonts w:ascii="Times New Roman" w:hAnsi="Times New Roman" w:cs="Times New Roman"/>
                <w:noProof/>
                <w:webHidden/>
              </w:rPr>
              <w:fldChar w:fldCharType="end"/>
            </w:r>
          </w:hyperlink>
        </w:p>
        <w:p w14:paraId="67E929BC"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77" w:history="1">
            <w:r w:rsidR="00C31246" w:rsidRPr="00534FFC">
              <w:rPr>
                <w:rStyle w:val="Hyperlink"/>
                <w:rFonts w:ascii="Times New Roman" w:hAnsi="Times New Roman" w:cs="Times New Roman"/>
                <w:noProof/>
              </w:rPr>
              <w:t>5.5. sp_DuyetDieuKienDuThi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_Toc243867777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51</w:t>
            </w:r>
            <w:r w:rsidR="00C31246" w:rsidRPr="00534FFC">
              <w:rPr>
                <w:rFonts w:ascii="Times New Roman" w:hAnsi="Times New Roman" w:cs="Times New Roman"/>
                <w:noProof/>
                <w:webHidden/>
              </w:rPr>
              <w:fldChar w:fldCharType="end"/>
            </w:r>
          </w:hyperlink>
        </w:p>
        <w:p w14:paraId="76F30D00"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78" w:history="1">
            <w:r w:rsidR="00C31246" w:rsidRPr="00534FFC">
              <w:rPr>
                <w:rStyle w:val="Hyperlink"/>
                <w:rFonts w:ascii="Times New Roman" w:hAnsi="Times New Roman" w:cs="Times New Roman"/>
                <w:noProof/>
              </w:rPr>
              <w:t>5.6. sp_CapSoBaoDanh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_Toc243867778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51</w:t>
            </w:r>
            <w:r w:rsidR="00C31246" w:rsidRPr="00534FFC">
              <w:rPr>
                <w:rFonts w:ascii="Times New Roman" w:hAnsi="Times New Roman" w:cs="Times New Roman"/>
                <w:noProof/>
                <w:webHidden/>
              </w:rPr>
              <w:fldChar w:fldCharType="end"/>
            </w:r>
          </w:hyperlink>
        </w:p>
        <w:p w14:paraId="6546B4EE"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79" w:history="1">
            <w:r w:rsidR="00C31246" w:rsidRPr="00534FFC">
              <w:rPr>
                <w:rStyle w:val="Hyperlink"/>
                <w:rFonts w:ascii="Times New Roman" w:hAnsi="Times New Roman" w:cs="Times New Roman"/>
                <w:noProof/>
              </w:rPr>
              <w:t>5.7. sp_QuanLyTruongTHCS</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_Toc243867779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51</w:t>
            </w:r>
            <w:r w:rsidR="00C31246" w:rsidRPr="00534FFC">
              <w:rPr>
                <w:rFonts w:ascii="Times New Roman" w:hAnsi="Times New Roman" w:cs="Times New Roman"/>
                <w:noProof/>
                <w:webHidden/>
              </w:rPr>
              <w:fldChar w:fldCharType="end"/>
            </w:r>
          </w:hyperlink>
        </w:p>
        <w:p w14:paraId="6497F915"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80" w:history="1">
            <w:r w:rsidR="00C31246" w:rsidRPr="00534FFC">
              <w:rPr>
                <w:rStyle w:val="Hyperlink"/>
                <w:rFonts w:ascii="Times New Roman" w:hAnsi="Times New Roman" w:cs="Times New Roman"/>
                <w:noProof/>
              </w:rPr>
              <w:t>5.8. sp_QuanLyTruongTHPT</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_Toc243867780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52</w:t>
            </w:r>
            <w:r w:rsidR="00C31246" w:rsidRPr="00534FFC">
              <w:rPr>
                <w:rFonts w:ascii="Times New Roman" w:hAnsi="Times New Roman" w:cs="Times New Roman"/>
                <w:noProof/>
                <w:webHidden/>
              </w:rPr>
              <w:fldChar w:fldCharType="end"/>
            </w:r>
          </w:hyperlink>
        </w:p>
        <w:p w14:paraId="353B86AD"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81" w:history="1">
            <w:r w:rsidR="00C31246" w:rsidRPr="00534FFC">
              <w:rPr>
                <w:rStyle w:val="Hyperlink"/>
                <w:rFonts w:ascii="Times New Roman" w:hAnsi="Times New Roman" w:cs="Times New Roman"/>
                <w:noProof/>
              </w:rPr>
              <w:t>5.9. sp_QuanLyKhuVuc</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_Toc243867781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52</w:t>
            </w:r>
            <w:r w:rsidR="00C31246" w:rsidRPr="00534FFC">
              <w:rPr>
                <w:rFonts w:ascii="Times New Roman" w:hAnsi="Times New Roman" w:cs="Times New Roman"/>
                <w:noProof/>
                <w:webHidden/>
              </w:rPr>
              <w:fldChar w:fldCharType="end"/>
            </w:r>
          </w:hyperlink>
        </w:p>
        <w:p w14:paraId="47AA71D7"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82" w:history="1">
            <w:r w:rsidR="00C31246" w:rsidRPr="00534FFC">
              <w:rPr>
                <w:rStyle w:val="Hyperlink"/>
                <w:rFonts w:ascii="Times New Roman" w:hAnsi="Times New Roman" w:cs="Times New Roman"/>
                <w:noProof/>
              </w:rPr>
              <w:t>5.10. sp_QuanLyDotTuyenSinh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_Toc243867782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52</w:t>
            </w:r>
            <w:r w:rsidR="00C31246" w:rsidRPr="00534FFC">
              <w:rPr>
                <w:rFonts w:ascii="Times New Roman" w:hAnsi="Times New Roman" w:cs="Times New Roman"/>
                <w:noProof/>
                <w:webHidden/>
              </w:rPr>
              <w:fldChar w:fldCharType="end"/>
            </w:r>
          </w:hyperlink>
        </w:p>
        <w:p w14:paraId="70DE1A85"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83" w:history="1">
            <w:r w:rsidR="00C31246" w:rsidRPr="00534FFC">
              <w:rPr>
                <w:rStyle w:val="Hyperlink"/>
                <w:rFonts w:ascii="Times New Roman" w:hAnsi="Times New Roman" w:cs="Times New Roman"/>
                <w:noProof/>
              </w:rPr>
              <w:t>5.11. sp_QuanLyKyThi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_Toc243867783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53</w:t>
            </w:r>
            <w:r w:rsidR="00C31246" w:rsidRPr="00534FFC">
              <w:rPr>
                <w:rFonts w:ascii="Times New Roman" w:hAnsi="Times New Roman" w:cs="Times New Roman"/>
                <w:noProof/>
                <w:webHidden/>
              </w:rPr>
              <w:fldChar w:fldCharType="end"/>
            </w:r>
          </w:hyperlink>
        </w:p>
        <w:p w14:paraId="13AC6338"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84" w:history="1">
            <w:r w:rsidR="00C31246" w:rsidRPr="00534FFC">
              <w:rPr>
                <w:rStyle w:val="Hyperlink"/>
                <w:rFonts w:ascii="Times New Roman" w:hAnsi="Times New Roman" w:cs="Times New Roman"/>
                <w:noProof/>
              </w:rPr>
              <w:t>5.12. sp_QuanLyMonThi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_Toc243867784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53</w:t>
            </w:r>
            <w:r w:rsidR="00C31246" w:rsidRPr="00534FFC">
              <w:rPr>
                <w:rFonts w:ascii="Times New Roman" w:hAnsi="Times New Roman" w:cs="Times New Roman"/>
                <w:noProof/>
                <w:webHidden/>
              </w:rPr>
              <w:fldChar w:fldCharType="end"/>
            </w:r>
          </w:hyperlink>
        </w:p>
        <w:p w14:paraId="57671B68"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85" w:history="1">
            <w:r w:rsidR="00C31246" w:rsidRPr="00534FFC">
              <w:rPr>
                <w:rStyle w:val="Hyperlink"/>
                <w:rFonts w:ascii="Times New Roman" w:hAnsi="Times New Roman" w:cs="Times New Roman"/>
                <w:noProof/>
              </w:rPr>
              <w:t>5.13. sp_QuanLyDiemThi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_Toc243867785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53</w:t>
            </w:r>
            <w:r w:rsidR="00C31246" w:rsidRPr="00534FFC">
              <w:rPr>
                <w:rFonts w:ascii="Times New Roman" w:hAnsi="Times New Roman" w:cs="Times New Roman"/>
                <w:noProof/>
                <w:webHidden/>
              </w:rPr>
              <w:fldChar w:fldCharType="end"/>
            </w:r>
          </w:hyperlink>
        </w:p>
        <w:p w14:paraId="29934A3C"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86" w:history="1">
            <w:r w:rsidR="00C31246" w:rsidRPr="00534FFC">
              <w:rPr>
                <w:rStyle w:val="Hyperlink"/>
                <w:rFonts w:ascii="Times New Roman" w:hAnsi="Times New Roman" w:cs="Times New Roman"/>
                <w:noProof/>
              </w:rPr>
              <w:t>5.14. sp_QuanLyPhongThi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_Toc243867786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53</w:t>
            </w:r>
            <w:r w:rsidR="00C31246" w:rsidRPr="00534FFC">
              <w:rPr>
                <w:rFonts w:ascii="Times New Roman" w:hAnsi="Times New Roman" w:cs="Times New Roman"/>
                <w:noProof/>
                <w:webHidden/>
              </w:rPr>
              <w:fldChar w:fldCharType="end"/>
            </w:r>
          </w:hyperlink>
        </w:p>
        <w:p w14:paraId="1293B764"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87" w:history="1">
            <w:r w:rsidR="00C31246" w:rsidRPr="00534FFC">
              <w:rPr>
                <w:rStyle w:val="Hyperlink"/>
                <w:rFonts w:ascii="Times New Roman" w:hAnsi="Times New Roman" w:cs="Times New Roman"/>
                <w:noProof/>
              </w:rPr>
              <w:t>5.15. sp_PhanPhongThiSinh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_Toc243867787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54</w:t>
            </w:r>
            <w:r w:rsidR="00C31246" w:rsidRPr="00534FFC">
              <w:rPr>
                <w:rFonts w:ascii="Times New Roman" w:hAnsi="Times New Roman" w:cs="Times New Roman"/>
                <w:noProof/>
                <w:webHidden/>
              </w:rPr>
              <w:fldChar w:fldCharType="end"/>
            </w:r>
          </w:hyperlink>
        </w:p>
        <w:p w14:paraId="47EF37C4"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88" w:history="1">
            <w:r w:rsidR="00C31246" w:rsidRPr="00534FFC">
              <w:rPr>
                <w:rStyle w:val="Hyperlink"/>
                <w:rFonts w:ascii="Times New Roman" w:hAnsi="Times New Roman" w:cs="Times New Roman"/>
                <w:noProof/>
              </w:rPr>
              <w:t>5.16. sp_ChuyenPhongThiSinh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_Toc243867788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54</w:t>
            </w:r>
            <w:r w:rsidR="00C31246" w:rsidRPr="00534FFC">
              <w:rPr>
                <w:rFonts w:ascii="Times New Roman" w:hAnsi="Times New Roman" w:cs="Times New Roman"/>
                <w:noProof/>
                <w:webHidden/>
              </w:rPr>
              <w:fldChar w:fldCharType="end"/>
            </w:r>
          </w:hyperlink>
        </w:p>
        <w:p w14:paraId="3F3B3C23"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89" w:history="1">
            <w:r w:rsidR="00C31246" w:rsidRPr="00534FFC">
              <w:rPr>
                <w:rStyle w:val="Hyperlink"/>
                <w:rFonts w:ascii="Times New Roman" w:hAnsi="Times New Roman" w:cs="Times New Roman"/>
                <w:noProof/>
              </w:rPr>
              <w:t>5.17. sp_LayDanhSachPhanPhong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_Toc243867789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54</w:t>
            </w:r>
            <w:r w:rsidR="00C31246" w:rsidRPr="00534FFC">
              <w:rPr>
                <w:rFonts w:ascii="Times New Roman" w:hAnsi="Times New Roman" w:cs="Times New Roman"/>
                <w:noProof/>
                <w:webHidden/>
              </w:rPr>
              <w:fldChar w:fldCharType="end"/>
            </w:r>
          </w:hyperlink>
        </w:p>
        <w:p w14:paraId="5E7ECDB3"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90" w:history="1">
            <w:r w:rsidR="00C31246" w:rsidRPr="00534FFC">
              <w:rPr>
                <w:rStyle w:val="Hyperlink"/>
                <w:rFonts w:ascii="Times New Roman" w:hAnsi="Times New Roman" w:cs="Times New Roman"/>
                <w:noProof/>
              </w:rPr>
              <w:t>5.18. sp_QuanLyHoiDongThi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_Toc243867790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55</w:t>
            </w:r>
            <w:r w:rsidR="00C31246" w:rsidRPr="00534FFC">
              <w:rPr>
                <w:rFonts w:ascii="Times New Roman" w:hAnsi="Times New Roman" w:cs="Times New Roman"/>
                <w:noProof/>
                <w:webHidden/>
              </w:rPr>
              <w:fldChar w:fldCharType="end"/>
            </w:r>
          </w:hyperlink>
        </w:p>
        <w:p w14:paraId="41A634B4"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91" w:history="1">
            <w:r w:rsidR="00C31246" w:rsidRPr="00534FFC">
              <w:rPr>
                <w:rStyle w:val="Hyperlink"/>
                <w:rFonts w:ascii="Times New Roman" w:hAnsi="Times New Roman" w:cs="Times New Roman"/>
                <w:noProof/>
              </w:rPr>
              <w:t>5.19. sp_QuanLyCanBo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_Toc243867791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55</w:t>
            </w:r>
            <w:r w:rsidR="00C31246" w:rsidRPr="00534FFC">
              <w:rPr>
                <w:rFonts w:ascii="Times New Roman" w:hAnsi="Times New Roman" w:cs="Times New Roman"/>
                <w:noProof/>
                <w:webHidden/>
              </w:rPr>
              <w:fldChar w:fldCharType="end"/>
            </w:r>
          </w:hyperlink>
        </w:p>
        <w:p w14:paraId="2040ADB7"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92" w:history="1">
            <w:r w:rsidR="00C31246" w:rsidRPr="00534FFC">
              <w:rPr>
                <w:rStyle w:val="Hyperlink"/>
                <w:rFonts w:ascii="Times New Roman" w:hAnsi="Times New Roman" w:cs="Times New Roman"/>
                <w:noProof/>
              </w:rPr>
              <w:t>5.20. sp_PhanCongCoiThi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_Toc243867792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55</w:t>
            </w:r>
            <w:r w:rsidR="00C31246" w:rsidRPr="00534FFC">
              <w:rPr>
                <w:rFonts w:ascii="Times New Roman" w:hAnsi="Times New Roman" w:cs="Times New Roman"/>
                <w:noProof/>
                <w:webHidden/>
              </w:rPr>
              <w:fldChar w:fldCharType="end"/>
            </w:r>
          </w:hyperlink>
        </w:p>
        <w:p w14:paraId="6C551487"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93" w:history="1">
            <w:r w:rsidR="00C31246" w:rsidRPr="00534FFC">
              <w:rPr>
                <w:rStyle w:val="Hyperlink"/>
                <w:rFonts w:ascii="Times New Roman" w:hAnsi="Times New Roman" w:cs="Times New Roman"/>
                <w:noProof/>
              </w:rPr>
              <w:t>5.21. sp_PhanCongRaDe</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_Toc243867793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56</w:t>
            </w:r>
            <w:r w:rsidR="00C31246" w:rsidRPr="00534FFC">
              <w:rPr>
                <w:rFonts w:ascii="Times New Roman" w:hAnsi="Times New Roman" w:cs="Times New Roman"/>
                <w:noProof/>
                <w:webHidden/>
              </w:rPr>
              <w:fldChar w:fldCharType="end"/>
            </w:r>
          </w:hyperlink>
        </w:p>
        <w:p w14:paraId="17017116"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94" w:history="1">
            <w:r w:rsidR="00C31246" w:rsidRPr="00534FFC">
              <w:rPr>
                <w:rStyle w:val="Hyperlink"/>
                <w:rFonts w:ascii="Times New Roman" w:hAnsi="Times New Roman" w:cs="Times New Roman"/>
                <w:noProof/>
              </w:rPr>
              <w:t>5.22. sp_TaoBaiThi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_Toc243867794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56</w:t>
            </w:r>
            <w:r w:rsidR="00C31246" w:rsidRPr="00534FFC">
              <w:rPr>
                <w:rFonts w:ascii="Times New Roman" w:hAnsi="Times New Roman" w:cs="Times New Roman"/>
                <w:noProof/>
                <w:webHidden/>
              </w:rPr>
              <w:fldChar w:fldCharType="end"/>
            </w:r>
          </w:hyperlink>
        </w:p>
        <w:p w14:paraId="2D5C1E27"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95" w:history="1">
            <w:r w:rsidR="00C31246" w:rsidRPr="00534FFC">
              <w:rPr>
                <w:rStyle w:val="Hyperlink"/>
                <w:rFonts w:ascii="Times New Roman" w:hAnsi="Times New Roman" w:cs="Times New Roman"/>
                <w:noProof/>
              </w:rPr>
              <w:t>5.23. sp_GanPhachBaiThi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_Toc243867795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56</w:t>
            </w:r>
            <w:r w:rsidR="00C31246" w:rsidRPr="00534FFC">
              <w:rPr>
                <w:rFonts w:ascii="Times New Roman" w:hAnsi="Times New Roman" w:cs="Times New Roman"/>
                <w:noProof/>
                <w:webHidden/>
              </w:rPr>
              <w:fldChar w:fldCharType="end"/>
            </w:r>
          </w:hyperlink>
        </w:p>
        <w:p w14:paraId="41FD8ABF"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96" w:history="1">
            <w:r w:rsidR="00C31246" w:rsidRPr="00534FFC">
              <w:rPr>
                <w:rStyle w:val="Hyperlink"/>
                <w:rFonts w:ascii="Times New Roman" w:hAnsi="Times New Roman" w:cs="Times New Roman"/>
                <w:noProof/>
              </w:rPr>
              <w:t>5.24. sp_QuanLyLoBaiThi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_Toc243867796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56</w:t>
            </w:r>
            <w:r w:rsidR="00C31246" w:rsidRPr="00534FFC">
              <w:rPr>
                <w:rFonts w:ascii="Times New Roman" w:hAnsi="Times New Roman" w:cs="Times New Roman"/>
                <w:noProof/>
                <w:webHidden/>
              </w:rPr>
              <w:fldChar w:fldCharType="end"/>
            </w:r>
          </w:hyperlink>
        </w:p>
        <w:p w14:paraId="36C08D4A"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97" w:history="1">
            <w:r w:rsidR="00C31246" w:rsidRPr="00534FFC">
              <w:rPr>
                <w:rStyle w:val="Hyperlink"/>
                <w:rFonts w:ascii="Times New Roman" w:hAnsi="Times New Roman" w:cs="Times New Roman"/>
                <w:noProof/>
              </w:rPr>
              <w:t>5.25. sp_NhapKetQuaChamThi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_Toc243867797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57</w:t>
            </w:r>
            <w:r w:rsidR="00C31246" w:rsidRPr="00534FFC">
              <w:rPr>
                <w:rFonts w:ascii="Times New Roman" w:hAnsi="Times New Roman" w:cs="Times New Roman"/>
                <w:noProof/>
                <w:webHidden/>
              </w:rPr>
              <w:fldChar w:fldCharType="end"/>
            </w:r>
          </w:hyperlink>
        </w:p>
        <w:p w14:paraId="13F929CD"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98" w:history="1">
            <w:r w:rsidR="00C31246" w:rsidRPr="00534FFC">
              <w:rPr>
                <w:rStyle w:val="Hyperlink"/>
                <w:rFonts w:ascii="Times New Roman" w:hAnsi="Times New Roman" w:cs="Times New Roman"/>
                <w:noProof/>
              </w:rPr>
              <w:t>5.26. sp_CapNhatDiemThi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_Toc243867798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57</w:t>
            </w:r>
            <w:r w:rsidR="00C31246" w:rsidRPr="00534FFC">
              <w:rPr>
                <w:rFonts w:ascii="Times New Roman" w:hAnsi="Times New Roman" w:cs="Times New Roman"/>
                <w:noProof/>
                <w:webHidden/>
              </w:rPr>
              <w:fldChar w:fldCharType="end"/>
            </w:r>
          </w:hyperlink>
        </w:p>
        <w:p w14:paraId="58C54FC0"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799" w:history="1">
            <w:r w:rsidR="00C31246" w:rsidRPr="00534FFC">
              <w:rPr>
                <w:rStyle w:val="Hyperlink"/>
                <w:rFonts w:ascii="Times New Roman" w:hAnsi="Times New Roman" w:cs="Times New Roman"/>
                <w:noProof/>
              </w:rPr>
              <w:t>5.27. sp_CongBoKetQuaChamThi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_Toc243867799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57</w:t>
            </w:r>
            <w:r w:rsidR="00C31246" w:rsidRPr="00534FFC">
              <w:rPr>
                <w:rFonts w:ascii="Times New Roman" w:hAnsi="Times New Roman" w:cs="Times New Roman"/>
                <w:noProof/>
                <w:webHidden/>
              </w:rPr>
              <w:fldChar w:fldCharType="end"/>
            </w:r>
          </w:hyperlink>
        </w:p>
        <w:p w14:paraId="24914E05"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00" w:history="1">
            <w:r w:rsidR="00C31246" w:rsidRPr="00534FFC">
              <w:rPr>
                <w:rStyle w:val="Hyperlink"/>
                <w:rFonts w:ascii="Times New Roman" w:hAnsi="Times New Roman" w:cs="Times New Roman"/>
                <w:noProof/>
              </w:rPr>
              <w:t>5.28. sp_XemLichSuChinhSuaDiem</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_Toc243867800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58</w:t>
            </w:r>
            <w:r w:rsidR="00C31246" w:rsidRPr="00534FFC">
              <w:rPr>
                <w:rFonts w:ascii="Times New Roman" w:hAnsi="Times New Roman" w:cs="Times New Roman"/>
                <w:noProof/>
                <w:webHidden/>
              </w:rPr>
              <w:fldChar w:fldCharType="end"/>
            </w:r>
          </w:hyperlink>
        </w:p>
        <w:p w14:paraId="756AE46A"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01" w:history="1">
            <w:r w:rsidR="00C31246" w:rsidRPr="00534FFC">
              <w:rPr>
                <w:rStyle w:val="Hyperlink"/>
                <w:rFonts w:ascii="Times New Roman" w:hAnsi="Times New Roman" w:cs="Times New Roman"/>
                <w:noProof/>
              </w:rPr>
              <w:t>5.29. sp_ThemNguyenVong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_Toc243867801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58</w:t>
            </w:r>
            <w:r w:rsidR="00C31246" w:rsidRPr="00534FFC">
              <w:rPr>
                <w:rFonts w:ascii="Times New Roman" w:hAnsi="Times New Roman" w:cs="Times New Roman"/>
                <w:noProof/>
                <w:webHidden/>
              </w:rPr>
              <w:fldChar w:fldCharType="end"/>
            </w:r>
          </w:hyperlink>
        </w:p>
        <w:p w14:paraId="20C9A51B"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02" w:history="1">
            <w:r w:rsidR="00C31246" w:rsidRPr="00534FFC">
              <w:rPr>
                <w:rStyle w:val="Hyperlink"/>
                <w:rFonts w:ascii="Times New Roman" w:hAnsi="Times New Roman" w:cs="Times New Roman"/>
                <w:noProof/>
              </w:rPr>
              <w:t>5.30. sp_CapNhatNguyenVong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_Toc243867802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58</w:t>
            </w:r>
            <w:r w:rsidR="00C31246" w:rsidRPr="00534FFC">
              <w:rPr>
                <w:rFonts w:ascii="Times New Roman" w:hAnsi="Times New Roman" w:cs="Times New Roman"/>
                <w:noProof/>
                <w:webHidden/>
              </w:rPr>
              <w:fldChar w:fldCharType="end"/>
            </w:r>
          </w:hyperlink>
        </w:p>
        <w:p w14:paraId="72CFB42E"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03" w:history="1">
            <w:r w:rsidR="00C31246" w:rsidRPr="00534FFC">
              <w:rPr>
                <w:rStyle w:val="Hyperlink"/>
                <w:rFonts w:ascii="Times New Roman" w:hAnsi="Times New Roman" w:cs="Times New Roman"/>
                <w:noProof/>
              </w:rPr>
              <w:t>5.31. sp_XoaNguyenVong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_Toc243867803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58</w:t>
            </w:r>
            <w:r w:rsidR="00C31246" w:rsidRPr="00534FFC">
              <w:rPr>
                <w:rFonts w:ascii="Times New Roman" w:hAnsi="Times New Roman" w:cs="Times New Roman"/>
                <w:noProof/>
                <w:webHidden/>
              </w:rPr>
              <w:fldChar w:fldCharType="end"/>
            </w:r>
          </w:hyperlink>
        </w:p>
        <w:p w14:paraId="25402B78"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04" w:history="1">
            <w:r w:rsidR="00C31246" w:rsidRPr="00534FFC">
              <w:rPr>
                <w:rStyle w:val="Hyperlink"/>
                <w:rFonts w:ascii="Times New Roman" w:hAnsi="Times New Roman" w:cs="Times New Roman"/>
                <w:noProof/>
              </w:rPr>
              <w:t>5.32. sp_TiepNhanYeuCauPhucKhao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_Toc243867804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59</w:t>
            </w:r>
            <w:r w:rsidR="00C31246" w:rsidRPr="00534FFC">
              <w:rPr>
                <w:rFonts w:ascii="Times New Roman" w:hAnsi="Times New Roman" w:cs="Times New Roman"/>
                <w:noProof/>
                <w:webHidden/>
              </w:rPr>
              <w:fldChar w:fldCharType="end"/>
            </w:r>
          </w:hyperlink>
        </w:p>
        <w:p w14:paraId="29D05DA8"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05" w:history="1">
            <w:r w:rsidR="00C31246" w:rsidRPr="00534FFC">
              <w:rPr>
                <w:rStyle w:val="Hyperlink"/>
                <w:rFonts w:ascii="Times New Roman" w:hAnsi="Times New Roman" w:cs="Times New Roman"/>
                <w:noProof/>
              </w:rPr>
              <w:t>5.33. sp_XuLyKetQuaPhucKhao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_Toc243867805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59</w:t>
            </w:r>
            <w:r w:rsidR="00C31246" w:rsidRPr="00534FFC">
              <w:rPr>
                <w:rFonts w:ascii="Times New Roman" w:hAnsi="Times New Roman" w:cs="Times New Roman"/>
                <w:noProof/>
                <w:webHidden/>
              </w:rPr>
              <w:fldChar w:fldCharType="end"/>
            </w:r>
          </w:hyperlink>
        </w:p>
        <w:p w14:paraId="39A5BF50"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06" w:history="1">
            <w:r w:rsidR="00C31246" w:rsidRPr="00534FFC">
              <w:rPr>
                <w:rStyle w:val="Hyperlink"/>
                <w:rFonts w:ascii="Times New Roman" w:hAnsi="Times New Roman" w:cs="Times New Roman"/>
                <w:noProof/>
              </w:rPr>
              <w:t>5.34. sp_LapBienBanPhucKhao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_Toc243867806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59</w:t>
            </w:r>
            <w:r w:rsidR="00C31246" w:rsidRPr="00534FFC">
              <w:rPr>
                <w:rFonts w:ascii="Times New Roman" w:hAnsi="Times New Roman" w:cs="Times New Roman"/>
                <w:noProof/>
                <w:webHidden/>
              </w:rPr>
              <w:fldChar w:fldCharType="end"/>
            </w:r>
          </w:hyperlink>
        </w:p>
        <w:p w14:paraId="26A92C44"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07" w:history="1">
            <w:r w:rsidR="00C31246" w:rsidRPr="00534FFC">
              <w:rPr>
                <w:rStyle w:val="Hyperlink"/>
                <w:rFonts w:ascii="Times New Roman" w:hAnsi="Times New Roman" w:cs="Times New Roman"/>
                <w:noProof/>
              </w:rPr>
              <w:t>5.35. sp_XetTuyenNguyenVong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_Toc243867807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60</w:t>
            </w:r>
            <w:r w:rsidR="00C31246" w:rsidRPr="00534FFC">
              <w:rPr>
                <w:rFonts w:ascii="Times New Roman" w:hAnsi="Times New Roman" w:cs="Times New Roman"/>
                <w:noProof/>
                <w:webHidden/>
              </w:rPr>
              <w:fldChar w:fldCharType="end"/>
            </w:r>
          </w:hyperlink>
        </w:p>
        <w:p w14:paraId="4313FC21"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08" w:history="1">
            <w:r w:rsidR="00C31246" w:rsidRPr="00534FFC">
              <w:rPr>
                <w:rStyle w:val="Hyperlink"/>
                <w:rFonts w:ascii="Times New Roman" w:hAnsi="Times New Roman" w:cs="Times New Roman"/>
                <w:noProof/>
              </w:rPr>
              <w:t>5.36. sp_TaoDanhSachKetQuaTuyenSinh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_Toc243867808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60</w:t>
            </w:r>
            <w:r w:rsidR="00C31246" w:rsidRPr="00534FFC">
              <w:rPr>
                <w:rFonts w:ascii="Times New Roman" w:hAnsi="Times New Roman" w:cs="Times New Roman"/>
                <w:noProof/>
                <w:webHidden/>
              </w:rPr>
              <w:fldChar w:fldCharType="end"/>
            </w:r>
          </w:hyperlink>
        </w:p>
        <w:p w14:paraId="70BC4624"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09" w:history="1">
            <w:r w:rsidR="00C31246" w:rsidRPr="00534FFC">
              <w:rPr>
                <w:rStyle w:val="Hyperlink"/>
                <w:rFonts w:ascii="Times New Roman" w:hAnsi="Times New Roman" w:cs="Times New Roman"/>
                <w:noProof/>
              </w:rPr>
              <w:t>5.37. sp_ThemKetQuaVaoDanhSach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_Toc243867809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60</w:t>
            </w:r>
            <w:r w:rsidR="00C31246" w:rsidRPr="00534FFC">
              <w:rPr>
                <w:rFonts w:ascii="Times New Roman" w:hAnsi="Times New Roman" w:cs="Times New Roman"/>
                <w:noProof/>
                <w:webHidden/>
              </w:rPr>
              <w:fldChar w:fldCharType="end"/>
            </w:r>
          </w:hyperlink>
        </w:p>
        <w:p w14:paraId="01DBD036"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10" w:history="1">
            <w:r w:rsidR="00C31246" w:rsidRPr="00534FFC">
              <w:rPr>
                <w:rStyle w:val="Hyperlink"/>
                <w:rFonts w:ascii="Times New Roman" w:hAnsi="Times New Roman" w:cs="Times New Roman"/>
                <w:noProof/>
              </w:rPr>
              <w:t>5.38. sp_PheDuyetDanhSachKetQua</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_Toc243867810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61</w:t>
            </w:r>
            <w:r w:rsidR="00C31246" w:rsidRPr="00534FFC">
              <w:rPr>
                <w:rFonts w:ascii="Times New Roman" w:hAnsi="Times New Roman" w:cs="Times New Roman"/>
                <w:noProof/>
                <w:webHidden/>
              </w:rPr>
              <w:fldChar w:fldCharType="end"/>
            </w:r>
          </w:hyperlink>
        </w:p>
        <w:p w14:paraId="68CF6847"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11" w:history="1">
            <w:r w:rsidR="00C31246" w:rsidRPr="00534FFC">
              <w:rPr>
                <w:rStyle w:val="Hyperlink"/>
                <w:rFonts w:ascii="Times New Roman" w:hAnsi="Times New Roman" w:cs="Times New Roman"/>
                <w:noProof/>
              </w:rPr>
              <w:t>5.39. sp_CongBoKetQuaTuyenSinh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_Toc243867811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61</w:t>
            </w:r>
            <w:r w:rsidR="00C31246" w:rsidRPr="00534FFC">
              <w:rPr>
                <w:rFonts w:ascii="Times New Roman" w:hAnsi="Times New Roman" w:cs="Times New Roman"/>
                <w:noProof/>
                <w:webHidden/>
              </w:rPr>
              <w:fldChar w:fldCharType="end"/>
            </w:r>
          </w:hyperlink>
        </w:p>
        <w:p w14:paraId="77E062A1"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12" w:history="1">
            <w:r w:rsidR="00C31246" w:rsidRPr="00534FFC">
              <w:rPr>
                <w:rStyle w:val="Hyperlink"/>
                <w:rFonts w:ascii="Times New Roman" w:hAnsi="Times New Roman" w:cs="Times New Roman"/>
                <w:noProof/>
              </w:rPr>
              <w:t>5.40. sp_TraCuuKetQuaTuyenSinh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_Toc243867812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61</w:t>
            </w:r>
            <w:r w:rsidR="00C31246" w:rsidRPr="00534FFC">
              <w:rPr>
                <w:rFonts w:ascii="Times New Roman" w:hAnsi="Times New Roman" w:cs="Times New Roman"/>
                <w:noProof/>
                <w:webHidden/>
              </w:rPr>
              <w:fldChar w:fldCharType="end"/>
            </w:r>
          </w:hyperlink>
        </w:p>
        <w:p w14:paraId="7634AE79"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13" w:history="1">
            <w:r w:rsidR="00C31246" w:rsidRPr="00534FFC">
              <w:rPr>
                <w:rStyle w:val="Hyperlink"/>
                <w:rFonts w:ascii="Times New Roman" w:hAnsi="Times New Roman" w:cs="Times New Roman"/>
                <w:noProof/>
              </w:rPr>
              <w:t>5.41. sp_CapNhatTinhTrangNhapHoc</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_Toc243867813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61</w:t>
            </w:r>
            <w:r w:rsidR="00C31246" w:rsidRPr="00534FFC">
              <w:rPr>
                <w:rFonts w:ascii="Times New Roman" w:hAnsi="Times New Roman" w:cs="Times New Roman"/>
                <w:noProof/>
                <w:webHidden/>
              </w:rPr>
              <w:fldChar w:fldCharType="end"/>
            </w:r>
          </w:hyperlink>
        </w:p>
        <w:p w14:paraId="5E165F0D"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14" w:history="1">
            <w:r w:rsidR="00C31246" w:rsidRPr="00534FFC">
              <w:rPr>
                <w:rStyle w:val="Hyperlink"/>
                <w:rFonts w:ascii="Times New Roman" w:hAnsi="Times New Roman" w:cs="Times New Roman"/>
                <w:noProof/>
              </w:rPr>
              <w:t>5.42. sp_XemLichSuNhapHoc</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_Toc243867814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62</w:t>
            </w:r>
            <w:r w:rsidR="00C31246" w:rsidRPr="00534FFC">
              <w:rPr>
                <w:rFonts w:ascii="Times New Roman" w:hAnsi="Times New Roman" w:cs="Times New Roman"/>
                <w:noProof/>
                <w:webHidden/>
              </w:rPr>
              <w:fldChar w:fldCharType="end"/>
            </w:r>
          </w:hyperlink>
        </w:p>
        <w:p w14:paraId="1B4962BF"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15" w:history="1">
            <w:r w:rsidR="00C31246" w:rsidRPr="00534FFC">
              <w:rPr>
                <w:rStyle w:val="Hyperlink"/>
                <w:rFonts w:ascii="Times New Roman" w:hAnsi="Times New Roman" w:cs="Times New Roman"/>
                <w:noProof/>
              </w:rPr>
              <w:t>5.43. sp_ThongKeTuyenSinh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_Toc243867815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62</w:t>
            </w:r>
            <w:r w:rsidR="00C31246" w:rsidRPr="00534FFC">
              <w:rPr>
                <w:rFonts w:ascii="Times New Roman" w:hAnsi="Times New Roman" w:cs="Times New Roman"/>
                <w:noProof/>
                <w:webHidden/>
              </w:rPr>
              <w:fldChar w:fldCharType="end"/>
            </w:r>
          </w:hyperlink>
        </w:p>
        <w:p w14:paraId="695DF7E0"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16" w:history="1">
            <w:r w:rsidR="00C31246" w:rsidRPr="00534FFC">
              <w:rPr>
                <w:rStyle w:val="Hyperlink"/>
                <w:rFonts w:ascii="Times New Roman" w:hAnsi="Times New Roman" w:cs="Times New Roman"/>
                <w:noProof/>
              </w:rPr>
              <w:t>5.44. sp_LapBaoCaoThongKe</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_Toc243867816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62</w:t>
            </w:r>
            <w:r w:rsidR="00C31246" w:rsidRPr="00534FFC">
              <w:rPr>
                <w:rFonts w:ascii="Times New Roman" w:hAnsi="Times New Roman" w:cs="Times New Roman"/>
                <w:noProof/>
                <w:webHidden/>
              </w:rPr>
              <w:fldChar w:fldCharType="end"/>
            </w:r>
          </w:hyperlink>
        </w:p>
        <w:p w14:paraId="54FB38F2" w14:textId="77777777" w:rsidR="00C31246" w:rsidRPr="00534FFC" w:rsidRDefault="00000000">
          <w:pPr>
            <w:pStyle w:val="TOC1"/>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17" w:history="1">
            <w:r w:rsidR="00C31246" w:rsidRPr="00534FFC">
              <w:rPr>
                <w:rStyle w:val="Hyperlink"/>
                <w:rFonts w:ascii="Times New Roman" w:hAnsi="Times New Roman" w:cs="Times New Roman"/>
                <w:noProof/>
              </w:rPr>
              <w:t>6. THIẾT KẾ FUNCTION</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_Toc243867817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64</w:t>
            </w:r>
            <w:r w:rsidR="00C31246" w:rsidRPr="00534FFC">
              <w:rPr>
                <w:rFonts w:ascii="Times New Roman" w:hAnsi="Times New Roman" w:cs="Times New Roman"/>
                <w:noProof/>
                <w:webHidden/>
              </w:rPr>
              <w:fldChar w:fldCharType="end"/>
            </w:r>
          </w:hyperlink>
        </w:p>
        <w:p w14:paraId="44C47D52"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18" w:history="1">
            <w:r w:rsidR="00C31246" w:rsidRPr="00534FFC">
              <w:rPr>
                <w:rStyle w:val="Hyperlink"/>
                <w:rFonts w:ascii="Times New Roman" w:hAnsi="Times New Roman" w:cs="Times New Roman"/>
                <w:noProof/>
              </w:rPr>
              <w:t>6.1. fn_DemThiSinhTheoTruongTHCS</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_Toc243867818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64</w:t>
            </w:r>
            <w:r w:rsidR="00C31246" w:rsidRPr="00534FFC">
              <w:rPr>
                <w:rFonts w:ascii="Times New Roman" w:hAnsi="Times New Roman" w:cs="Times New Roman"/>
                <w:noProof/>
                <w:webHidden/>
              </w:rPr>
              <w:fldChar w:fldCharType="end"/>
            </w:r>
          </w:hyperlink>
        </w:p>
        <w:p w14:paraId="410891B9"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19" w:history="1">
            <w:r w:rsidR="00C31246" w:rsidRPr="00534FFC">
              <w:rPr>
                <w:rStyle w:val="Hyperlink"/>
                <w:rFonts w:ascii="Times New Roman" w:hAnsi="Times New Roman" w:cs="Times New Roman"/>
                <w:noProof/>
              </w:rPr>
              <w:t>6.2. fn_DemThiSinhDuDieuKien</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_Toc243867819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64</w:t>
            </w:r>
            <w:r w:rsidR="00C31246" w:rsidRPr="00534FFC">
              <w:rPr>
                <w:rFonts w:ascii="Times New Roman" w:hAnsi="Times New Roman" w:cs="Times New Roman"/>
                <w:noProof/>
                <w:webHidden/>
              </w:rPr>
              <w:fldChar w:fldCharType="end"/>
            </w:r>
          </w:hyperlink>
        </w:p>
        <w:p w14:paraId="00CB455F"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20" w:history="1">
            <w:r w:rsidR="00C31246" w:rsidRPr="00534FFC">
              <w:rPr>
                <w:rStyle w:val="Hyperlink"/>
                <w:rFonts w:ascii="Times New Roman" w:hAnsi="Times New Roman" w:cs="Times New Roman"/>
                <w:noProof/>
              </w:rPr>
              <w:t>6.3. fn_DemNguyenVongThiSinh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_Toc243867820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64</w:t>
            </w:r>
            <w:r w:rsidR="00C31246" w:rsidRPr="00534FFC">
              <w:rPr>
                <w:rFonts w:ascii="Times New Roman" w:hAnsi="Times New Roman" w:cs="Times New Roman"/>
                <w:noProof/>
                <w:webHidden/>
              </w:rPr>
              <w:fldChar w:fldCharType="end"/>
            </w:r>
          </w:hyperlink>
        </w:p>
        <w:p w14:paraId="1130F4DA"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21" w:history="1">
            <w:r w:rsidR="00C31246" w:rsidRPr="00534FFC">
              <w:rPr>
                <w:rStyle w:val="Hyperlink"/>
                <w:rFonts w:ascii="Times New Roman" w:hAnsi="Times New Roman" w:cs="Times New Roman"/>
                <w:noProof/>
              </w:rPr>
              <w:t>6.4. fn_KiemTraTrungThuTuNguyenVong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_Toc243867821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64</w:t>
            </w:r>
            <w:r w:rsidR="00C31246" w:rsidRPr="00534FFC">
              <w:rPr>
                <w:rFonts w:ascii="Times New Roman" w:hAnsi="Times New Roman" w:cs="Times New Roman"/>
                <w:noProof/>
                <w:webHidden/>
              </w:rPr>
              <w:fldChar w:fldCharType="end"/>
            </w:r>
          </w:hyperlink>
        </w:p>
        <w:p w14:paraId="1E2E1089"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22" w:history="1">
            <w:r w:rsidR="00C31246" w:rsidRPr="00534FFC">
              <w:rPr>
                <w:rStyle w:val="Hyperlink"/>
                <w:rFonts w:ascii="Times New Roman" w:hAnsi="Times New Roman" w:cs="Times New Roman"/>
                <w:noProof/>
              </w:rPr>
              <w:t>6.5. fn_DemNguyenVongTheoTruongTHPT</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_Toc243867822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64</w:t>
            </w:r>
            <w:r w:rsidR="00C31246" w:rsidRPr="00534FFC">
              <w:rPr>
                <w:rFonts w:ascii="Times New Roman" w:hAnsi="Times New Roman" w:cs="Times New Roman"/>
                <w:noProof/>
                <w:webHidden/>
              </w:rPr>
              <w:fldChar w:fldCharType="end"/>
            </w:r>
          </w:hyperlink>
        </w:p>
        <w:p w14:paraId="683D25BB"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23" w:history="1">
            <w:r w:rsidR="00C31246" w:rsidRPr="00534FFC">
              <w:rPr>
                <w:rStyle w:val="Hyperlink"/>
                <w:rFonts w:ascii="Times New Roman" w:hAnsi="Times New Roman" w:cs="Times New Roman"/>
                <w:noProof/>
              </w:rPr>
              <w:t>6.6. fn_TongChiTieuTheoTruong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_Toc243867823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65</w:t>
            </w:r>
            <w:r w:rsidR="00C31246" w:rsidRPr="00534FFC">
              <w:rPr>
                <w:rFonts w:ascii="Times New Roman" w:hAnsi="Times New Roman" w:cs="Times New Roman"/>
                <w:noProof/>
                <w:webHidden/>
              </w:rPr>
              <w:fldChar w:fldCharType="end"/>
            </w:r>
          </w:hyperlink>
        </w:p>
        <w:p w14:paraId="0CDD63D8"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24" w:history="1">
            <w:r w:rsidR="00C31246" w:rsidRPr="00534FFC">
              <w:rPr>
                <w:rStyle w:val="Hyperlink"/>
                <w:rFonts w:ascii="Times New Roman" w:hAnsi="Times New Roman" w:cs="Times New Roman"/>
                <w:noProof/>
              </w:rPr>
              <w:t>6.7. fn_DemPhongTheoDiemThi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_Toc243867824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65</w:t>
            </w:r>
            <w:r w:rsidR="00C31246" w:rsidRPr="00534FFC">
              <w:rPr>
                <w:rFonts w:ascii="Times New Roman" w:hAnsi="Times New Roman" w:cs="Times New Roman"/>
                <w:noProof/>
                <w:webHidden/>
              </w:rPr>
              <w:fldChar w:fldCharType="end"/>
            </w:r>
          </w:hyperlink>
        </w:p>
        <w:p w14:paraId="244C1CA7"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25" w:history="1">
            <w:r w:rsidR="00C31246" w:rsidRPr="00534FFC">
              <w:rPr>
                <w:rStyle w:val="Hyperlink"/>
                <w:rFonts w:ascii="Times New Roman" w:hAnsi="Times New Roman" w:cs="Times New Roman"/>
                <w:noProof/>
              </w:rPr>
              <w:t>6.8. fn_TongSucChuaDiemThi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_Toc243867825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65</w:t>
            </w:r>
            <w:r w:rsidR="00C31246" w:rsidRPr="00534FFC">
              <w:rPr>
                <w:rFonts w:ascii="Times New Roman" w:hAnsi="Times New Roman" w:cs="Times New Roman"/>
                <w:noProof/>
                <w:webHidden/>
              </w:rPr>
              <w:fldChar w:fldCharType="end"/>
            </w:r>
          </w:hyperlink>
        </w:p>
        <w:p w14:paraId="16F3FB93"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26" w:history="1">
            <w:r w:rsidR="00C31246" w:rsidRPr="00534FFC">
              <w:rPr>
                <w:rStyle w:val="Hyperlink"/>
                <w:rFonts w:ascii="Times New Roman" w:hAnsi="Times New Roman" w:cs="Times New Roman"/>
                <w:noProof/>
              </w:rPr>
              <w:t>6.9. fn_DemThiSinhTheoPhong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_Toc243867826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65</w:t>
            </w:r>
            <w:r w:rsidR="00C31246" w:rsidRPr="00534FFC">
              <w:rPr>
                <w:rFonts w:ascii="Times New Roman" w:hAnsi="Times New Roman" w:cs="Times New Roman"/>
                <w:noProof/>
                <w:webHidden/>
              </w:rPr>
              <w:fldChar w:fldCharType="end"/>
            </w:r>
          </w:hyperlink>
        </w:p>
        <w:p w14:paraId="29070621"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27" w:history="1">
            <w:r w:rsidR="00C31246" w:rsidRPr="00534FFC">
              <w:rPr>
                <w:rStyle w:val="Hyperlink"/>
                <w:rFonts w:ascii="Times New Roman" w:hAnsi="Times New Roman" w:cs="Times New Roman"/>
                <w:noProof/>
              </w:rPr>
              <w:t>6.10. fn_DemBaiThiTheoMon</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_Toc243867827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65</w:t>
            </w:r>
            <w:r w:rsidR="00C31246" w:rsidRPr="00534FFC">
              <w:rPr>
                <w:rFonts w:ascii="Times New Roman" w:hAnsi="Times New Roman" w:cs="Times New Roman"/>
                <w:noProof/>
                <w:webHidden/>
              </w:rPr>
              <w:fldChar w:fldCharType="end"/>
            </w:r>
          </w:hyperlink>
        </w:p>
        <w:p w14:paraId="0D82DDA8"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28" w:history="1">
            <w:r w:rsidR="00C31246" w:rsidRPr="00534FFC">
              <w:rPr>
                <w:rStyle w:val="Hyperlink"/>
                <w:rFonts w:ascii="Times New Roman" w:hAnsi="Times New Roman" w:cs="Times New Roman"/>
                <w:noProof/>
              </w:rPr>
              <w:t>6.11. fn_DemBaiThiChuaCham</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_Toc243867828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66</w:t>
            </w:r>
            <w:r w:rsidR="00C31246" w:rsidRPr="00534FFC">
              <w:rPr>
                <w:rFonts w:ascii="Times New Roman" w:hAnsi="Times New Roman" w:cs="Times New Roman"/>
                <w:noProof/>
                <w:webHidden/>
              </w:rPr>
              <w:fldChar w:fldCharType="end"/>
            </w:r>
          </w:hyperlink>
        </w:p>
        <w:p w14:paraId="707E3C50"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29" w:history="1">
            <w:r w:rsidR="00C31246" w:rsidRPr="00534FFC">
              <w:rPr>
                <w:rStyle w:val="Hyperlink"/>
                <w:rFonts w:ascii="Times New Roman" w:hAnsi="Times New Roman" w:cs="Times New Roman"/>
                <w:noProof/>
              </w:rPr>
              <w:t>6.12. fn_TongDiemThiSinh</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_Toc243867829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66</w:t>
            </w:r>
            <w:r w:rsidR="00C31246" w:rsidRPr="00534FFC">
              <w:rPr>
                <w:rFonts w:ascii="Times New Roman" w:hAnsi="Times New Roman" w:cs="Times New Roman"/>
                <w:noProof/>
                <w:webHidden/>
              </w:rPr>
              <w:fldChar w:fldCharType="end"/>
            </w:r>
          </w:hyperlink>
        </w:p>
        <w:p w14:paraId="35DCB170"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30" w:history="1">
            <w:r w:rsidR="00C31246" w:rsidRPr="00534FFC">
              <w:rPr>
                <w:rStyle w:val="Hyperlink"/>
                <w:rFonts w:ascii="Times New Roman" w:hAnsi="Times New Roman" w:cs="Times New Roman"/>
                <w:noProof/>
              </w:rPr>
              <w:t>6.13. fn_DiemTrungBinhTheoMon</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_Toc243867830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66</w:t>
            </w:r>
            <w:r w:rsidR="00C31246" w:rsidRPr="00534FFC">
              <w:rPr>
                <w:rFonts w:ascii="Times New Roman" w:hAnsi="Times New Roman" w:cs="Times New Roman"/>
                <w:noProof/>
                <w:webHidden/>
              </w:rPr>
              <w:fldChar w:fldCharType="end"/>
            </w:r>
          </w:hyperlink>
        </w:p>
        <w:p w14:paraId="6E8FF093"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31" w:history="1">
            <w:r w:rsidR="00C31246" w:rsidRPr="00534FFC">
              <w:rPr>
                <w:rStyle w:val="Hyperlink"/>
                <w:rFonts w:ascii="Times New Roman" w:hAnsi="Times New Roman" w:cs="Times New Roman"/>
                <w:noProof/>
              </w:rPr>
              <w:t>6.14. fn_DemYeuCauPhucKhaoTheoTrangThai</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_Toc243867831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66</w:t>
            </w:r>
            <w:r w:rsidR="00C31246" w:rsidRPr="00534FFC">
              <w:rPr>
                <w:rFonts w:ascii="Times New Roman" w:hAnsi="Times New Roman" w:cs="Times New Roman"/>
                <w:noProof/>
                <w:webHidden/>
              </w:rPr>
              <w:fldChar w:fldCharType="end"/>
            </w:r>
          </w:hyperlink>
        </w:p>
        <w:p w14:paraId="230D1DE8"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32" w:history="1">
            <w:r w:rsidR="00C31246" w:rsidRPr="00534FFC">
              <w:rPr>
                <w:rStyle w:val="Hyperlink"/>
                <w:rFonts w:ascii="Times New Roman" w:hAnsi="Times New Roman" w:cs="Times New Roman"/>
                <w:noProof/>
              </w:rPr>
              <w:t>6.15. fn_TinhChenhLechDiemPhucKhao</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_Toc243867832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66</w:t>
            </w:r>
            <w:r w:rsidR="00C31246" w:rsidRPr="00534FFC">
              <w:rPr>
                <w:rFonts w:ascii="Times New Roman" w:hAnsi="Times New Roman" w:cs="Times New Roman"/>
                <w:noProof/>
                <w:webHidden/>
              </w:rPr>
              <w:fldChar w:fldCharType="end"/>
            </w:r>
          </w:hyperlink>
        </w:p>
        <w:p w14:paraId="49411357"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33" w:history="1">
            <w:r w:rsidR="00C31246" w:rsidRPr="00534FFC">
              <w:rPr>
                <w:rStyle w:val="Hyperlink"/>
                <w:rFonts w:ascii="Times New Roman" w:hAnsi="Times New Roman" w:cs="Times New Roman"/>
                <w:noProof/>
              </w:rPr>
              <w:t>6.16. fn_DemTrungTuyenTheoTruong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_Toc243867833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67</w:t>
            </w:r>
            <w:r w:rsidR="00C31246" w:rsidRPr="00534FFC">
              <w:rPr>
                <w:rFonts w:ascii="Times New Roman" w:hAnsi="Times New Roman" w:cs="Times New Roman"/>
                <w:noProof/>
                <w:webHidden/>
              </w:rPr>
              <w:fldChar w:fldCharType="end"/>
            </w:r>
          </w:hyperlink>
        </w:p>
        <w:p w14:paraId="608FC413" w14:textId="77777777" w:rsidR="00C31246" w:rsidRPr="00534FFC" w:rsidRDefault="00000000">
          <w:pPr>
            <w:pStyle w:val="TOC2"/>
            <w:tabs>
              <w:tab w:val="right" w:leader="dot" w:pos="9505"/>
            </w:tabs>
            <w:rPr>
              <w:rFonts w:ascii="Times New Roman" w:eastAsiaTheme="minorEastAsia" w:hAnsi="Times New Roman" w:cs="Times New Roman"/>
              <w:noProof/>
              <w:kern w:val="2"/>
              <w:sz w:val="24"/>
              <w:szCs w:val="24"/>
              <w:lang w:val="en-US" w:eastAsia="zh-CN"/>
              <w14:ligatures w14:val="standardContextual"/>
            </w:rPr>
          </w:pPr>
          <w:hyperlink w:anchor="_Toc243867834" w:history="1">
            <w:r w:rsidR="00C31246" w:rsidRPr="00534FFC">
              <w:rPr>
                <w:rStyle w:val="Hyperlink"/>
                <w:rFonts w:ascii="Times New Roman" w:hAnsi="Times New Roman" w:cs="Times New Roman"/>
                <w:noProof/>
              </w:rPr>
              <w:t>6.17. fn_DemNhapHocTheoTruong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_Toc243867834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67</w:t>
            </w:r>
            <w:r w:rsidR="00C31246" w:rsidRPr="00534FFC">
              <w:rPr>
                <w:rFonts w:ascii="Times New Roman" w:hAnsi="Times New Roman" w:cs="Times New Roman"/>
                <w:noProof/>
                <w:webHidden/>
              </w:rPr>
              <w:fldChar w:fldCharType="end"/>
            </w:r>
          </w:hyperlink>
        </w:p>
        <w:p w14:paraId="0661F415" w14:textId="77777777" w:rsidR="00C31246" w:rsidRDefault="00000000">
          <w:pPr>
            <w:pStyle w:val="TOC2"/>
            <w:tabs>
              <w:tab w:val="right" w:leader="dot" w:pos="9505"/>
            </w:tabs>
            <w:rPr>
              <w:rFonts w:asciiTheme="minorHAnsi" w:eastAsiaTheme="minorEastAsia" w:hAnsiTheme="minorHAnsi" w:cstheme="minorBidi"/>
              <w:noProof/>
              <w:kern w:val="2"/>
              <w:sz w:val="24"/>
              <w:szCs w:val="24"/>
              <w:lang w:val="en-US" w:eastAsia="zh-CN"/>
              <w14:ligatures w14:val="standardContextual"/>
            </w:rPr>
          </w:pPr>
          <w:hyperlink w:anchor="_Toc243867835" w:history="1">
            <w:r w:rsidR="00C31246" w:rsidRPr="00534FFC">
              <w:rPr>
                <w:rStyle w:val="Hyperlink"/>
                <w:rFonts w:ascii="Times New Roman" w:hAnsi="Times New Roman" w:cs="Times New Roman"/>
                <w:noProof/>
              </w:rPr>
              <w:t>6.18. fn_TyLeNhapHocTheoTruong</w:t>
            </w:r>
            <w:r w:rsidR="00C31246" w:rsidRPr="00534FFC">
              <w:rPr>
                <w:rFonts w:ascii="Times New Roman" w:hAnsi="Times New Roman" w:cs="Times New Roman"/>
                <w:noProof/>
                <w:webHidden/>
              </w:rPr>
              <w:tab/>
            </w:r>
            <w:r w:rsidR="00C31246" w:rsidRPr="00534FFC">
              <w:rPr>
                <w:rFonts w:ascii="Times New Roman" w:hAnsi="Times New Roman" w:cs="Times New Roman"/>
                <w:noProof/>
                <w:webHidden/>
              </w:rPr>
              <w:fldChar w:fldCharType="begin"/>
            </w:r>
            <w:r w:rsidR="00C31246" w:rsidRPr="00534FFC">
              <w:rPr>
                <w:rFonts w:ascii="Times New Roman" w:hAnsi="Times New Roman" w:cs="Times New Roman"/>
                <w:noProof/>
                <w:webHidden/>
              </w:rPr>
              <w:instrText xml:space="preserve"> PAGEREF _Toc243867835 \h </w:instrText>
            </w:r>
            <w:r w:rsidR="00C31246" w:rsidRPr="00534FFC">
              <w:rPr>
                <w:rFonts w:ascii="Times New Roman" w:hAnsi="Times New Roman" w:cs="Times New Roman"/>
                <w:noProof/>
                <w:webHidden/>
              </w:rPr>
            </w:r>
            <w:r w:rsidR="00C31246" w:rsidRPr="00534FFC">
              <w:rPr>
                <w:rFonts w:ascii="Times New Roman" w:hAnsi="Times New Roman" w:cs="Times New Roman"/>
                <w:noProof/>
                <w:webHidden/>
              </w:rPr>
              <w:fldChar w:fldCharType="separate"/>
            </w:r>
            <w:r w:rsidR="00C31246" w:rsidRPr="00534FFC">
              <w:rPr>
                <w:rFonts w:ascii="Times New Roman" w:hAnsi="Times New Roman" w:cs="Times New Roman"/>
                <w:noProof/>
                <w:webHidden/>
              </w:rPr>
              <w:t>67</w:t>
            </w:r>
            <w:r w:rsidR="00C31246" w:rsidRPr="00534FFC">
              <w:rPr>
                <w:rFonts w:ascii="Times New Roman" w:hAnsi="Times New Roman" w:cs="Times New Roman"/>
                <w:noProof/>
                <w:webHidden/>
              </w:rPr>
              <w:fldChar w:fldCharType="end"/>
            </w:r>
          </w:hyperlink>
        </w:p>
        <w:p w14:paraId="76DD81AC" w14:textId="77777777" w:rsidR="00C31246" w:rsidRDefault="00C31246">
          <w:r>
            <w:rPr>
              <w:b/>
              <w:bCs/>
              <w:noProof/>
            </w:rPr>
            <w:fldChar w:fldCharType="end"/>
          </w:r>
        </w:p>
      </w:sdtContent>
    </w:sdt>
    <w:p w14:paraId="2AC49E98" w14:textId="77777777" w:rsidR="00AE0CD1" w:rsidRPr="00AE0CD1" w:rsidRDefault="00000000" w:rsidP="00AE0CD1">
      <w:pPr>
        <w:rPr>
          <w:rFonts w:ascii="Times New Roman" w:eastAsia="Times New Roman" w:hAnsi="Times New Roman" w:cs="Times New Roman"/>
          <w:b/>
          <w:bCs/>
          <w:sz w:val="26"/>
          <w:szCs w:val="26"/>
        </w:rPr>
      </w:pPr>
      <w:r>
        <w:br w:type="page"/>
      </w:r>
      <w:bookmarkStart w:id="0" w:name="_Toc243863857"/>
    </w:p>
    <w:p w14:paraId="5404F17A" w14:textId="77777777" w:rsidR="00A1594A" w:rsidRPr="00E9286A" w:rsidRDefault="00C31246" w:rsidP="00345C2A">
      <w:pPr>
        <w:pStyle w:val="ListParagraph"/>
        <w:numPr>
          <w:ilvl w:val="0"/>
          <w:numId w:val="2"/>
        </w:numPr>
        <w:spacing w:after="144" w:line="360" w:lineRule="auto"/>
        <w:jc w:val="both"/>
        <w:outlineLvl w:val="0"/>
        <w:rPr>
          <w:rFonts w:ascii="Times New Roman" w:eastAsia="Times New Roman" w:hAnsi="Times New Roman" w:cs="Times New Roman"/>
          <w:b/>
          <w:bCs/>
          <w:sz w:val="26"/>
          <w:szCs w:val="26"/>
        </w:rPr>
      </w:pPr>
      <w:bookmarkStart w:id="1" w:name="_Toc243867716"/>
      <w:r w:rsidRPr="00C31246">
        <w:rPr>
          <w:rFonts w:ascii="Times New Roman" w:eastAsia="Times New Roman" w:hAnsi="Times New Roman" w:cs="Times New Roman"/>
          <w:b/>
          <w:bCs/>
          <w:noProof/>
          <w:sz w:val="26"/>
          <w:szCs w:val="26"/>
        </w:rPr>
        <w:lastRenderedPageBreak/>
        <w:drawing>
          <wp:anchor distT="0" distB="0" distL="114300" distR="114300" simplePos="0" relativeHeight="251658240" behindDoc="0" locked="0" layoutInCell="1" allowOverlap="1" wp14:anchorId="6A38C182" wp14:editId="6B84BF49">
            <wp:simplePos x="0" y="0"/>
            <wp:positionH relativeFrom="page">
              <wp:align>right</wp:align>
            </wp:positionH>
            <wp:positionV relativeFrom="paragraph">
              <wp:posOffset>376989</wp:posOffset>
            </wp:positionV>
            <wp:extent cx="6833447" cy="4399548"/>
            <wp:effectExtent l="0" t="0" r="5715" b="1270"/>
            <wp:wrapSquare wrapText="bothSides"/>
            <wp:docPr id="95111328"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328" name="Picture 1" descr="A diagram of a computer flow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33447" cy="4399548"/>
                    </a:xfrm>
                    <a:prstGeom prst="rect">
                      <a:avLst/>
                    </a:prstGeom>
                  </pic:spPr>
                </pic:pic>
              </a:graphicData>
            </a:graphic>
            <wp14:sizeRelH relativeFrom="page">
              <wp14:pctWidth>0</wp14:pctWidth>
            </wp14:sizeRelH>
            <wp14:sizeRelV relativeFrom="page">
              <wp14:pctHeight>0</wp14:pctHeight>
            </wp14:sizeRelV>
          </wp:anchor>
        </w:drawing>
      </w:r>
      <w:r w:rsidR="00E52153" w:rsidRPr="00E9286A">
        <w:rPr>
          <w:rFonts w:ascii="Times New Roman" w:eastAsia="Times New Roman" w:hAnsi="Times New Roman" w:cs="Times New Roman"/>
          <w:b/>
          <w:bCs/>
          <w:sz w:val="26"/>
          <w:szCs w:val="26"/>
        </w:rPr>
        <w:t>Domain</w:t>
      </w:r>
      <w:bookmarkEnd w:id="0"/>
      <w:bookmarkEnd w:id="1"/>
    </w:p>
    <w:p w14:paraId="5CB0C15E" w14:textId="77777777" w:rsidR="00A1594A" w:rsidRPr="00C31246" w:rsidRDefault="00A1594A" w:rsidP="00C31246">
      <w:pPr>
        <w:spacing w:before="144" w:after="144" w:line="360" w:lineRule="auto"/>
        <w:jc w:val="both"/>
        <w:outlineLvl w:val="0"/>
        <w:rPr>
          <w:rFonts w:ascii="Times New Roman" w:eastAsia="Times New Roman" w:hAnsi="Times New Roman" w:cs="Times New Roman"/>
          <w:b/>
          <w:bCs/>
          <w:sz w:val="26"/>
          <w:szCs w:val="26"/>
        </w:rPr>
      </w:pPr>
    </w:p>
    <w:p w14:paraId="03F70A25" w14:textId="77777777" w:rsidR="00A1594A" w:rsidRPr="00D73912" w:rsidRDefault="00000000" w:rsidP="00345C2A">
      <w:pPr>
        <w:pStyle w:val="ListParagraph"/>
        <w:numPr>
          <w:ilvl w:val="0"/>
          <w:numId w:val="2"/>
        </w:numPr>
        <w:spacing w:before="144" w:after="144" w:line="360" w:lineRule="auto"/>
        <w:jc w:val="both"/>
        <w:outlineLvl w:val="0"/>
        <w:rPr>
          <w:rFonts w:ascii="Times New Roman" w:eastAsia="Times New Roman" w:hAnsi="Times New Roman" w:cs="Times New Roman"/>
          <w:b/>
          <w:bCs/>
          <w:sz w:val="26"/>
          <w:szCs w:val="26"/>
        </w:rPr>
      </w:pPr>
      <w:bookmarkStart w:id="2" w:name="_Toc243863858"/>
      <w:bookmarkStart w:id="3" w:name="_Toc243867717"/>
      <w:r w:rsidRPr="00E9286A">
        <w:rPr>
          <w:rFonts w:ascii="Times New Roman" w:eastAsia="Times New Roman" w:hAnsi="Times New Roman" w:cs="Times New Roman"/>
          <w:b/>
          <w:bCs/>
          <w:sz w:val="26"/>
          <w:szCs w:val="26"/>
        </w:rPr>
        <w:t>ERD</w:t>
      </w:r>
      <w:bookmarkEnd w:id="2"/>
      <w:bookmarkEnd w:id="3"/>
    </w:p>
    <w:p w14:paraId="374CDC7F" w14:textId="77777777" w:rsidR="00A1594A" w:rsidRPr="00E9286A" w:rsidRDefault="00A1594A" w:rsidP="00345C2A">
      <w:pPr>
        <w:pStyle w:val="ListParagraph"/>
        <w:spacing w:before="144" w:after="144" w:line="360" w:lineRule="auto"/>
        <w:ind w:left="360"/>
        <w:jc w:val="both"/>
        <w:rPr>
          <w:rFonts w:ascii="Times New Roman" w:eastAsia="Times New Roman" w:hAnsi="Times New Roman" w:cs="Times New Roman"/>
          <w:b/>
          <w:bCs/>
          <w:sz w:val="26"/>
          <w:szCs w:val="26"/>
        </w:rPr>
      </w:pPr>
    </w:p>
    <w:p w14:paraId="1AB3D0AD" w14:textId="77777777" w:rsidR="00A1594A" w:rsidRPr="00E9286A" w:rsidRDefault="00000000" w:rsidP="00345C2A">
      <w:pPr>
        <w:pStyle w:val="ListParagraph"/>
        <w:numPr>
          <w:ilvl w:val="0"/>
          <w:numId w:val="2"/>
        </w:numPr>
        <w:spacing w:before="144" w:after="144" w:line="360" w:lineRule="auto"/>
        <w:jc w:val="both"/>
        <w:outlineLvl w:val="0"/>
        <w:rPr>
          <w:rFonts w:ascii="Times New Roman" w:eastAsia="Times New Roman" w:hAnsi="Times New Roman" w:cs="Times New Roman"/>
          <w:b/>
          <w:bCs/>
          <w:sz w:val="26"/>
          <w:szCs w:val="26"/>
        </w:rPr>
      </w:pPr>
      <w:bookmarkStart w:id="4" w:name="_Toc243863859"/>
      <w:bookmarkStart w:id="5" w:name="_Toc243867718"/>
      <w:r w:rsidRPr="00E9286A">
        <w:rPr>
          <w:rFonts w:ascii="Times New Roman" w:hAnsi="Times New Roman" w:cs="Times New Roman"/>
          <w:b/>
          <w:bCs/>
          <w:sz w:val="26"/>
          <w:szCs w:val="26"/>
        </w:rPr>
        <w:t>Thiết kế cơ sở dữ liệu</w:t>
      </w:r>
      <w:bookmarkEnd w:id="4"/>
      <w:bookmarkEnd w:id="5"/>
    </w:p>
    <w:p w14:paraId="7F593CD5" w14:textId="77777777" w:rsidR="00A1594A" w:rsidRPr="00E9286A" w:rsidRDefault="00000000" w:rsidP="00345C2A">
      <w:pPr>
        <w:spacing w:before="144" w:after="144" w:line="360" w:lineRule="auto"/>
        <w:jc w:val="both"/>
        <w:outlineLvl w:val="1"/>
        <w:rPr>
          <w:rFonts w:ascii="Times New Roman" w:eastAsia="Times New Roman" w:hAnsi="Times New Roman" w:cs="Times New Roman"/>
          <w:b/>
          <w:bCs/>
          <w:sz w:val="26"/>
          <w:szCs w:val="26"/>
        </w:rPr>
      </w:pPr>
      <w:bookmarkStart w:id="6" w:name="_Toc243863860"/>
      <w:bookmarkStart w:id="7" w:name="_Toc243867719"/>
      <w:r w:rsidRPr="00E9286A">
        <w:rPr>
          <w:rFonts w:ascii="Times New Roman" w:eastAsia="Times New Roman" w:hAnsi="Times New Roman" w:cs="Times New Roman"/>
          <w:b/>
          <w:bCs/>
          <w:sz w:val="26"/>
          <w:szCs w:val="26"/>
        </w:rPr>
        <w:t>3.1. Nguyễn Quốc Thiên</w:t>
      </w:r>
      <w:bookmarkEnd w:id="6"/>
      <w:bookmarkEnd w:id="7"/>
    </w:p>
    <w:p w14:paraId="1D7FBC3B" w14:textId="77777777" w:rsidR="00A1594A" w:rsidRPr="00E9286A" w:rsidRDefault="00000000" w:rsidP="00345C2A">
      <w:pPr>
        <w:pStyle w:val="Heading3"/>
        <w:spacing w:before="160" w:after="100" w:line="360" w:lineRule="auto"/>
        <w:rPr>
          <w:rFonts w:ascii="Times New Roman" w:hAnsi="Times New Roman" w:cs="Times New Roman"/>
          <w:color w:val="auto"/>
          <w:sz w:val="26"/>
          <w:szCs w:val="26"/>
        </w:rPr>
      </w:pPr>
      <w:bookmarkStart w:id="8" w:name="_Toc243863861"/>
      <w:bookmarkStart w:id="9" w:name="_Toc243867720"/>
      <w:r w:rsidRPr="00E9286A">
        <w:rPr>
          <w:rFonts w:ascii="Times New Roman" w:hAnsi="Times New Roman" w:cs="Times New Roman"/>
          <w:color w:val="auto"/>
          <w:sz w:val="26"/>
          <w:szCs w:val="26"/>
        </w:rPr>
        <w:t>Bảng ThiSinh</w:t>
      </w:r>
      <w:bookmarkEnd w:id="8"/>
      <w:bookmarkEnd w:id="9"/>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064AD25C" w14:textId="77777777">
        <w:trPr>
          <w:tblHeader/>
          <w:jc w:val="center"/>
        </w:trPr>
        <w:tc>
          <w:tcPr>
            <w:tcW w:w="1842" w:type="dxa"/>
            <w:vAlign w:val="center"/>
          </w:tcPr>
          <w:p w14:paraId="4864D8DB"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5FE036F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37A90FF9"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6BD69B6C"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2315618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557C305F" w14:textId="77777777">
        <w:trPr>
          <w:cantSplit/>
          <w:jc w:val="center"/>
        </w:trPr>
        <w:tc>
          <w:tcPr>
            <w:tcW w:w="1842" w:type="dxa"/>
            <w:tcMar>
              <w:top w:w="55" w:type="dxa"/>
              <w:bottom w:w="55" w:type="dxa"/>
            </w:tcMar>
            <w:vAlign w:val="center"/>
          </w:tcPr>
          <w:p w14:paraId="7F74B8E2"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maThiSinh</w:t>
            </w:r>
          </w:p>
        </w:tc>
        <w:tc>
          <w:tcPr>
            <w:tcW w:w="1584" w:type="dxa"/>
            <w:tcMar>
              <w:top w:w="55" w:type="dxa"/>
              <w:bottom w:w="55" w:type="dxa"/>
            </w:tcMar>
            <w:vAlign w:val="center"/>
          </w:tcPr>
          <w:p w14:paraId="3BE5AF6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5872BF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5DAF180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13A5283"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B710AF8" w14:textId="77777777">
        <w:trPr>
          <w:cantSplit/>
          <w:jc w:val="center"/>
        </w:trPr>
        <w:tc>
          <w:tcPr>
            <w:tcW w:w="9345" w:type="dxa"/>
            <w:gridSpan w:val="5"/>
            <w:tcMar>
              <w:top w:w="45" w:type="dxa"/>
              <w:bottom w:w="60" w:type="dxa"/>
            </w:tcMar>
            <w:vAlign w:val="center"/>
          </w:tcPr>
          <w:p w14:paraId="1858A2F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thí sinh.</w:t>
            </w:r>
          </w:p>
        </w:tc>
      </w:tr>
      <w:tr w:rsidR="00E9286A" w:rsidRPr="00E9286A" w14:paraId="430D016A" w14:textId="77777777">
        <w:trPr>
          <w:cantSplit/>
          <w:jc w:val="center"/>
        </w:trPr>
        <w:tc>
          <w:tcPr>
            <w:tcW w:w="1842" w:type="dxa"/>
            <w:tcMar>
              <w:top w:w="55" w:type="dxa"/>
              <w:bottom w:w="55" w:type="dxa"/>
            </w:tcMar>
            <w:vAlign w:val="center"/>
          </w:tcPr>
          <w:p w14:paraId="5ABE7DC5"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maHoSo</w:t>
            </w:r>
          </w:p>
        </w:tc>
        <w:tc>
          <w:tcPr>
            <w:tcW w:w="1584" w:type="dxa"/>
            <w:tcMar>
              <w:top w:w="55" w:type="dxa"/>
              <w:bottom w:w="55" w:type="dxa"/>
            </w:tcMar>
            <w:vAlign w:val="center"/>
          </w:tcPr>
          <w:p w14:paraId="58EBD8D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6AE9932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UNIQUE, NOT NULL</w:t>
            </w:r>
          </w:p>
        </w:tc>
        <w:tc>
          <w:tcPr>
            <w:tcW w:w="1512" w:type="dxa"/>
            <w:tcMar>
              <w:top w:w="55" w:type="dxa"/>
              <w:bottom w:w="55" w:type="dxa"/>
            </w:tcMar>
            <w:vAlign w:val="center"/>
          </w:tcPr>
          <w:p w14:paraId="1DBE449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75A020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6767C3B" w14:textId="77777777">
        <w:trPr>
          <w:cantSplit/>
          <w:jc w:val="center"/>
        </w:trPr>
        <w:tc>
          <w:tcPr>
            <w:tcW w:w="9345" w:type="dxa"/>
            <w:gridSpan w:val="5"/>
            <w:tcMar>
              <w:top w:w="45" w:type="dxa"/>
              <w:bottom w:w="60" w:type="dxa"/>
            </w:tcMar>
            <w:vAlign w:val="center"/>
          </w:tcPr>
          <w:p w14:paraId="64FC19C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hồ sơ đăng ký tuyển sinh của thí sinh.</w:t>
            </w:r>
          </w:p>
        </w:tc>
      </w:tr>
      <w:tr w:rsidR="00E9286A" w:rsidRPr="00E9286A" w14:paraId="24E766A8" w14:textId="77777777">
        <w:trPr>
          <w:cantSplit/>
          <w:jc w:val="center"/>
        </w:trPr>
        <w:tc>
          <w:tcPr>
            <w:tcW w:w="1842" w:type="dxa"/>
            <w:tcMar>
              <w:top w:w="55" w:type="dxa"/>
              <w:bottom w:w="55" w:type="dxa"/>
            </w:tcMar>
            <w:vAlign w:val="center"/>
          </w:tcPr>
          <w:p w14:paraId="7A88A418"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hoTen</w:t>
            </w:r>
          </w:p>
        </w:tc>
        <w:tc>
          <w:tcPr>
            <w:tcW w:w="1584" w:type="dxa"/>
            <w:tcMar>
              <w:top w:w="55" w:type="dxa"/>
              <w:bottom w:w="55" w:type="dxa"/>
            </w:tcMar>
            <w:vAlign w:val="center"/>
          </w:tcPr>
          <w:p w14:paraId="670C238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57BCDBB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0346199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35026A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23C5619" w14:textId="77777777">
        <w:trPr>
          <w:cantSplit/>
          <w:jc w:val="center"/>
        </w:trPr>
        <w:tc>
          <w:tcPr>
            <w:tcW w:w="9345" w:type="dxa"/>
            <w:gridSpan w:val="5"/>
            <w:tcMar>
              <w:top w:w="45" w:type="dxa"/>
              <w:bottom w:w="60" w:type="dxa"/>
            </w:tcMar>
            <w:vAlign w:val="center"/>
          </w:tcPr>
          <w:p w14:paraId="5C59F5E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Họ và tên đầy đủ của thí sinh.</w:t>
            </w:r>
          </w:p>
        </w:tc>
      </w:tr>
      <w:tr w:rsidR="00E9286A" w:rsidRPr="00E9286A" w14:paraId="3C7EE9B5" w14:textId="77777777">
        <w:trPr>
          <w:cantSplit/>
          <w:jc w:val="center"/>
        </w:trPr>
        <w:tc>
          <w:tcPr>
            <w:tcW w:w="1842" w:type="dxa"/>
            <w:tcMar>
              <w:top w:w="55" w:type="dxa"/>
              <w:bottom w:w="55" w:type="dxa"/>
            </w:tcMar>
            <w:vAlign w:val="center"/>
          </w:tcPr>
          <w:p w14:paraId="5FBFBE1E"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ngaySinh</w:t>
            </w:r>
          </w:p>
        </w:tc>
        <w:tc>
          <w:tcPr>
            <w:tcW w:w="1584" w:type="dxa"/>
            <w:tcMar>
              <w:top w:w="55" w:type="dxa"/>
              <w:bottom w:w="55" w:type="dxa"/>
            </w:tcMar>
            <w:vAlign w:val="center"/>
          </w:tcPr>
          <w:p w14:paraId="59ED783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w:t>
            </w:r>
          </w:p>
        </w:tc>
        <w:tc>
          <w:tcPr>
            <w:tcW w:w="3312" w:type="dxa"/>
            <w:tcMar>
              <w:top w:w="55" w:type="dxa"/>
              <w:bottom w:w="55" w:type="dxa"/>
            </w:tcMar>
            <w:vAlign w:val="center"/>
          </w:tcPr>
          <w:p w14:paraId="0629B55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091F936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B663EAB"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F5D497E" w14:textId="77777777">
        <w:trPr>
          <w:cantSplit/>
          <w:jc w:val="center"/>
        </w:trPr>
        <w:tc>
          <w:tcPr>
            <w:tcW w:w="9345" w:type="dxa"/>
            <w:gridSpan w:val="5"/>
            <w:tcMar>
              <w:top w:w="45" w:type="dxa"/>
              <w:bottom w:w="60" w:type="dxa"/>
            </w:tcMar>
            <w:vAlign w:val="center"/>
          </w:tcPr>
          <w:p w14:paraId="6BD8987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Ngày sinh của thí sinh.</w:t>
            </w:r>
          </w:p>
        </w:tc>
      </w:tr>
      <w:tr w:rsidR="00E9286A" w:rsidRPr="00E9286A" w14:paraId="07CE5F56" w14:textId="77777777">
        <w:trPr>
          <w:cantSplit/>
          <w:jc w:val="center"/>
        </w:trPr>
        <w:tc>
          <w:tcPr>
            <w:tcW w:w="1842" w:type="dxa"/>
            <w:tcMar>
              <w:top w:w="55" w:type="dxa"/>
              <w:bottom w:w="55" w:type="dxa"/>
            </w:tcMar>
            <w:vAlign w:val="center"/>
          </w:tcPr>
          <w:p w14:paraId="68D95F2E"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soBaoDanh</w:t>
            </w:r>
          </w:p>
        </w:tc>
        <w:tc>
          <w:tcPr>
            <w:tcW w:w="1584" w:type="dxa"/>
            <w:tcMar>
              <w:top w:w="55" w:type="dxa"/>
              <w:bottom w:w="55" w:type="dxa"/>
            </w:tcMar>
            <w:vAlign w:val="center"/>
          </w:tcPr>
          <w:p w14:paraId="7625640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137AD46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UNIQUE FILTERED (IS NOT NULL)</w:t>
            </w:r>
          </w:p>
        </w:tc>
        <w:tc>
          <w:tcPr>
            <w:tcW w:w="1512" w:type="dxa"/>
            <w:tcMar>
              <w:top w:w="55" w:type="dxa"/>
              <w:bottom w:w="55" w:type="dxa"/>
            </w:tcMar>
            <w:vAlign w:val="center"/>
          </w:tcPr>
          <w:p w14:paraId="6A33636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507A885E"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E9286A" w:rsidRPr="00E9286A" w14:paraId="1B84F4CE" w14:textId="77777777">
        <w:trPr>
          <w:cantSplit/>
          <w:jc w:val="center"/>
        </w:trPr>
        <w:tc>
          <w:tcPr>
            <w:tcW w:w="9345" w:type="dxa"/>
            <w:gridSpan w:val="5"/>
            <w:tcMar>
              <w:top w:w="45" w:type="dxa"/>
              <w:bottom w:w="60" w:type="dxa"/>
            </w:tcMar>
            <w:vAlign w:val="center"/>
          </w:tcPr>
          <w:p w14:paraId="132C09E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Số báo danh; chưa cấp thì để trống, số đã cấp không được trùng.</w:t>
            </w:r>
          </w:p>
        </w:tc>
      </w:tr>
      <w:tr w:rsidR="00E9286A" w:rsidRPr="00E9286A" w14:paraId="7E928AB9" w14:textId="77777777">
        <w:trPr>
          <w:cantSplit/>
          <w:jc w:val="center"/>
        </w:trPr>
        <w:tc>
          <w:tcPr>
            <w:tcW w:w="1842" w:type="dxa"/>
            <w:tcMar>
              <w:top w:w="55" w:type="dxa"/>
              <w:bottom w:w="55" w:type="dxa"/>
            </w:tcMar>
            <w:vAlign w:val="center"/>
          </w:tcPr>
          <w:p w14:paraId="56B04F69"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dieuKienDuThi</w:t>
            </w:r>
          </w:p>
        </w:tc>
        <w:tc>
          <w:tcPr>
            <w:tcW w:w="1584" w:type="dxa"/>
            <w:tcMar>
              <w:top w:w="55" w:type="dxa"/>
              <w:bottom w:w="55" w:type="dxa"/>
            </w:tcMar>
            <w:vAlign w:val="center"/>
          </w:tcPr>
          <w:p w14:paraId="44E3616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BIT</w:t>
            </w:r>
          </w:p>
        </w:tc>
        <w:tc>
          <w:tcPr>
            <w:tcW w:w="3312" w:type="dxa"/>
            <w:tcMar>
              <w:top w:w="55" w:type="dxa"/>
              <w:bottom w:w="55" w:type="dxa"/>
            </w:tcMar>
            <w:vAlign w:val="center"/>
          </w:tcPr>
          <w:p w14:paraId="621CD30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06D9BF1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0</w:t>
            </w:r>
          </w:p>
        </w:tc>
        <w:tc>
          <w:tcPr>
            <w:tcW w:w="1095" w:type="dxa"/>
            <w:tcMar>
              <w:top w:w="55" w:type="dxa"/>
              <w:bottom w:w="55" w:type="dxa"/>
            </w:tcMar>
            <w:vAlign w:val="center"/>
          </w:tcPr>
          <w:p w14:paraId="6A84AA9F"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8AA9B36" w14:textId="77777777">
        <w:trPr>
          <w:cantSplit/>
          <w:jc w:val="center"/>
        </w:trPr>
        <w:tc>
          <w:tcPr>
            <w:tcW w:w="9345" w:type="dxa"/>
            <w:gridSpan w:val="5"/>
            <w:tcMar>
              <w:top w:w="45" w:type="dxa"/>
              <w:bottom w:w="60" w:type="dxa"/>
            </w:tcMar>
            <w:vAlign w:val="center"/>
          </w:tcPr>
          <w:p w14:paraId="56E0C9C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Điều kiện dự thi: 1 là đủ điều kiện, 0 là chưa/không đủ điều kiện.</w:t>
            </w:r>
          </w:p>
        </w:tc>
      </w:tr>
      <w:tr w:rsidR="00E9286A" w:rsidRPr="00E9286A" w14:paraId="7C33D716" w14:textId="77777777">
        <w:trPr>
          <w:cantSplit/>
          <w:jc w:val="center"/>
        </w:trPr>
        <w:tc>
          <w:tcPr>
            <w:tcW w:w="1842" w:type="dxa"/>
            <w:tcMar>
              <w:top w:w="55" w:type="dxa"/>
              <w:bottom w:w="55" w:type="dxa"/>
            </w:tcMar>
            <w:vAlign w:val="center"/>
          </w:tcPr>
          <w:p w14:paraId="14112303"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trangThaiDangKyDuThi</w:t>
            </w:r>
          </w:p>
        </w:tc>
        <w:tc>
          <w:tcPr>
            <w:tcW w:w="1584" w:type="dxa"/>
            <w:tcMar>
              <w:top w:w="55" w:type="dxa"/>
              <w:bottom w:w="55" w:type="dxa"/>
            </w:tcMar>
            <w:vAlign w:val="center"/>
          </w:tcPr>
          <w:p w14:paraId="7078ED0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NVARCHAR(50)</w:t>
            </w:r>
          </w:p>
        </w:tc>
        <w:tc>
          <w:tcPr>
            <w:tcW w:w="3312" w:type="dxa"/>
            <w:tcMar>
              <w:top w:w="55" w:type="dxa"/>
              <w:bottom w:w="55" w:type="dxa"/>
            </w:tcMar>
            <w:vAlign w:val="center"/>
          </w:tcPr>
          <w:p w14:paraId="6A28FAB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4126C63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N'Chưa duyệt'</w:t>
            </w:r>
          </w:p>
        </w:tc>
        <w:tc>
          <w:tcPr>
            <w:tcW w:w="1095" w:type="dxa"/>
            <w:tcMar>
              <w:top w:w="55" w:type="dxa"/>
              <w:bottom w:w="55" w:type="dxa"/>
            </w:tcMar>
            <w:vAlign w:val="center"/>
          </w:tcPr>
          <w:p w14:paraId="078E613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EAE1B3A" w14:textId="77777777">
        <w:trPr>
          <w:cantSplit/>
          <w:jc w:val="center"/>
        </w:trPr>
        <w:tc>
          <w:tcPr>
            <w:tcW w:w="9345" w:type="dxa"/>
            <w:gridSpan w:val="5"/>
            <w:tcMar>
              <w:top w:w="45" w:type="dxa"/>
              <w:bottom w:w="60" w:type="dxa"/>
            </w:tcMar>
            <w:vAlign w:val="center"/>
          </w:tcPr>
          <w:p w14:paraId="6BCF66F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Trạng thái đăng ký dự thi: Chưa duyệt, Đã duyệt, Từ chối.</w:t>
            </w:r>
          </w:p>
        </w:tc>
      </w:tr>
      <w:tr w:rsidR="00E9286A" w:rsidRPr="00E9286A" w14:paraId="35034EB8" w14:textId="77777777">
        <w:trPr>
          <w:cantSplit/>
          <w:jc w:val="center"/>
        </w:trPr>
        <w:tc>
          <w:tcPr>
            <w:tcW w:w="1842" w:type="dxa"/>
            <w:tcMar>
              <w:top w:w="55" w:type="dxa"/>
              <w:bottom w:w="55" w:type="dxa"/>
            </w:tcMar>
            <w:vAlign w:val="center"/>
          </w:tcPr>
          <w:p w14:paraId="48573F89"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maTruongTHCS</w:t>
            </w:r>
          </w:p>
        </w:tc>
        <w:tc>
          <w:tcPr>
            <w:tcW w:w="1584" w:type="dxa"/>
            <w:tcMar>
              <w:top w:w="55" w:type="dxa"/>
              <w:bottom w:w="55" w:type="dxa"/>
            </w:tcMar>
            <w:vAlign w:val="center"/>
          </w:tcPr>
          <w:p w14:paraId="562D3ED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20D0904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TruongTHCS(maTruongTHCS), NOT NULL</w:t>
            </w:r>
          </w:p>
        </w:tc>
        <w:tc>
          <w:tcPr>
            <w:tcW w:w="1512" w:type="dxa"/>
            <w:tcMar>
              <w:top w:w="55" w:type="dxa"/>
              <w:bottom w:w="55" w:type="dxa"/>
            </w:tcMar>
            <w:vAlign w:val="center"/>
          </w:tcPr>
          <w:p w14:paraId="7C3CBDC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1495309"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3C12197A" w14:textId="77777777">
        <w:trPr>
          <w:cantSplit/>
          <w:jc w:val="center"/>
        </w:trPr>
        <w:tc>
          <w:tcPr>
            <w:tcW w:w="9345" w:type="dxa"/>
            <w:gridSpan w:val="5"/>
            <w:tcMar>
              <w:top w:w="45" w:type="dxa"/>
              <w:bottom w:w="60" w:type="dxa"/>
            </w:tcMar>
            <w:vAlign w:val="center"/>
          </w:tcPr>
          <w:p w14:paraId="5AEFC98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Trường THCS mà thí sinh đang học.</w:t>
            </w:r>
          </w:p>
        </w:tc>
      </w:tr>
    </w:tbl>
    <w:p w14:paraId="1D683F54" w14:textId="77777777" w:rsidR="00A1594A" w:rsidRPr="00E9286A" w:rsidRDefault="00A1594A" w:rsidP="00345C2A">
      <w:pPr>
        <w:spacing w:line="360" w:lineRule="auto"/>
        <w:rPr>
          <w:rFonts w:ascii="Times New Roman" w:hAnsi="Times New Roman" w:cs="Times New Roman"/>
          <w:sz w:val="26"/>
          <w:szCs w:val="26"/>
        </w:rPr>
      </w:pPr>
    </w:p>
    <w:p w14:paraId="43524378" w14:textId="77777777" w:rsidR="00A1594A" w:rsidRPr="00E9286A" w:rsidRDefault="00000000" w:rsidP="00345C2A">
      <w:pPr>
        <w:pStyle w:val="Heading3"/>
        <w:spacing w:before="160" w:after="100" w:line="360" w:lineRule="auto"/>
        <w:rPr>
          <w:rFonts w:ascii="Times New Roman" w:hAnsi="Times New Roman" w:cs="Times New Roman"/>
          <w:color w:val="auto"/>
          <w:sz w:val="26"/>
          <w:szCs w:val="26"/>
        </w:rPr>
      </w:pPr>
      <w:bookmarkStart w:id="10" w:name="_Toc243863862"/>
      <w:bookmarkStart w:id="11" w:name="_Toc243867721"/>
      <w:r w:rsidRPr="00E9286A">
        <w:rPr>
          <w:rFonts w:ascii="Times New Roman" w:hAnsi="Times New Roman" w:cs="Times New Roman"/>
          <w:color w:val="auto"/>
          <w:sz w:val="26"/>
          <w:szCs w:val="26"/>
        </w:rPr>
        <w:lastRenderedPageBreak/>
        <w:t>Bảng TruongTHCS</w:t>
      </w:r>
      <w:bookmarkEnd w:id="10"/>
      <w:bookmarkEnd w:id="11"/>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07AEFB64" w14:textId="77777777">
        <w:trPr>
          <w:tblHeader/>
          <w:jc w:val="center"/>
        </w:trPr>
        <w:tc>
          <w:tcPr>
            <w:tcW w:w="1842" w:type="dxa"/>
            <w:vAlign w:val="center"/>
          </w:tcPr>
          <w:p w14:paraId="45F3372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1E977D81"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34B6896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59C19EC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73F48C15"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3C7DFBAC" w14:textId="77777777">
        <w:trPr>
          <w:cantSplit/>
          <w:jc w:val="center"/>
        </w:trPr>
        <w:tc>
          <w:tcPr>
            <w:tcW w:w="1842" w:type="dxa"/>
            <w:tcMar>
              <w:top w:w="55" w:type="dxa"/>
              <w:bottom w:w="55" w:type="dxa"/>
            </w:tcMar>
            <w:vAlign w:val="center"/>
          </w:tcPr>
          <w:p w14:paraId="5EEEE53F"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maTruongTHCS</w:t>
            </w:r>
          </w:p>
        </w:tc>
        <w:tc>
          <w:tcPr>
            <w:tcW w:w="1584" w:type="dxa"/>
            <w:tcMar>
              <w:top w:w="55" w:type="dxa"/>
              <w:bottom w:w="55" w:type="dxa"/>
            </w:tcMar>
            <w:vAlign w:val="center"/>
          </w:tcPr>
          <w:p w14:paraId="0DDD8B6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0739253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3655771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7C5709D"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68E1DB0" w14:textId="77777777">
        <w:trPr>
          <w:cantSplit/>
          <w:jc w:val="center"/>
        </w:trPr>
        <w:tc>
          <w:tcPr>
            <w:tcW w:w="9345" w:type="dxa"/>
            <w:gridSpan w:val="5"/>
            <w:tcMar>
              <w:top w:w="45" w:type="dxa"/>
              <w:bottom w:w="60" w:type="dxa"/>
            </w:tcMar>
            <w:vAlign w:val="center"/>
          </w:tcPr>
          <w:p w14:paraId="482CB7A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trường THCS.</w:t>
            </w:r>
          </w:p>
        </w:tc>
      </w:tr>
      <w:tr w:rsidR="00E9286A" w:rsidRPr="00E9286A" w14:paraId="6D5F2FE1" w14:textId="77777777">
        <w:trPr>
          <w:cantSplit/>
          <w:jc w:val="center"/>
        </w:trPr>
        <w:tc>
          <w:tcPr>
            <w:tcW w:w="1842" w:type="dxa"/>
            <w:tcMar>
              <w:top w:w="55" w:type="dxa"/>
              <w:bottom w:w="55" w:type="dxa"/>
            </w:tcMar>
            <w:vAlign w:val="center"/>
          </w:tcPr>
          <w:p w14:paraId="4515E698"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tenTruongTHCS</w:t>
            </w:r>
          </w:p>
        </w:tc>
        <w:tc>
          <w:tcPr>
            <w:tcW w:w="1584" w:type="dxa"/>
            <w:tcMar>
              <w:top w:w="55" w:type="dxa"/>
              <w:bottom w:w="55" w:type="dxa"/>
            </w:tcMar>
            <w:vAlign w:val="center"/>
          </w:tcPr>
          <w:p w14:paraId="743C203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41ACFDB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248EAC4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074D6C0"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0AE3221" w14:textId="77777777">
        <w:trPr>
          <w:cantSplit/>
          <w:jc w:val="center"/>
        </w:trPr>
        <w:tc>
          <w:tcPr>
            <w:tcW w:w="9345" w:type="dxa"/>
            <w:gridSpan w:val="5"/>
            <w:tcMar>
              <w:top w:w="45" w:type="dxa"/>
              <w:bottom w:w="60" w:type="dxa"/>
            </w:tcMar>
            <w:vAlign w:val="center"/>
          </w:tcPr>
          <w:p w14:paraId="77BCCA6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Tên trường THCS.</w:t>
            </w:r>
          </w:p>
        </w:tc>
      </w:tr>
      <w:tr w:rsidR="00E9286A" w:rsidRPr="00E9286A" w14:paraId="3B85BA9F" w14:textId="77777777">
        <w:trPr>
          <w:cantSplit/>
          <w:jc w:val="center"/>
        </w:trPr>
        <w:tc>
          <w:tcPr>
            <w:tcW w:w="1842" w:type="dxa"/>
            <w:tcMar>
              <w:top w:w="55" w:type="dxa"/>
              <w:bottom w:w="55" w:type="dxa"/>
            </w:tcMar>
            <w:vAlign w:val="center"/>
          </w:tcPr>
          <w:p w14:paraId="55C5EBF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diaChi</w:t>
            </w:r>
          </w:p>
        </w:tc>
        <w:tc>
          <w:tcPr>
            <w:tcW w:w="1584" w:type="dxa"/>
            <w:tcMar>
              <w:top w:w="55" w:type="dxa"/>
              <w:bottom w:w="55" w:type="dxa"/>
            </w:tcMar>
            <w:vAlign w:val="center"/>
          </w:tcPr>
          <w:p w14:paraId="24F928C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NVARCHAR(255)</w:t>
            </w:r>
          </w:p>
        </w:tc>
        <w:tc>
          <w:tcPr>
            <w:tcW w:w="3312" w:type="dxa"/>
            <w:tcMar>
              <w:top w:w="55" w:type="dxa"/>
              <w:bottom w:w="55" w:type="dxa"/>
            </w:tcMar>
            <w:vAlign w:val="center"/>
          </w:tcPr>
          <w:p w14:paraId="059D7AC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057B4DF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666B4011"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E9286A" w:rsidRPr="00E9286A" w14:paraId="23F499F3" w14:textId="77777777">
        <w:trPr>
          <w:cantSplit/>
          <w:jc w:val="center"/>
        </w:trPr>
        <w:tc>
          <w:tcPr>
            <w:tcW w:w="9345" w:type="dxa"/>
            <w:gridSpan w:val="5"/>
            <w:tcMar>
              <w:top w:w="45" w:type="dxa"/>
              <w:bottom w:w="60" w:type="dxa"/>
            </w:tcMar>
            <w:vAlign w:val="center"/>
          </w:tcPr>
          <w:p w14:paraId="1455359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Địa chỉ của trường THCS.</w:t>
            </w:r>
          </w:p>
        </w:tc>
      </w:tr>
      <w:tr w:rsidR="00E9286A" w:rsidRPr="00E9286A" w14:paraId="06F307C1" w14:textId="77777777">
        <w:trPr>
          <w:cantSplit/>
          <w:jc w:val="center"/>
        </w:trPr>
        <w:tc>
          <w:tcPr>
            <w:tcW w:w="1842" w:type="dxa"/>
            <w:tcMar>
              <w:top w:w="55" w:type="dxa"/>
              <w:bottom w:w="55" w:type="dxa"/>
            </w:tcMar>
            <w:vAlign w:val="center"/>
          </w:tcPr>
          <w:p w14:paraId="79C2C17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quanHuyen</w:t>
            </w:r>
          </w:p>
        </w:tc>
        <w:tc>
          <w:tcPr>
            <w:tcW w:w="1584" w:type="dxa"/>
            <w:tcMar>
              <w:top w:w="55" w:type="dxa"/>
              <w:bottom w:w="55" w:type="dxa"/>
            </w:tcMar>
            <w:vAlign w:val="center"/>
          </w:tcPr>
          <w:p w14:paraId="3F83CE7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3E93762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3A27A8D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1E859D5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E9286A" w:rsidRPr="00E9286A" w14:paraId="3E5F50FB" w14:textId="77777777">
        <w:trPr>
          <w:cantSplit/>
          <w:jc w:val="center"/>
        </w:trPr>
        <w:tc>
          <w:tcPr>
            <w:tcW w:w="9345" w:type="dxa"/>
            <w:gridSpan w:val="5"/>
            <w:tcMar>
              <w:top w:w="45" w:type="dxa"/>
              <w:bottom w:w="60" w:type="dxa"/>
            </w:tcMar>
            <w:vAlign w:val="center"/>
          </w:tcPr>
          <w:p w14:paraId="347D1A1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Thông tin quận/huyện của trường THCS.</w:t>
            </w:r>
          </w:p>
        </w:tc>
      </w:tr>
      <w:tr w:rsidR="00E9286A" w:rsidRPr="00E9286A" w14:paraId="2FA9F38C" w14:textId="77777777">
        <w:trPr>
          <w:cantSplit/>
          <w:jc w:val="center"/>
        </w:trPr>
        <w:tc>
          <w:tcPr>
            <w:tcW w:w="1842" w:type="dxa"/>
            <w:tcMar>
              <w:top w:w="55" w:type="dxa"/>
              <w:bottom w:w="55" w:type="dxa"/>
            </w:tcMar>
            <w:vAlign w:val="center"/>
          </w:tcPr>
          <w:p w14:paraId="69B2787C"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maKhuVuc</w:t>
            </w:r>
          </w:p>
        </w:tc>
        <w:tc>
          <w:tcPr>
            <w:tcW w:w="1584" w:type="dxa"/>
            <w:tcMar>
              <w:top w:w="55" w:type="dxa"/>
              <w:bottom w:w="55" w:type="dxa"/>
            </w:tcMar>
            <w:vAlign w:val="center"/>
          </w:tcPr>
          <w:p w14:paraId="7EC51BF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6ACDBFC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KhuVuc(maKhuVuc), NOT NULL</w:t>
            </w:r>
          </w:p>
        </w:tc>
        <w:tc>
          <w:tcPr>
            <w:tcW w:w="1512" w:type="dxa"/>
            <w:tcMar>
              <w:top w:w="55" w:type="dxa"/>
              <w:bottom w:w="55" w:type="dxa"/>
            </w:tcMar>
            <w:vAlign w:val="center"/>
          </w:tcPr>
          <w:p w14:paraId="7243C77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D479EF5"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2C92A148" w14:textId="77777777">
        <w:trPr>
          <w:cantSplit/>
          <w:jc w:val="center"/>
        </w:trPr>
        <w:tc>
          <w:tcPr>
            <w:tcW w:w="9345" w:type="dxa"/>
            <w:gridSpan w:val="5"/>
            <w:tcMar>
              <w:top w:w="45" w:type="dxa"/>
              <w:bottom w:w="60" w:type="dxa"/>
            </w:tcMar>
            <w:vAlign w:val="center"/>
          </w:tcPr>
          <w:p w14:paraId="25F113D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Khu vực mà trường THCS trực thuộc.</w:t>
            </w:r>
          </w:p>
        </w:tc>
      </w:tr>
    </w:tbl>
    <w:p w14:paraId="104204E7" w14:textId="77777777" w:rsidR="00A1594A" w:rsidRPr="00E9286A" w:rsidRDefault="00A1594A" w:rsidP="00345C2A">
      <w:pPr>
        <w:spacing w:line="360" w:lineRule="auto"/>
        <w:rPr>
          <w:rFonts w:ascii="Times New Roman" w:hAnsi="Times New Roman" w:cs="Times New Roman"/>
          <w:sz w:val="26"/>
          <w:szCs w:val="26"/>
        </w:rPr>
      </w:pPr>
    </w:p>
    <w:p w14:paraId="4FC2B8CE" w14:textId="77777777" w:rsidR="00A1594A" w:rsidRPr="00E9286A" w:rsidRDefault="00000000" w:rsidP="00345C2A">
      <w:pPr>
        <w:pStyle w:val="Heading3"/>
        <w:spacing w:before="160" w:after="100" w:line="360" w:lineRule="auto"/>
        <w:rPr>
          <w:rFonts w:ascii="Times New Roman" w:hAnsi="Times New Roman" w:cs="Times New Roman"/>
          <w:color w:val="auto"/>
          <w:sz w:val="26"/>
          <w:szCs w:val="26"/>
        </w:rPr>
      </w:pPr>
      <w:bookmarkStart w:id="12" w:name="_Toc243863863"/>
      <w:bookmarkStart w:id="13" w:name="_Toc243867722"/>
      <w:r w:rsidRPr="00E9286A">
        <w:rPr>
          <w:rFonts w:ascii="Times New Roman" w:hAnsi="Times New Roman" w:cs="Times New Roman"/>
          <w:color w:val="auto"/>
          <w:sz w:val="26"/>
          <w:szCs w:val="26"/>
        </w:rPr>
        <w:lastRenderedPageBreak/>
        <w:t>Bảng TruongTHPT</w:t>
      </w:r>
      <w:bookmarkEnd w:id="12"/>
      <w:bookmarkEnd w:id="13"/>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7D61955C" w14:textId="77777777">
        <w:trPr>
          <w:tblHeader/>
          <w:jc w:val="center"/>
        </w:trPr>
        <w:tc>
          <w:tcPr>
            <w:tcW w:w="1842" w:type="dxa"/>
            <w:vAlign w:val="center"/>
          </w:tcPr>
          <w:p w14:paraId="7C389B1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22A29C8C"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535C5C95"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1958A309"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7873611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4B3AD41D" w14:textId="77777777">
        <w:trPr>
          <w:cantSplit/>
          <w:jc w:val="center"/>
        </w:trPr>
        <w:tc>
          <w:tcPr>
            <w:tcW w:w="1842" w:type="dxa"/>
            <w:tcMar>
              <w:top w:w="55" w:type="dxa"/>
              <w:bottom w:w="55" w:type="dxa"/>
            </w:tcMar>
            <w:vAlign w:val="center"/>
          </w:tcPr>
          <w:p w14:paraId="23ABE621"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maTruongTHPT</w:t>
            </w:r>
          </w:p>
        </w:tc>
        <w:tc>
          <w:tcPr>
            <w:tcW w:w="1584" w:type="dxa"/>
            <w:tcMar>
              <w:top w:w="55" w:type="dxa"/>
              <w:bottom w:w="55" w:type="dxa"/>
            </w:tcMar>
            <w:vAlign w:val="center"/>
          </w:tcPr>
          <w:p w14:paraId="14A855A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18E9F2E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62196E7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4AF116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7DA054D" w14:textId="77777777">
        <w:trPr>
          <w:cantSplit/>
          <w:jc w:val="center"/>
        </w:trPr>
        <w:tc>
          <w:tcPr>
            <w:tcW w:w="9345" w:type="dxa"/>
            <w:gridSpan w:val="5"/>
            <w:tcMar>
              <w:top w:w="45" w:type="dxa"/>
              <w:bottom w:w="60" w:type="dxa"/>
            </w:tcMar>
            <w:vAlign w:val="center"/>
          </w:tcPr>
          <w:p w14:paraId="2AE82B8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trường THPT.</w:t>
            </w:r>
          </w:p>
        </w:tc>
      </w:tr>
      <w:tr w:rsidR="00E9286A" w:rsidRPr="00E9286A" w14:paraId="172FA1B6" w14:textId="77777777">
        <w:trPr>
          <w:cantSplit/>
          <w:jc w:val="center"/>
        </w:trPr>
        <w:tc>
          <w:tcPr>
            <w:tcW w:w="1842" w:type="dxa"/>
            <w:tcMar>
              <w:top w:w="55" w:type="dxa"/>
              <w:bottom w:w="55" w:type="dxa"/>
            </w:tcMar>
            <w:vAlign w:val="center"/>
          </w:tcPr>
          <w:p w14:paraId="720A241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tenTruongTHPT</w:t>
            </w:r>
          </w:p>
        </w:tc>
        <w:tc>
          <w:tcPr>
            <w:tcW w:w="1584" w:type="dxa"/>
            <w:tcMar>
              <w:top w:w="55" w:type="dxa"/>
              <w:bottom w:w="55" w:type="dxa"/>
            </w:tcMar>
            <w:vAlign w:val="center"/>
          </w:tcPr>
          <w:p w14:paraId="0A17DE1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50AF56A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719BC65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013EB1F"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717CB11" w14:textId="77777777">
        <w:trPr>
          <w:cantSplit/>
          <w:jc w:val="center"/>
        </w:trPr>
        <w:tc>
          <w:tcPr>
            <w:tcW w:w="9345" w:type="dxa"/>
            <w:gridSpan w:val="5"/>
            <w:tcMar>
              <w:top w:w="45" w:type="dxa"/>
              <w:bottom w:w="60" w:type="dxa"/>
            </w:tcMar>
            <w:vAlign w:val="center"/>
          </w:tcPr>
          <w:p w14:paraId="195B855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Tên của trường THPT.</w:t>
            </w:r>
          </w:p>
        </w:tc>
      </w:tr>
      <w:tr w:rsidR="00E9286A" w:rsidRPr="00E9286A" w14:paraId="6CF77808" w14:textId="77777777">
        <w:trPr>
          <w:cantSplit/>
          <w:jc w:val="center"/>
        </w:trPr>
        <w:tc>
          <w:tcPr>
            <w:tcW w:w="1842" w:type="dxa"/>
            <w:tcMar>
              <w:top w:w="55" w:type="dxa"/>
              <w:bottom w:w="55" w:type="dxa"/>
            </w:tcMar>
            <w:vAlign w:val="center"/>
          </w:tcPr>
          <w:p w14:paraId="16D63F1D"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maKhuVuc</w:t>
            </w:r>
          </w:p>
        </w:tc>
        <w:tc>
          <w:tcPr>
            <w:tcW w:w="1584" w:type="dxa"/>
            <w:tcMar>
              <w:top w:w="55" w:type="dxa"/>
              <w:bottom w:w="55" w:type="dxa"/>
            </w:tcMar>
            <w:vAlign w:val="center"/>
          </w:tcPr>
          <w:p w14:paraId="343FE71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1290657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KhuVuc(maKhuVuc), NOT NULL</w:t>
            </w:r>
          </w:p>
        </w:tc>
        <w:tc>
          <w:tcPr>
            <w:tcW w:w="1512" w:type="dxa"/>
            <w:tcMar>
              <w:top w:w="55" w:type="dxa"/>
              <w:bottom w:w="55" w:type="dxa"/>
            </w:tcMar>
            <w:vAlign w:val="center"/>
          </w:tcPr>
          <w:p w14:paraId="489194D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407092B"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523B3F2A" w14:textId="77777777">
        <w:trPr>
          <w:cantSplit/>
          <w:jc w:val="center"/>
        </w:trPr>
        <w:tc>
          <w:tcPr>
            <w:tcW w:w="9345" w:type="dxa"/>
            <w:gridSpan w:val="5"/>
            <w:tcMar>
              <w:top w:w="45" w:type="dxa"/>
              <w:bottom w:w="60" w:type="dxa"/>
            </w:tcMar>
            <w:vAlign w:val="center"/>
          </w:tcPr>
          <w:p w14:paraId="6CC4BAB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Khu vực mà trường THPT trực thuộc.</w:t>
            </w:r>
          </w:p>
        </w:tc>
      </w:tr>
    </w:tbl>
    <w:p w14:paraId="45F31BE1" w14:textId="77777777" w:rsidR="00A1594A" w:rsidRPr="00E9286A" w:rsidRDefault="00A1594A" w:rsidP="00345C2A">
      <w:pPr>
        <w:spacing w:line="360" w:lineRule="auto"/>
        <w:rPr>
          <w:rFonts w:ascii="Times New Roman" w:hAnsi="Times New Roman" w:cs="Times New Roman"/>
          <w:sz w:val="26"/>
          <w:szCs w:val="26"/>
        </w:rPr>
      </w:pPr>
    </w:p>
    <w:p w14:paraId="1A81569D" w14:textId="77777777" w:rsidR="00A1594A" w:rsidRPr="00E9286A" w:rsidRDefault="00000000" w:rsidP="00345C2A">
      <w:pPr>
        <w:pStyle w:val="Heading3"/>
        <w:spacing w:before="160" w:after="100" w:line="360" w:lineRule="auto"/>
        <w:rPr>
          <w:rFonts w:ascii="Times New Roman" w:hAnsi="Times New Roman" w:cs="Times New Roman"/>
          <w:color w:val="auto"/>
          <w:sz w:val="26"/>
          <w:szCs w:val="26"/>
        </w:rPr>
      </w:pPr>
      <w:bookmarkStart w:id="14" w:name="_Toc243863864"/>
      <w:bookmarkStart w:id="15" w:name="_Toc243867723"/>
      <w:r w:rsidRPr="00E9286A">
        <w:rPr>
          <w:rFonts w:ascii="Times New Roman" w:hAnsi="Times New Roman" w:cs="Times New Roman"/>
          <w:color w:val="auto"/>
          <w:sz w:val="26"/>
          <w:szCs w:val="26"/>
        </w:rPr>
        <w:t>Bảng KhuVuc</w:t>
      </w:r>
      <w:bookmarkEnd w:id="14"/>
      <w:bookmarkEnd w:id="15"/>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0C09E229" w14:textId="77777777">
        <w:trPr>
          <w:tblHeader/>
          <w:jc w:val="center"/>
        </w:trPr>
        <w:tc>
          <w:tcPr>
            <w:tcW w:w="1842" w:type="dxa"/>
            <w:vAlign w:val="center"/>
          </w:tcPr>
          <w:p w14:paraId="6EE490A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518DA19E"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417E138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1CBFCF7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05864B7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06492FDB" w14:textId="77777777">
        <w:trPr>
          <w:cantSplit/>
          <w:jc w:val="center"/>
        </w:trPr>
        <w:tc>
          <w:tcPr>
            <w:tcW w:w="1842" w:type="dxa"/>
            <w:tcMar>
              <w:top w:w="55" w:type="dxa"/>
              <w:bottom w:w="55" w:type="dxa"/>
            </w:tcMar>
            <w:vAlign w:val="center"/>
          </w:tcPr>
          <w:p w14:paraId="7235EEC5"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maKhuVuc</w:t>
            </w:r>
          </w:p>
        </w:tc>
        <w:tc>
          <w:tcPr>
            <w:tcW w:w="1584" w:type="dxa"/>
            <w:tcMar>
              <w:top w:w="55" w:type="dxa"/>
              <w:bottom w:w="55" w:type="dxa"/>
            </w:tcMar>
            <w:vAlign w:val="center"/>
          </w:tcPr>
          <w:p w14:paraId="1A15FE6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58CD21D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5098E57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4A7D95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28479B4" w14:textId="77777777">
        <w:trPr>
          <w:cantSplit/>
          <w:jc w:val="center"/>
        </w:trPr>
        <w:tc>
          <w:tcPr>
            <w:tcW w:w="9345" w:type="dxa"/>
            <w:gridSpan w:val="5"/>
            <w:tcMar>
              <w:top w:w="45" w:type="dxa"/>
              <w:bottom w:w="60" w:type="dxa"/>
            </w:tcMar>
            <w:vAlign w:val="center"/>
          </w:tcPr>
          <w:p w14:paraId="40BD8AD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khu vực.</w:t>
            </w:r>
          </w:p>
        </w:tc>
      </w:tr>
      <w:tr w:rsidR="00E9286A" w:rsidRPr="00E9286A" w14:paraId="06218AAF" w14:textId="77777777">
        <w:trPr>
          <w:cantSplit/>
          <w:jc w:val="center"/>
        </w:trPr>
        <w:tc>
          <w:tcPr>
            <w:tcW w:w="1842" w:type="dxa"/>
            <w:tcMar>
              <w:top w:w="55" w:type="dxa"/>
              <w:bottom w:w="55" w:type="dxa"/>
            </w:tcMar>
            <w:vAlign w:val="center"/>
          </w:tcPr>
          <w:p w14:paraId="6F3DC42E"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tenKhuVuc</w:t>
            </w:r>
          </w:p>
        </w:tc>
        <w:tc>
          <w:tcPr>
            <w:tcW w:w="1584" w:type="dxa"/>
            <w:tcMar>
              <w:top w:w="55" w:type="dxa"/>
              <w:bottom w:w="55" w:type="dxa"/>
            </w:tcMar>
            <w:vAlign w:val="center"/>
          </w:tcPr>
          <w:p w14:paraId="2F9C181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1254FC1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615851C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44715F1"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5FD5566" w14:textId="77777777">
        <w:trPr>
          <w:cantSplit/>
          <w:jc w:val="center"/>
        </w:trPr>
        <w:tc>
          <w:tcPr>
            <w:tcW w:w="9345" w:type="dxa"/>
            <w:gridSpan w:val="5"/>
            <w:tcMar>
              <w:top w:w="45" w:type="dxa"/>
              <w:bottom w:w="60" w:type="dxa"/>
            </w:tcMar>
            <w:vAlign w:val="center"/>
          </w:tcPr>
          <w:p w14:paraId="4FD1FDA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Tên khu vực quản lý.</w:t>
            </w:r>
          </w:p>
        </w:tc>
      </w:tr>
      <w:tr w:rsidR="00E9286A" w:rsidRPr="00E9286A" w14:paraId="4E217621" w14:textId="77777777">
        <w:trPr>
          <w:cantSplit/>
          <w:jc w:val="center"/>
        </w:trPr>
        <w:tc>
          <w:tcPr>
            <w:tcW w:w="1842" w:type="dxa"/>
            <w:tcMar>
              <w:top w:w="55" w:type="dxa"/>
              <w:bottom w:w="55" w:type="dxa"/>
            </w:tcMar>
            <w:vAlign w:val="center"/>
          </w:tcPr>
          <w:p w14:paraId="22C20073"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quanHuyen</w:t>
            </w:r>
          </w:p>
        </w:tc>
        <w:tc>
          <w:tcPr>
            <w:tcW w:w="1584" w:type="dxa"/>
            <w:tcMar>
              <w:top w:w="55" w:type="dxa"/>
              <w:bottom w:w="55" w:type="dxa"/>
            </w:tcMar>
            <w:vAlign w:val="center"/>
          </w:tcPr>
          <w:p w14:paraId="0797FFD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6D3DA5B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710ACDB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4683ECD5"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A1594A" w:rsidRPr="00E9286A" w14:paraId="2A9C2207" w14:textId="77777777">
        <w:trPr>
          <w:cantSplit/>
          <w:jc w:val="center"/>
        </w:trPr>
        <w:tc>
          <w:tcPr>
            <w:tcW w:w="9345" w:type="dxa"/>
            <w:gridSpan w:val="5"/>
            <w:tcMar>
              <w:top w:w="45" w:type="dxa"/>
              <w:bottom w:w="60" w:type="dxa"/>
            </w:tcMar>
            <w:vAlign w:val="center"/>
          </w:tcPr>
          <w:p w14:paraId="74BDA62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Thông tin quận/huyện thuộc khu vực.</w:t>
            </w:r>
          </w:p>
        </w:tc>
      </w:tr>
    </w:tbl>
    <w:p w14:paraId="42D223C2" w14:textId="77777777" w:rsidR="00A1594A" w:rsidRPr="00E9286A" w:rsidRDefault="00A1594A" w:rsidP="00345C2A">
      <w:pPr>
        <w:pStyle w:val="Heading1"/>
        <w:spacing w:before="0" w:line="360" w:lineRule="auto"/>
        <w:rPr>
          <w:rFonts w:ascii="Times New Roman" w:hAnsi="Times New Roman" w:cs="Times New Roman"/>
          <w:sz w:val="26"/>
          <w:szCs w:val="26"/>
        </w:rPr>
      </w:pPr>
    </w:p>
    <w:p w14:paraId="12B2B2AE" w14:textId="77777777" w:rsidR="00A1594A" w:rsidRPr="00E9286A" w:rsidRDefault="00000000" w:rsidP="00345C2A">
      <w:pPr>
        <w:pStyle w:val="Heading3"/>
        <w:spacing w:before="160" w:after="100" w:line="360" w:lineRule="auto"/>
        <w:rPr>
          <w:rFonts w:ascii="Times New Roman" w:hAnsi="Times New Roman" w:cs="Times New Roman"/>
          <w:color w:val="auto"/>
          <w:sz w:val="26"/>
          <w:szCs w:val="26"/>
        </w:rPr>
      </w:pPr>
      <w:bookmarkStart w:id="16" w:name="_Toc243863865"/>
      <w:bookmarkStart w:id="17" w:name="_Toc243867724"/>
      <w:r w:rsidRPr="00E9286A">
        <w:rPr>
          <w:rFonts w:ascii="Times New Roman" w:hAnsi="Times New Roman" w:cs="Times New Roman"/>
          <w:color w:val="auto"/>
          <w:sz w:val="26"/>
          <w:szCs w:val="26"/>
        </w:rPr>
        <w:t>Bảng ThongTinTuyenSinh</w:t>
      </w:r>
      <w:bookmarkEnd w:id="16"/>
      <w:bookmarkEnd w:id="17"/>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1F424B3A" w14:textId="77777777">
        <w:trPr>
          <w:tblHeader/>
          <w:jc w:val="center"/>
        </w:trPr>
        <w:tc>
          <w:tcPr>
            <w:tcW w:w="1842" w:type="dxa"/>
            <w:vAlign w:val="center"/>
          </w:tcPr>
          <w:p w14:paraId="6C7D7195"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237B600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4F20EDE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3D53713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452B0A9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4268959F" w14:textId="77777777">
        <w:trPr>
          <w:cantSplit/>
          <w:jc w:val="center"/>
        </w:trPr>
        <w:tc>
          <w:tcPr>
            <w:tcW w:w="1842" w:type="dxa"/>
            <w:tcMar>
              <w:top w:w="55" w:type="dxa"/>
              <w:bottom w:w="55" w:type="dxa"/>
            </w:tcMar>
            <w:vAlign w:val="center"/>
          </w:tcPr>
          <w:p w14:paraId="4D4CBA0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maThongTin</w:t>
            </w:r>
          </w:p>
        </w:tc>
        <w:tc>
          <w:tcPr>
            <w:tcW w:w="1584" w:type="dxa"/>
            <w:tcMar>
              <w:top w:w="55" w:type="dxa"/>
              <w:bottom w:w="55" w:type="dxa"/>
            </w:tcMar>
            <w:vAlign w:val="center"/>
          </w:tcPr>
          <w:p w14:paraId="13895CB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17B768F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7243CA2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DAF8AB2"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E56DAB6" w14:textId="77777777">
        <w:trPr>
          <w:cantSplit/>
          <w:jc w:val="center"/>
        </w:trPr>
        <w:tc>
          <w:tcPr>
            <w:tcW w:w="9345" w:type="dxa"/>
            <w:gridSpan w:val="5"/>
            <w:tcMar>
              <w:top w:w="45" w:type="dxa"/>
              <w:bottom w:w="60" w:type="dxa"/>
            </w:tcMar>
            <w:vAlign w:val="center"/>
          </w:tcPr>
          <w:p w14:paraId="4140CF2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thông tin tuyển sinh.</w:t>
            </w:r>
          </w:p>
        </w:tc>
      </w:tr>
      <w:tr w:rsidR="00E9286A" w:rsidRPr="00E9286A" w14:paraId="38706080" w14:textId="77777777">
        <w:trPr>
          <w:cantSplit/>
          <w:jc w:val="center"/>
        </w:trPr>
        <w:tc>
          <w:tcPr>
            <w:tcW w:w="1842" w:type="dxa"/>
            <w:tcMar>
              <w:top w:w="55" w:type="dxa"/>
              <w:bottom w:w="55" w:type="dxa"/>
            </w:tcMar>
            <w:vAlign w:val="center"/>
          </w:tcPr>
          <w:p w14:paraId="15115B0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chiTieuTuyenSinh</w:t>
            </w:r>
          </w:p>
        </w:tc>
        <w:tc>
          <w:tcPr>
            <w:tcW w:w="1584" w:type="dxa"/>
            <w:tcMar>
              <w:top w:w="55" w:type="dxa"/>
              <w:bottom w:w="55" w:type="dxa"/>
            </w:tcMar>
            <w:vAlign w:val="center"/>
          </w:tcPr>
          <w:p w14:paraId="55DDC60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INT</w:t>
            </w:r>
          </w:p>
        </w:tc>
        <w:tc>
          <w:tcPr>
            <w:tcW w:w="3312" w:type="dxa"/>
            <w:tcMar>
              <w:top w:w="55" w:type="dxa"/>
              <w:bottom w:w="55" w:type="dxa"/>
            </w:tcMar>
            <w:vAlign w:val="center"/>
          </w:tcPr>
          <w:p w14:paraId="3802D40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(chiTieuTuyenSinh &gt;= 0)</w:t>
            </w:r>
          </w:p>
        </w:tc>
        <w:tc>
          <w:tcPr>
            <w:tcW w:w="1512" w:type="dxa"/>
            <w:tcMar>
              <w:top w:w="55" w:type="dxa"/>
              <w:bottom w:w="55" w:type="dxa"/>
            </w:tcMar>
            <w:vAlign w:val="center"/>
          </w:tcPr>
          <w:p w14:paraId="5F8C25E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0</w:t>
            </w:r>
          </w:p>
        </w:tc>
        <w:tc>
          <w:tcPr>
            <w:tcW w:w="1095" w:type="dxa"/>
            <w:tcMar>
              <w:top w:w="55" w:type="dxa"/>
              <w:bottom w:w="55" w:type="dxa"/>
            </w:tcMar>
            <w:vAlign w:val="center"/>
          </w:tcPr>
          <w:p w14:paraId="1E97965E"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E8F3D34" w14:textId="77777777">
        <w:trPr>
          <w:cantSplit/>
          <w:jc w:val="center"/>
        </w:trPr>
        <w:tc>
          <w:tcPr>
            <w:tcW w:w="9345" w:type="dxa"/>
            <w:gridSpan w:val="5"/>
            <w:tcMar>
              <w:top w:w="45" w:type="dxa"/>
              <w:bottom w:w="60" w:type="dxa"/>
            </w:tcMar>
            <w:vAlign w:val="center"/>
          </w:tcPr>
          <w:p w14:paraId="4A32EBD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Chỉ tiêu tuyển sinh.</w:t>
            </w:r>
          </w:p>
        </w:tc>
      </w:tr>
      <w:tr w:rsidR="00E9286A" w:rsidRPr="00E9286A" w14:paraId="0B7D2522" w14:textId="77777777">
        <w:trPr>
          <w:cantSplit/>
          <w:jc w:val="center"/>
        </w:trPr>
        <w:tc>
          <w:tcPr>
            <w:tcW w:w="1842" w:type="dxa"/>
            <w:tcMar>
              <w:top w:w="55" w:type="dxa"/>
              <w:bottom w:w="55" w:type="dxa"/>
            </w:tcMar>
            <w:vAlign w:val="center"/>
          </w:tcPr>
          <w:p w14:paraId="782BA50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heDaoTao</w:t>
            </w:r>
          </w:p>
        </w:tc>
        <w:tc>
          <w:tcPr>
            <w:tcW w:w="1584" w:type="dxa"/>
            <w:tcMar>
              <w:top w:w="55" w:type="dxa"/>
              <w:bottom w:w="55" w:type="dxa"/>
            </w:tcMar>
            <w:vAlign w:val="center"/>
          </w:tcPr>
          <w:p w14:paraId="3D6776D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NVARCHAR(50)</w:t>
            </w:r>
          </w:p>
        </w:tc>
        <w:tc>
          <w:tcPr>
            <w:tcW w:w="3312" w:type="dxa"/>
            <w:tcMar>
              <w:top w:w="55" w:type="dxa"/>
              <w:bottom w:w="55" w:type="dxa"/>
            </w:tcMar>
            <w:vAlign w:val="center"/>
          </w:tcPr>
          <w:p w14:paraId="4546892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3E081A0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57DB19E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CAB3C69" w14:textId="77777777">
        <w:trPr>
          <w:cantSplit/>
          <w:jc w:val="center"/>
        </w:trPr>
        <w:tc>
          <w:tcPr>
            <w:tcW w:w="9345" w:type="dxa"/>
            <w:gridSpan w:val="5"/>
            <w:tcMar>
              <w:top w:w="45" w:type="dxa"/>
              <w:bottom w:w="60" w:type="dxa"/>
            </w:tcMar>
            <w:vAlign w:val="center"/>
          </w:tcPr>
          <w:p w14:paraId="5B06530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Hệ đào tạo tuyển sinh.</w:t>
            </w:r>
          </w:p>
        </w:tc>
      </w:tr>
      <w:tr w:rsidR="00E9286A" w:rsidRPr="00E9286A" w14:paraId="66589389" w14:textId="77777777">
        <w:trPr>
          <w:cantSplit/>
          <w:jc w:val="center"/>
        </w:trPr>
        <w:tc>
          <w:tcPr>
            <w:tcW w:w="1842" w:type="dxa"/>
            <w:tcMar>
              <w:top w:w="55" w:type="dxa"/>
              <w:bottom w:w="55" w:type="dxa"/>
            </w:tcMar>
            <w:vAlign w:val="center"/>
          </w:tcPr>
          <w:p w14:paraId="703942F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phuongThucTuyenSinh</w:t>
            </w:r>
          </w:p>
        </w:tc>
        <w:tc>
          <w:tcPr>
            <w:tcW w:w="1584" w:type="dxa"/>
            <w:tcMar>
              <w:top w:w="55" w:type="dxa"/>
              <w:bottom w:w="55" w:type="dxa"/>
            </w:tcMar>
            <w:vAlign w:val="center"/>
          </w:tcPr>
          <w:p w14:paraId="5FCAC7C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015E490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1923519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7AFD66A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9C24310" w14:textId="77777777">
        <w:trPr>
          <w:cantSplit/>
          <w:jc w:val="center"/>
        </w:trPr>
        <w:tc>
          <w:tcPr>
            <w:tcW w:w="9345" w:type="dxa"/>
            <w:gridSpan w:val="5"/>
            <w:tcMar>
              <w:top w:w="45" w:type="dxa"/>
              <w:bottom w:w="60" w:type="dxa"/>
            </w:tcMar>
            <w:vAlign w:val="center"/>
          </w:tcPr>
          <w:p w14:paraId="6F20D61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Phương thức tuyển sinh.</w:t>
            </w:r>
          </w:p>
        </w:tc>
      </w:tr>
      <w:tr w:rsidR="00E9286A" w:rsidRPr="00E9286A" w14:paraId="375AE22D" w14:textId="77777777">
        <w:trPr>
          <w:cantSplit/>
          <w:jc w:val="center"/>
        </w:trPr>
        <w:tc>
          <w:tcPr>
            <w:tcW w:w="1842" w:type="dxa"/>
            <w:tcMar>
              <w:top w:w="55" w:type="dxa"/>
              <w:bottom w:w="55" w:type="dxa"/>
            </w:tcMar>
            <w:vAlign w:val="center"/>
          </w:tcPr>
          <w:p w14:paraId="0C93AFD5"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hocPhi</w:t>
            </w:r>
          </w:p>
        </w:tc>
        <w:tc>
          <w:tcPr>
            <w:tcW w:w="1584" w:type="dxa"/>
            <w:tcMar>
              <w:top w:w="55" w:type="dxa"/>
              <w:bottom w:w="55" w:type="dxa"/>
            </w:tcMar>
            <w:vAlign w:val="center"/>
          </w:tcPr>
          <w:p w14:paraId="18CD2AE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DECIMAL(18,2)</w:t>
            </w:r>
          </w:p>
        </w:tc>
        <w:tc>
          <w:tcPr>
            <w:tcW w:w="3312" w:type="dxa"/>
            <w:tcMar>
              <w:top w:w="55" w:type="dxa"/>
              <w:bottom w:w="55" w:type="dxa"/>
            </w:tcMar>
            <w:vAlign w:val="center"/>
          </w:tcPr>
          <w:p w14:paraId="11F31C4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(hocPhi &gt;= 0)</w:t>
            </w:r>
          </w:p>
        </w:tc>
        <w:tc>
          <w:tcPr>
            <w:tcW w:w="1512" w:type="dxa"/>
            <w:tcMar>
              <w:top w:w="55" w:type="dxa"/>
              <w:bottom w:w="55" w:type="dxa"/>
            </w:tcMar>
            <w:vAlign w:val="center"/>
          </w:tcPr>
          <w:p w14:paraId="368FE8F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0</w:t>
            </w:r>
          </w:p>
        </w:tc>
        <w:tc>
          <w:tcPr>
            <w:tcW w:w="1095" w:type="dxa"/>
            <w:tcMar>
              <w:top w:w="55" w:type="dxa"/>
              <w:bottom w:w="55" w:type="dxa"/>
            </w:tcMar>
            <w:vAlign w:val="center"/>
          </w:tcPr>
          <w:p w14:paraId="49EA2A0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49C0846" w14:textId="77777777">
        <w:trPr>
          <w:cantSplit/>
          <w:jc w:val="center"/>
        </w:trPr>
        <w:tc>
          <w:tcPr>
            <w:tcW w:w="9345" w:type="dxa"/>
            <w:gridSpan w:val="5"/>
            <w:tcMar>
              <w:top w:w="45" w:type="dxa"/>
              <w:bottom w:w="60" w:type="dxa"/>
            </w:tcMar>
            <w:vAlign w:val="center"/>
          </w:tcPr>
          <w:p w14:paraId="34A3A27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Mức học phí.</w:t>
            </w:r>
          </w:p>
        </w:tc>
      </w:tr>
      <w:tr w:rsidR="00E9286A" w:rsidRPr="00E9286A" w14:paraId="6B1761E5" w14:textId="77777777">
        <w:trPr>
          <w:cantSplit/>
          <w:jc w:val="center"/>
        </w:trPr>
        <w:tc>
          <w:tcPr>
            <w:tcW w:w="1842" w:type="dxa"/>
            <w:tcMar>
              <w:top w:w="55" w:type="dxa"/>
              <w:bottom w:w="55" w:type="dxa"/>
            </w:tcMar>
            <w:vAlign w:val="center"/>
          </w:tcPr>
          <w:p w14:paraId="70F60785"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noiDungChiTiet</w:t>
            </w:r>
          </w:p>
        </w:tc>
        <w:tc>
          <w:tcPr>
            <w:tcW w:w="1584" w:type="dxa"/>
            <w:tcMar>
              <w:top w:w="55" w:type="dxa"/>
              <w:bottom w:w="55" w:type="dxa"/>
            </w:tcMar>
            <w:vAlign w:val="center"/>
          </w:tcPr>
          <w:p w14:paraId="298B6BF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NVARCHAR(MAX)</w:t>
            </w:r>
          </w:p>
        </w:tc>
        <w:tc>
          <w:tcPr>
            <w:tcW w:w="3312" w:type="dxa"/>
            <w:tcMar>
              <w:top w:w="55" w:type="dxa"/>
              <w:bottom w:w="55" w:type="dxa"/>
            </w:tcMar>
            <w:vAlign w:val="center"/>
          </w:tcPr>
          <w:p w14:paraId="64B96C8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388608D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090DA24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E9286A" w:rsidRPr="00E9286A" w14:paraId="3667A02A" w14:textId="77777777">
        <w:trPr>
          <w:cantSplit/>
          <w:jc w:val="center"/>
        </w:trPr>
        <w:tc>
          <w:tcPr>
            <w:tcW w:w="9345" w:type="dxa"/>
            <w:gridSpan w:val="5"/>
            <w:tcMar>
              <w:top w:w="45" w:type="dxa"/>
              <w:bottom w:w="60" w:type="dxa"/>
            </w:tcMar>
            <w:vAlign w:val="center"/>
          </w:tcPr>
          <w:p w14:paraId="7B1381C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Nội dung chi tiết của thông tin tuyển sinh.</w:t>
            </w:r>
          </w:p>
        </w:tc>
      </w:tr>
      <w:tr w:rsidR="00E9286A" w:rsidRPr="00E9286A" w14:paraId="5C2D8EAB" w14:textId="77777777">
        <w:trPr>
          <w:cantSplit/>
          <w:jc w:val="center"/>
        </w:trPr>
        <w:tc>
          <w:tcPr>
            <w:tcW w:w="1842" w:type="dxa"/>
            <w:tcMar>
              <w:top w:w="55" w:type="dxa"/>
              <w:bottom w:w="55" w:type="dxa"/>
            </w:tcMar>
            <w:vAlign w:val="center"/>
          </w:tcPr>
          <w:p w14:paraId="40784D7D"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trangThaiCongBo</w:t>
            </w:r>
          </w:p>
        </w:tc>
        <w:tc>
          <w:tcPr>
            <w:tcW w:w="1584" w:type="dxa"/>
            <w:tcMar>
              <w:top w:w="55" w:type="dxa"/>
              <w:bottom w:w="55" w:type="dxa"/>
            </w:tcMar>
            <w:vAlign w:val="center"/>
          </w:tcPr>
          <w:p w14:paraId="6241934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NVARCHAR(50)</w:t>
            </w:r>
          </w:p>
        </w:tc>
        <w:tc>
          <w:tcPr>
            <w:tcW w:w="3312" w:type="dxa"/>
            <w:tcMar>
              <w:top w:w="55" w:type="dxa"/>
              <w:bottom w:w="55" w:type="dxa"/>
            </w:tcMar>
            <w:vAlign w:val="center"/>
          </w:tcPr>
          <w:p w14:paraId="08BB964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1F8033C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N'Chưa công bố'</w:t>
            </w:r>
          </w:p>
        </w:tc>
        <w:tc>
          <w:tcPr>
            <w:tcW w:w="1095" w:type="dxa"/>
            <w:tcMar>
              <w:top w:w="55" w:type="dxa"/>
              <w:bottom w:w="55" w:type="dxa"/>
            </w:tcMar>
            <w:vAlign w:val="center"/>
          </w:tcPr>
          <w:p w14:paraId="14500070"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57C36D9" w14:textId="77777777">
        <w:trPr>
          <w:cantSplit/>
          <w:jc w:val="center"/>
        </w:trPr>
        <w:tc>
          <w:tcPr>
            <w:tcW w:w="9345" w:type="dxa"/>
            <w:gridSpan w:val="5"/>
            <w:tcMar>
              <w:top w:w="45" w:type="dxa"/>
              <w:bottom w:w="60" w:type="dxa"/>
            </w:tcMar>
            <w:vAlign w:val="center"/>
          </w:tcPr>
          <w:p w14:paraId="5AC728F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Trạng thái công bố thông tin tuyển sinh.</w:t>
            </w:r>
          </w:p>
        </w:tc>
      </w:tr>
      <w:tr w:rsidR="00E9286A" w:rsidRPr="00E9286A" w14:paraId="09A502E8" w14:textId="77777777">
        <w:trPr>
          <w:cantSplit/>
          <w:jc w:val="center"/>
        </w:trPr>
        <w:tc>
          <w:tcPr>
            <w:tcW w:w="1842" w:type="dxa"/>
            <w:tcMar>
              <w:top w:w="55" w:type="dxa"/>
              <w:bottom w:w="55" w:type="dxa"/>
            </w:tcMar>
            <w:vAlign w:val="center"/>
          </w:tcPr>
          <w:p w14:paraId="2950DA81"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maTruongTHPT</w:t>
            </w:r>
          </w:p>
        </w:tc>
        <w:tc>
          <w:tcPr>
            <w:tcW w:w="1584" w:type="dxa"/>
            <w:tcMar>
              <w:top w:w="55" w:type="dxa"/>
              <w:bottom w:w="55" w:type="dxa"/>
            </w:tcMar>
            <w:vAlign w:val="center"/>
          </w:tcPr>
          <w:p w14:paraId="1DDB5F2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03DD4DC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TruongTHPT(maTruongTHPT), NOT NULL</w:t>
            </w:r>
          </w:p>
        </w:tc>
        <w:tc>
          <w:tcPr>
            <w:tcW w:w="1512" w:type="dxa"/>
            <w:tcMar>
              <w:top w:w="55" w:type="dxa"/>
              <w:bottom w:w="55" w:type="dxa"/>
            </w:tcMar>
            <w:vAlign w:val="center"/>
          </w:tcPr>
          <w:p w14:paraId="5BFDAE7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E1C2ADC"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9A1F694" w14:textId="77777777">
        <w:trPr>
          <w:cantSplit/>
          <w:jc w:val="center"/>
        </w:trPr>
        <w:tc>
          <w:tcPr>
            <w:tcW w:w="9345" w:type="dxa"/>
            <w:gridSpan w:val="5"/>
            <w:tcMar>
              <w:top w:w="45" w:type="dxa"/>
              <w:bottom w:w="60" w:type="dxa"/>
            </w:tcMar>
            <w:vAlign w:val="center"/>
          </w:tcPr>
          <w:p w14:paraId="1A6D2E9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Trường THPT công bố thông tin tuyển sinh.</w:t>
            </w:r>
          </w:p>
        </w:tc>
      </w:tr>
      <w:tr w:rsidR="00E9286A" w:rsidRPr="00E9286A" w14:paraId="59ADC18C" w14:textId="77777777">
        <w:trPr>
          <w:cantSplit/>
          <w:jc w:val="center"/>
        </w:trPr>
        <w:tc>
          <w:tcPr>
            <w:tcW w:w="1842" w:type="dxa"/>
            <w:tcMar>
              <w:top w:w="55" w:type="dxa"/>
              <w:bottom w:w="55" w:type="dxa"/>
            </w:tcMar>
            <w:vAlign w:val="center"/>
          </w:tcPr>
          <w:p w14:paraId="057D78C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maDot</w:t>
            </w:r>
          </w:p>
        </w:tc>
        <w:tc>
          <w:tcPr>
            <w:tcW w:w="1584" w:type="dxa"/>
            <w:tcMar>
              <w:top w:w="55" w:type="dxa"/>
              <w:bottom w:w="55" w:type="dxa"/>
            </w:tcMar>
            <w:vAlign w:val="center"/>
          </w:tcPr>
          <w:p w14:paraId="398F9BE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555BA69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DotTuyenSinh(maDot), NOT NULL</w:t>
            </w:r>
          </w:p>
        </w:tc>
        <w:tc>
          <w:tcPr>
            <w:tcW w:w="1512" w:type="dxa"/>
            <w:tcMar>
              <w:top w:w="55" w:type="dxa"/>
              <w:bottom w:w="55" w:type="dxa"/>
            </w:tcMar>
            <w:vAlign w:val="center"/>
          </w:tcPr>
          <w:p w14:paraId="3812838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94CFDB4"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2FC14470" w14:textId="77777777">
        <w:trPr>
          <w:cantSplit/>
          <w:jc w:val="center"/>
        </w:trPr>
        <w:tc>
          <w:tcPr>
            <w:tcW w:w="9345" w:type="dxa"/>
            <w:gridSpan w:val="5"/>
            <w:tcMar>
              <w:top w:w="45" w:type="dxa"/>
              <w:bottom w:w="60" w:type="dxa"/>
            </w:tcMar>
            <w:vAlign w:val="center"/>
          </w:tcPr>
          <w:p w14:paraId="79E70BE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Đợt tuyển sinh áp dụng thông tin này.</w:t>
            </w:r>
          </w:p>
        </w:tc>
      </w:tr>
    </w:tbl>
    <w:p w14:paraId="246B3F27" w14:textId="77777777" w:rsidR="00A1594A" w:rsidRPr="00E9286A" w:rsidRDefault="00A1594A" w:rsidP="00345C2A">
      <w:pPr>
        <w:spacing w:before="120" w:after="100" w:line="360" w:lineRule="auto"/>
        <w:rPr>
          <w:rFonts w:ascii="Times New Roman" w:eastAsia="Times New Roman" w:hAnsi="Times New Roman" w:cs="Times New Roman"/>
          <w:sz w:val="26"/>
          <w:szCs w:val="26"/>
        </w:rPr>
      </w:pPr>
    </w:p>
    <w:p w14:paraId="41627311" w14:textId="77777777" w:rsidR="00A1594A" w:rsidRPr="00E9286A" w:rsidRDefault="00A1594A" w:rsidP="00345C2A">
      <w:pPr>
        <w:spacing w:line="360" w:lineRule="auto"/>
        <w:rPr>
          <w:rFonts w:ascii="Times New Roman" w:hAnsi="Times New Roman" w:cs="Times New Roman"/>
          <w:sz w:val="26"/>
          <w:szCs w:val="26"/>
        </w:rPr>
      </w:pPr>
    </w:p>
    <w:p w14:paraId="78E519FB" w14:textId="77777777" w:rsidR="00A1594A" w:rsidRPr="00E9286A" w:rsidRDefault="00000000" w:rsidP="00345C2A">
      <w:pPr>
        <w:spacing w:line="360" w:lineRule="auto"/>
        <w:rPr>
          <w:rFonts w:ascii="Times New Roman" w:eastAsia="Times New Roman" w:hAnsi="Times New Roman" w:cs="Times New Roman"/>
          <w:i/>
          <w:sz w:val="26"/>
          <w:szCs w:val="26"/>
        </w:rPr>
      </w:pPr>
      <w:r w:rsidRPr="00E9286A">
        <w:rPr>
          <w:rFonts w:ascii="Times New Roman" w:hAnsi="Times New Roman" w:cs="Times New Roman"/>
          <w:sz w:val="26"/>
          <w:szCs w:val="26"/>
        </w:rPr>
        <w:br w:type="page"/>
      </w:r>
    </w:p>
    <w:p w14:paraId="0822A4FA" w14:textId="77777777" w:rsidR="00A1594A" w:rsidRPr="00E9286A" w:rsidRDefault="00000000" w:rsidP="00345C2A">
      <w:pPr>
        <w:spacing w:after="144" w:line="360" w:lineRule="auto"/>
        <w:jc w:val="both"/>
        <w:outlineLvl w:val="1"/>
        <w:rPr>
          <w:rFonts w:ascii="Times New Roman" w:eastAsia="Times New Roman" w:hAnsi="Times New Roman" w:cs="Times New Roman"/>
          <w:b/>
          <w:bCs/>
          <w:sz w:val="26"/>
          <w:szCs w:val="26"/>
        </w:rPr>
      </w:pPr>
      <w:bookmarkStart w:id="18" w:name="_Toc243863866"/>
      <w:bookmarkStart w:id="19" w:name="_Toc243867725"/>
      <w:r w:rsidRPr="00E9286A">
        <w:rPr>
          <w:rFonts w:ascii="Times New Roman" w:eastAsia="Times New Roman" w:hAnsi="Times New Roman" w:cs="Times New Roman"/>
          <w:b/>
          <w:bCs/>
          <w:sz w:val="26"/>
          <w:szCs w:val="26"/>
        </w:rPr>
        <w:lastRenderedPageBreak/>
        <w:t>3.2. Nguyễn Thị Thúy Vy</w:t>
      </w:r>
      <w:bookmarkEnd w:id="18"/>
      <w:bookmarkEnd w:id="19"/>
    </w:p>
    <w:p w14:paraId="341FC8C9" w14:textId="77777777" w:rsidR="00A1594A" w:rsidRPr="00E9286A" w:rsidRDefault="00000000" w:rsidP="00345C2A">
      <w:pPr>
        <w:pStyle w:val="Heading3"/>
        <w:spacing w:before="160" w:after="100" w:line="360" w:lineRule="auto"/>
        <w:rPr>
          <w:rFonts w:ascii="Times New Roman" w:eastAsia="Times New Roman" w:hAnsi="Times New Roman" w:cs="Times New Roman"/>
          <w:color w:val="auto"/>
          <w:sz w:val="26"/>
          <w:szCs w:val="26"/>
        </w:rPr>
      </w:pPr>
      <w:bookmarkStart w:id="20" w:name="_Toc243863867"/>
      <w:bookmarkStart w:id="21" w:name="_Toc243867726"/>
      <w:r w:rsidRPr="00E9286A">
        <w:rPr>
          <w:rFonts w:ascii="Times New Roman" w:eastAsia="Times New Roman" w:hAnsi="Times New Roman" w:cs="Times New Roman"/>
          <w:color w:val="auto"/>
          <w:sz w:val="26"/>
          <w:szCs w:val="26"/>
        </w:rPr>
        <w:t>Bảng KyThi</w:t>
      </w:r>
      <w:bookmarkEnd w:id="20"/>
      <w:bookmarkEnd w:id="21"/>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4A5F734B" w14:textId="77777777">
        <w:trPr>
          <w:tblHeader/>
          <w:jc w:val="center"/>
        </w:trPr>
        <w:tc>
          <w:tcPr>
            <w:tcW w:w="1842" w:type="dxa"/>
            <w:vAlign w:val="center"/>
          </w:tcPr>
          <w:p w14:paraId="4266A92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7774FB3C"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5DD72F7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2345066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2A13884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113CA95E" w14:textId="77777777">
        <w:trPr>
          <w:cantSplit/>
          <w:jc w:val="center"/>
        </w:trPr>
        <w:tc>
          <w:tcPr>
            <w:tcW w:w="1842" w:type="dxa"/>
            <w:tcMar>
              <w:top w:w="55" w:type="dxa"/>
              <w:bottom w:w="55" w:type="dxa"/>
            </w:tcMar>
            <w:vAlign w:val="center"/>
          </w:tcPr>
          <w:p w14:paraId="4AD6CEE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maKyThi</w:t>
            </w:r>
          </w:p>
        </w:tc>
        <w:tc>
          <w:tcPr>
            <w:tcW w:w="1584" w:type="dxa"/>
            <w:tcMar>
              <w:top w:w="55" w:type="dxa"/>
              <w:bottom w:w="55" w:type="dxa"/>
            </w:tcMar>
            <w:vAlign w:val="center"/>
          </w:tcPr>
          <w:p w14:paraId="2DCB3DE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6913325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207F28D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94FB0C1"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7AB0FD2" w14:textId="77777777">
        <w:trPr>
          <w:cantSplit/>
          <w:jc w:val="center"/>
        </w:trPr>
        <w:tc>
          <w:tcPr>
            <w:tcW w:w="9345" w:type="dxa"/>
            <w:gridSpan w:val="5"/>
            <w:tcMar>
              <w:top w:w="45" w:type="dxa"/>
              <w:bottom w:w="60" w:type="dxa"/>
            </w:tcMar>
            <w:vAlign w:val="center"/>
          </w:tcPr>
          <w:p w14:paraId="5F3A390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kỳ thi.</w:t>
            </w:r>
          </w:p>
        </w:tc>
      </w:tr>
      <w:tr w:rsidR="00E9286A" w:rsidRPr="00E9286A" w14:paraId="4F9C44D7" w14:textId="77777777">
        <w:trPr>
          <w:cantSplit/>
          <w:jc w:val="center"/>
        </w:trPr>
        <w:tc>
          <w:tcPr>
            <w:tcW w:w="1842" w:type="dxa"/>
            <w:tcMar>
              <w:top w:w="55" w:type="dxa"/>
              <w:bottom w:w="55" w:type="dxa"/>
            </w:tcMar>
            <w:vAlign w:val="center"/>
          </w:tcPr>
          <w:p w14:paraId="588AC74D"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tenKyThi</w:t>
            </w:r>
          </w:p>
        </w:tc>
        <w:tc>
          <w:tcPr>
            <w:tcW w:w="1584" w:type="dxa"/>
            <w:tcMar>
              <w:top w:w="55" w:type="dxa"/>
              <w:bottom w:w="55" w:type="dxa"/>
            </w:tcMar>
            <w:vAlign w:val="center"/>
          </w:tcPr>
          <w:p w14:paraId="5F0CB0E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NVARCHAR(150)</w:t>
            </w:r>
          </w:p>
        </w:tc>
        <w:tc>
          <w:tcPr>
            <w:tcW w:w="3312" w:type="dxa"/>
            <w:tcMar>
              <w:top w:w="55" w:type="dxa"/>
              <w:bottom w:w="55" w:type="dxa"/>
            </w:tcMar>
            <w:vAlign w:val="center"/>
          </w:tcPr>
          <w:p w14:paraId="04EBAF9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60BCF32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BC7EB57"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A6E1EE2" w14:textId="77777777">
        <w:trPr>
          <w:cantSplit/>
          <w:jc w:val="center"/>
        </w:trPr>
        <w:tc>
          <w:tcPr>
            <w:tcW w:w="9345" w:type="dxa"/>
            <w:gridSpan w:val="5"/>
            <w:tcMar>
              <w:top w:w="45" w:type="dxa"/>
              <w:bottom w:w="60" w:type="dxa"/>
            </w:tcMar>
            <w:vAlign w:val="center"/>
          </w:tcPr>
          <w:p w14:paraId="3909DCF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Tên kỳ thi tuyển sinh.</w:t>
            </w:r>
          </w:p>
        </w:tc>
      </w:tr>
      <w:tr w:rsidR="00E9286A" w:rsidRPr="00E9286A" w14:paraId="4DF18798" w14:textId="77777777">
        <w:trPr>
          <w:cantSplit/>
          <w:jc w:val="center"/>
        </w:trPr>
        <w:tc>
          <w:tcPr>
            <w:tcW w:w="1842" w:type="dxa"/>
            <w:tcMar>
              <w:top w:w="55" w:type="dxa"/>
              <w:bottom w:w="55" w:type="dxa"/>
            </w:tcMar>
            <w:vAlign w:val="center"/>
          </w:tcPr>
          <w:p w14:paraId="7DA39E5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thoiGianKetThuc</w:t>
            </w:r>
          </w:p>
        </w:tc>
        <w:tc>
          <w:tcPr>
            <w:tcW w:w="1584" w:type="dxa"/>
            <w:tcMar>
              <w:top w:w="55" w:type="dxa"/>
              <w:bottom w:w="55" w:type="dxa"/>
            </w:tcMar>
            <w:vAlign w:val="center"/>
          </w:tcPr>
          <w:p w14:paraId="08FD579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7A158D9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27E70A3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657ED656"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DE6C519" w14:textId="77777777">
        <w:trPr>
          <w:cantSplit/>
          <w:jc w:val="center"/>
        </w:trPr>
        <w:tc>
          <w:tcPr>
            <w:tcW w:w="9345" w:type="dxa"/>
            <w:gridSpan w:val="5"/>
            <w:tcMar>
              <w:top w:w="45" w:type="dxa"/>
              <w:bottom w:w="60" w:type="dxa"/>
            </w:tcMar>
            <w:vAlign w:val="center"/>
          </w:tcPr>
          <w:p w14:paraId="45EBB0B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kết thúc kỳ thi.</w:t>
            </w:r>
          </w:p>
        </w:tc>
      </w:tr>
      <w:tr w:rsidR="00E9286A" w:rsidRPr="00E9286A" w14:paraId="734AA43C" w14:textId="77777777">
        <w:trPr>
          <w:cantSplit/>
          <w:jc w:val="center"/>
        </w:trPr>
        <w:tc>
          <w:tcPr>
            <w:tcW w:w="1842" w:type="dxa"/>
            <w:tcMar>
              <w:top w:w="55" w:type="dxa"/>
              <w:bottom w:w="55" w:type="dxa"/>
            </w:tcMar>
            <w:vAlign w:val="center"/>
          </w:tcPr>
          <w:p w14:paraId="19245CE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maDot</w:t>
            </w:r>
          </w:p>
        </w:tc>
        <w:tc>
          <w:tcPr>
            <w:tcW w:w="1584" w:type="dxa"/>
            <w:tcMar>
              <w:top w:w="55" w:type="dxa"/>
              <w:bottom w:w="55" w:type="dxa"/>
            </w:tcMar>
            <w:vAlign w:val="center"/>
          </w:tcPr>
          <w:p w14:paraId="230BBC8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144CD8B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DotTuyenSinh(maDot), NOT NULL</w:t>
            </w:r>
          </w:p>
        </w:tc>
        <w:tc>
          <w:tcPr>
            <w:tcW w:w="1512" w:type="dxa"/>
            <w:tcMar>
              <w:top w:w="55" w:type="dxa"/>
              <w:bottom w:w="55" w:type="dxa"/>
            </w:tcMar>
            <w:vAlign w:val="center"/>
          </w:tcPr>
          <w:p w14:paraId="6321E0F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5C0DF7E"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318F85C8" w14:textId="77777777">
        <w:trPr>
          <w:cantSplit/>
          <w:jc w:val="center"/>
        </w:trPr>
        <w:tc>
          <w:tcPr>
            <w:tcW w:w="9345" w:type="dxa"/>
            <w:gridSpan w:val="5"/>
            <w:tcMar>
              <w:top w:w="45" w:type="dxa"/>
              <w:bottom w:w="60" w:type="dxa"/>
            </w:tcMar>
            <w:vAlign w:val="center"/>
          </w:tcPr>
          <w:p w14:paraId="118B8C3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Đợt tuyển sinh mà kỳ thi phục vụ.</w:t>
            </w:r>
          </w:p>
        </w:tc>
      </w:tr>
    </w:tbl>
    <w:p w14:paraId="6A0C1508" w14:textId="77777777" w:rsidR="00A1594A" w:rsidRPr="00E9286A" w:rsidRDefault="00A1594A" w:rsidP="00345C2A">
      <w:pPr>
        <w:spacing w:before="120" w:after="100" w:line="360" w:lineRule="auto"/>
        <w:rPr>
          <w:rFonts w:ascii="Times New Roman" w:eastAsia="Times New Roman" w:hAnsi="Times New Roman" w:cs="Times New Roman"/>
          <w:sz w:val="26"/>
          <w:szCs w:val="26"/>
        </w:rPr>
      </w:pPr>
    </w:p>
    <w:p w14:paraId="6C8FC9C4" w14:textId="77777777" w:rsidR="00A1594A" w:rsidRPr="00E9286A" w:rsidRDefault="00000000" w:rsidP="00345C2A">
      <w:pPr>
        <w:pStyle w:val="Heading3"/>
        <w:spacing w:before="160" w:after="100" w:line="360" w:lineRule="auto"/>
        <w:rPr>
          <w:rFonts w:ascii="Times New Roman" w:eastAsia="Times New Roman" w:hAnsi="Times New Roman" w:cs="Times New Roman"/>
          <w:color w:val="auto"/>
          <w:sz w:val="26"/>
          <w:szCs w:val="26"/>
        </w:rPr>
      </w:pPr>
      <w:bookmarkStart w:id="22" w:name="_Toc243863868"/>
      <w:bookmarkStart w:id="23" w:name="_Toc243867727"/>
      <w:r w:rsidRPr="00E9286A">
        <w:rPr>
          <w:rFonts w:ascii="Times New Roman" w:eastAsia="Times New Roman" w:hAnsi="Times New Roman" w:cs="Times New Roman"/>
          <w:color w:val="auto"/>
          <w:sz w:val="26"/>
          <w:szCs w:val="26"/>
        </w:rPr>
        <w:lastRenderedPageBreak/>
        <w:t>Bảng MonThi</w:t>
      </w:r>
      <w:bookmarkEnd w:id="22"/>
      <w:bookmarkEnd w:id="23"/>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4B91E9AA" w14:textId="77777777">
        <w:trPr>
          <w:tblHeader/>
          <w:jc w:val="center"/>
        </w:trPr>
        <w:tc>
          <w:tcPr>
            <w:tcW w:w="1842" w:type="dxa"/>
            <w:vAlign w:val="center"/>
          </w:tcPr>
          <w:p w14:paraId="633C59B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1D49ADF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2EA3042B"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3EE3A4A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3E2FD1D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6CEE6203" w14:textId="77777777">
        <w:trPr>
          <w:cantSplit/>
          <w:jc w:val="center"/>
        </w:trPr>
        <w:tc>
          <w:tcPr>
            <w:tcW w:w="1842" w:type="dxa"/>
            <w:tcMar>
              <w:top w:w="55" w:type="dxa"/>
              <w:bottom w:w="55" w:type="dxa"/>
            </w:tcMar>
            <w:vAlign w:val="center"/>
          </w:tcPr>
          <w:p w14:paraId="37BE0051"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maMonThi</w:t>
            </w:r>
          </w:p>
        </w:tc>
        <w:tc>
          <w:tcPr>
            <w:tcW w:w="1584" w:type="dxa"/>
            <w:tcMar>
              <w:top w:w="55" w:type="dxa"/>
              <w:bottom w:w="55" w:type="dxa"/>
            </w:tcMar>
            <w:vAlign w:val="center"/>
          </w:tcPr>
          <w:p w14:paraId="0F1EE9F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30014CB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3CE9E37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73C8799D"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D0E3BFC" w14:textId="77777777">
        <w:trPr>
          <w:cantSplit/>
          <w:jc w:val="center"/>
        </w:trPr>
        <w:tc>
          <w:tcPr>
            <w:tcW w:w="9345" w:type="dxa"/>
            <w:gridSpan w:val="5"/>
            <w:tcMar>
              <w:top w:w="45" w:type="dxa"/>
              <w:bottom w:w="60" w:type="dxa"/>
            </w:tcMar>
            <w:vAlign w:val="center"/>
          </w:tcPr>
          <w:p w14:paraId="1032EF2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môn thi.</w:t>
            </w:r>
          </w:p>
        </w:tc>
      </w:tr>
      <w:tr w:rsidR="00E9286A" w:rsidRPr="00E9286A" w14:paraId="377DEED4" w14:textId="77777777">
        <w:trPr>
          <w:cantSplit/>
          <w:jc w:val="center"/>
        </w:trPr>
        <w:tc>
          <w:tcPr>
            <w:tcW w:w="1842" w:type="dxa"/>
            <w:tcMar>
              <w:top w:w="55" w:type="dxa"/>
              <w:bottom w:w="55" w:type="dxa"/>
            </w:tcMar>
            <w:vAlign w:val="center"/>
          </w:tcPr>
          <w:p w14:paraId="761FF395"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tenMonThi</w:t>
            </w:r>
          </w:p>
        </w:tc>
        <w:tc>
          <w:tcPr>
            <w:tcW w:w="1584" w:type="dxa"/>
            <w:tcMar>
              <w:top w:w="55" w:type="dxa"/>
              <w:bottom w:w="55" w:type="dxa"/>
            </w:tcMar>
            <w:vAlign w:val="center"/>
          </w:tcPr>
          <w:p w14:paraId="42D08E7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55F573D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446AFE4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57AA3346"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6056BE3" w14:textId="77777777">
        <w:trPr>
          <w:cantSplit/>
          <w:jc w:val="center"/>
        </w:trPr>
        <w:tc>
          <w:tcPr>
            <w:tcW w:w="9345" w:type="dxa"/>
            <w:gridSpan w:val="5"/>
            <w:tcMar>
              <w:top w:w="45" w:type="dxa"/>
              <w:bottom w:w="60" w:type="dxa"/>
            </w:tcMar>
            <w:vAlign w:val="center"/>
          </w:tcPr>
          <w:p w14:paraId="7540122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Tên môn thi, chẳng hạn Toán, Ngữ văn, Ngoại ngữ.</w:t>
            </w:r>
          </w:p>
        </w:tc>
      </w:tr>
      <w:tr w:rsidR="00E9286A" w:rsidRPr="00E9286A" w14:paraId="41B9ACF4" w14:textId="77777777">
        <w:trPr>
          <w:cantSplit/>
          <w:jc w:val="center"/>
        </w:trPr>
        <w:tc>
          <w:tcPr>
            <w:tcW w:w="1842" w:type="dxa"/>
            <w:tcMar>
              <w:top w:w="55" w:type="dxa"/>
              <w:bottom w:w="55" w:type="dxa"/>
            </w:tcMar>
            <w:vAlign w:val="center"/>
          </w:tcPr>
          <w:p w14:paraId="0908B7E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thangDiem</w:t>
            </w:r>
          </w:p>
        </w:tc>
        <w:tc>
          <w:tcPr>
            <w:tcW w:w="1584" w:type="dxa"/>
            <w:tcMar>
              <w:top w:w="55" w:type="dxa"/>
              <w:bottom w:w="55" w:type="dxa"/>
            </w:tcMar>
            <w:vAlign w:val="center"/>
          </w:tcPr>
          <w:p w14:paraId="2E84345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DECIMAL(5,2)</w:t>
            </w:r>
          </w:p>
        </w:tc>
        <w:tc>
          <w:tcPr>
            <w:tcW w:w="3312" w:type="dxa"/>
            <w:tcMar>
              <w:top w:w="55" w:type="dxa"/>
              <w:bottom w:w="55" w:type="dxa"/>
            </w:tcMar>
            <w:vAlign w:val="center"/>
          </w:tcPr>
          <w:p w14:paraId="20D7FCF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(thangDiem &gt; 0)</w:t>
            </w:r>
          </w:p>
        </w:tc>
        <w:tc>
          <w:tcPr>
            <w:tcW w:w="1512" w:type="dxa"/>
            <w:tcMar>
              <w:top w:w="55" w:type="dxa"/>
              <w:bottom w:w="55" w:type="dxa"/>
            </w:tcMar>
            <w:vAlign w:val="center"/>
          </w:tcPr>
          <w:p w14:paraId="19114F8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824AACF"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52AA2457" w14:textId="77777777">
        <w:trPr>
          <w:cantSplit/>
          <w:jc w:val="center"/>
        </w:trPr>
        <w:tc>
          <w:tcPr>
            <w:tcW w:w="9345" w:type="dxa"/>
            <w:gridSpan w:val="5"/>
            <w:tcMar>
              <w:top w:w="45" w:type="dxa"/>
              <w:bottom w:w="60" w:type="dxa"/>
            </w:tcMar>
            <w:vAlign w:val="center"/>
          </w:tcPr>
          <w:p w14:paraId="0B2CD9B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Thang điểm tối đa của môn thi.</w:t>
            </w:r>
          </w:p>
        </w:tc>
      </w:tr>
    </w:tbl>
    <w:p w14:paraId="64410109" w14:textId="77777777" w:rsidR="00A1594A" w:rsidRPr="00E9286A" w:rsidRDefault="00A1594A" w:rsidP="00345C2A">
      <w:pPr>
        <w:spacing w:before="120" w:after="100" w:line="360" w:lineRule="auto"/>
        <w:rPr>
          <w:rFonts w:ascii="Times New Roman" w:eastAsia="Times New Roman" w:hAnsi="Times New Roman" w:cs="Times New Roman"/>
          <w:sz w:val="26"/>
          <w:szCs w:val="26"/>
        </w:rPr>
      </w:pPr>
    </w:p>
    <w:p w14:paraId="2CD19189" w14:textId="77777777" w:rsidR="00A1594A" w:rsidRPr="00E9286A" w:rsidRDefault="00000000" w:rsidP="00345C2A">
      <w:pPr>
        <w:pStyle w:val="Heading3"/>
        <w:spacing w:before="160" w:after="100" w:line="360" w:lineRule="auto"/>
        <w:rPr>
          <w:rFonts w:ascii="Times New Roman" w:eastAsia="Times New Roman" w:hAnsi="Times New Roman" w:cs="Times New Roman"/>
          <w:color w:val="auto"/>
          <w:sz w:val="26"/>
          <w:szCs w:val="26"/>
        </w:rPr>
      </w:pPr>
      <w:bookmarkStart w:id="24" w:name="_Toc243863871"/>
      <w:bookmarkStart w:id="25" w:name="_Toc243867728"/>
      <w:r w:rsidRPr="00E9286A">
        <w:rPr>
          <w:rFonts w:ascii="Times New Roman" w:eastAsia="Times New Roman" w:hAnsi="Times New Roman" w:cs="Times New Roman"/>
          <w:color w:val="auto"/>
          <w:sz w:val="26"/>
          <w:szCs w:val="26"/>
        </w:rPr>
        <w:t>Bảng DiemThi</w:t>
      </w:r>
      <w:bookmarkEnd w:id="24"/>
      <w:bookmarkEnd w:id="25"/>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10BD87CF" w14:textId="77777777">
        <w:trPr>
          <w:tblHeader/>
          <w:jc w:val="center"/>
        </w:trPr>
        <w:tc>
          <w:tcPr>
            <w:tcW w:w="1842" w:type="dxa"/>
            <w:vAlign w:val="center"/>
          </w:tcPr>
          <w:p w14:paraId="7EC8F16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7DE13AC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4498E00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37D635A5"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2FD4C605"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1D0227D5" w14:textId="77777777">
        <w:trPr>
          <w:cantSplit/>
          <w:jc w:val="center"/>
        </w:trPr>
        <w:tc>
          <w:tcPr>
            <w:tcW w:w="1842" w:type="dxa"/>
            <w:tcMar>
              <w:top w:w="55" w:type="dxa"/>
              <w:bottom w:w="55" w:type="dxa"/>
            </w:tcMar>
            <w:vAlign w:val="center"/>
          </w:tcPr>
          <w:p w14:paraId="520FC972"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maDiemThi</w:t>
            </w:r>
          </w:p>
        </w:tc>
        <w:tc>
          <w:tcPr>
            <w:tcW w:w="1584" w:type="dxa"/>
            <w:tcMar>
              <w:top w:w="55" w:type="dxa"/>
              <w:bottom w:w="55" w:type="dxa"/>
            </w:tcMar>
            <w:vAlign w:val="center"/>
          </w:tcPr>
          <w:p w14:paraId="42AFEB9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1ECC24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22E6559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796E716C"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520F0E2" w14:textId="77777777">
        <w:trPr>
          <w:cantSplit/>
          <w:jc w:val="center"/>
        </w:trPr>
        <w:tc>
          <w:tcPr>
            <w:tcW w:w="9345" w:type="dxa"/>
            <w:gridSpan w:val="5"/>
            <w:tcMar>
              <w:top w:w="45" w:type="dxa"/>
              <w:bottom w:w="60" w:type="dxa"/>
            </w:tcMar>
            <w:vAlign w:val="center"/>
          </w:tcPr>
          <w:p w14:paraId="76BEE9E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địa điểm thi.</w:t>
            </w:r>
          </w:p>
        </w:tc>
      </w:tr>
      <w:tr w:rsidR="00E9286A" w:rsidRPr="00E9286A" w14:paraId="0762F247" w14:textId="77777777">
        <w:trPr>
          <w:cantSplit/>
          <w:jc w:val="center"/>
        </w:trPr>
        <w:tc>
          <w:tcPr>
            <w:tcW w:w="1842" w:type="dxa"/>
            <w:tcMar>
              <w:top w:w="55" w:type="dxa"/>
              <w:bottom w:w="55" w:type="dxa"/>
            </w:tcMar>
            <w:vAlign w:val="center"/>
          </w:tcPr>
          <w:p w14:paraId="2BC5C22E" w14:textId="77777777" w:rsidR="00A1594A" w:rsidRPr="00E9286A" w:rsidRDefault="00000000" w:rsidP="00345C2A">
            <w:pPr>
              <w:keepNext/>
              <w:spacing w:line="360" w:lineRule="auto"/>
              <w:rPr>
                <w:rFonts w:ascii="Times New Roman" w:hAnsi="Times New Roman" w:cs="Times New Roman"/>
                <w:sz w:val="26"/>
                <w:szCs w:val="26"/>
              </w:rPr>
            </w:pPr>
            <w:commentRangeStart w:id="26"/>
            <w:r w:rsidRPr="00E9286A">
              <w:rPr>
                <w:rFonts w:ascii="Times New Roman" w:hAnsi="Times New Roman" w:cs="Times New Roman"/>
                <w:b/>
                <w:sz w:val="26"/>
                <w:szCs w:val="26"/>
              </w:rPr>
              <w:t>tenDiemThi</w:t>
            </w:r>
            <w:commentRangeEnd w:id="26"/>
            <w:r w:rsidR="008C24BB" w:rsidRPr="00E9286A">
              <w:rPr>
                <w:rStyle w:val="CommentReference"/>
                <w:rFonts w:ascii="Times New Roman" w:hAnsi="Times New Roman" w:cs="Times New Roman"/>
                <w:sz w:val="26"/>
                <w:szCs w:val="26"/>
              </w:rPr>
              <w:commentReference w:id="26"/>
            </w:r>
          </w:p>
        </w:tc>
        <w:tc>
          <w:tcPr>
            <w:tcW w:w="1584" w:type="dxa"/>
            <w:tcMar>
              <w:top w:w="55" w:type="dxa"/>
              <w:bottom w:w="55" w:type="dxa"/>
            </w:tcMar>
            <w:vAlign w:val="center"/>
          </w:tcPr>
          <w:p w14:paraId="5CB71B6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NVARCHAR(150)</w:t>
            </w:r>
          </w:p>
        </w:tc>
        <w:tc>
          <w:tcPr>
            <w:tcW w:w="3312" w:type="dxa"/>
            <w:tcMar>
              <w:top w:w="55" w:type="dxa"/>
              <w:bottom w:w="55" w:type="dxa"/>
            </w:tcMar>
            <w:vAlign w:val="center"/>
          </w:tcPr>
          <w:p w14:paraId="77A31D3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47A4251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7F309F79"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E68E1AC" w14:textId="77777777">
        <w:trPr>
          <w:cantSplit/>
          <w:jc w:val="center"/>
        </w:trPr>
        <w:tc>
          <w:tcPr>
            <w:tcW w:w="9345" w:type="dxa"/>
            <w:gridSpan w:val="5"/>
            <w:tcMar>
              <w:top w:w="45" w:type="dxa"/>
              <w:bottom w:w="60" w:type="dxa"/>
            </w:tcMar>
            <w:vAlign w:val="center"/>
          </w:tcPr>
          <w:p w14:paraId="79F5311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Tên địa điểm tổ chức thi.</w:t>
            </w:r>
          </w:p>
        </w:tc>
      </w:tr>
      <w:tr w:rsidR="00525AC9" w:rsidRPr="00E9286A" w14:paraId="1DECCE09" w14:textId="77777777">
        <w:trPr>
          <w:cantSplit/>
          <w:jc w:val="center"/>
        </w:trPr>
        <w:tc>
          <w:tcPr>
            <w:tcW w:w="1842" w:type="dxa"/>
            <w:tcMar>
              <w:top w:w="55" w:type="dxa"/>
              <w:bottom w:w="55" w:type="dxa"/>
            </w:tcMar>
            <w:vAlign w:val="center"/>
          </w:tcPr>
          <w:p w14:paraId="37C8F2D3" w14:textId="725D4703" w:rsidR="00525AC9" w:rsidRPr="00E9286A" w:rsidRDefault="00525AC9" w:rsidP="00345C2A">
            <w:pPr>
              <w:keepNext/>
              <w:spacing w:line="360" w:lineRule="auto"/>
              <w:rPr>
                <w:rFonts w:ascii="Times New Roman" w:hAnsi="Times New Roman" w:cs="Times New Roman"/>
                <w:b/>
                <w:sz w:val="26"/>
                <w:szCs w:val="26"/>
              </w:rPr>
            </w:pPr>
            <w:r w:rsidRPr="00525AC9">
              <w:rPr>
                <w:rFonts w:ascii="Times New Roman" w:hAnsi="Times New Roman" w:cs="Times New Roman"/>
                <w:b/>
                <w:sz w:val="26"/>
                <w:szCs w:val="26"/>
              </w:rPr>
              <w:lastRenderedPageBreak/>
              <w:t>maTruongTHCS</w:t>
            </w:r>
          </w:p>
        </w:tc>
        <w:tc>
          <w:tcPr>
            <w:tcW w:w="1584" w:type="dxa"/>
            <w:tcMar>
              <w:top w:w="55" w:type="dxa"/>
              <w:bottom w:w="55" w:type="dxa"/>
            </w:tcMar>
            <w:vAlign w:val="center"/>
          </w:tcPr>
          <w:p w14:paraId="33184D10" w14:textId="10109380" w:rsidR="00525AC9" w:rsidRPr="00E9286A" w:rsidRDefault="00525AC9" w:rsidP="00345C2A">
            <w:pPr>
              <w:spacing w:line="360" w:lineRule="auto"/>
              <w:rPr>
                <w:rFonts w:ascii="Times New Roman" w:hAnsi="Times New Roman" w:cs="Times New Roman"/>
                <w:sz w:val="26"/>
                <w:szCs w:val="26"/>
              </w:rPr>
            </w:pPr>
            <w:r w:rsidRPr="00525AC9">
              <w:rPr>
                <w:rFonts w:ascii="Times New Roman" w:hAnsi="Times New Roman" w:cs="Times New Roman"/>
                <w:sz w:val="26"/>
                <w:szCs w:val="26"/>
              </w:rPr>
              <w:t>VARCHAR(20)</w:t>
            </w:r>
          </w:p>
        </w:tc>
        <w:tc>
          <w:tcPr>
            <w:tcW w:w="3312" w:type="dxa"/>
            <w:tcMar>
              <w:top w:w="55" w:type="dxa"/>
              <w:bottom w:w="55" w:type="dxa"/>
            </w:tcMar>
            <w:vAlign w:val="center"/>
          </w:tcPr>
          <w:p w14:paraId="4651326F" w14:textId="534825C2" w:rsidR="00525AC9" w:rsidRPr="00E9286A" w:rsidRDefault="00525AC9" w:rsidP="00345C2A">
            <w:pPr>
              <w:spacing w:line="360" w:lineRule="auto"/>
              <w:rPr>
                <w:rFonts w:ascii="Times New Roman" w:hAnsi="Times New Roman" w:cs="Times New Roman"/>
                <w:sz w:val="26"/>
                <w:szCs w:val="26"/>
              </w:rPr>
            </w:pPr>
            <w:r w:rsidRPr="00525AC9">
              <w:rPr>
                <w:rFonts w:ascii="Times New Roman" w:hAnsi="Times New Roman" w:cs="Times New Roman"/>
                <w:sz w:val="26"/>
                <w:szCs w:val="26"/>
              </w:rPr>
              <w:t>FK → TruongTHCS(maTruongTHCS)</w:t>
            </w:r>
          </w:p>
        </w:tc>
        <w:tc>
          <w:tcPr>
            <w:tcW w:w="1512" w:type="dxa"/>
            <w:tcMar>
              <w:top w:w="55" w:type="dxa"/>
              <w:bottom w:w="55" w:type="dxa"/>
            </w:tcMar>
            <w:vAlign w:val="center"/>
          </w:tcPr>
          <w:p w14:paraId="34089B13" w14:textId="7D16C409" w:rsidR="00525AC9" w:rsidRPr="00E9286A" w:rsidRDefault="00525AC9" w:rsidP="00345C2A">
            <w:pPr>
              <w:spacing w:line="360" w:lineRule="auto"/>
              <w:rPr>
                <w:rFonts w:ascii="Times New Roman" w:hAnsi="Times New Roman" w:cs="Times New Roman"/>
                <w:sz w:val="26"/>
                <w:szCs w:val="26"/>
              </w:rPr>
            </w:pPr>
            <w:r>
              <w:rPr>
                <w:rFonts w:ascii="Times New Roman" w:hAnsi="Times New Roman" w:cs="Times New Roman"/>
                <w:sz w:val="26"/>
                <w:szCs w:val="26"/>
              </w:rPr>
              <w:t>NULL</w:t>
            </w:r>
          </w:p>
        </w:tc>
        <w:tc>
          <w:tcPr>
            <w:tcW w:w="1095" w:type="dxa"/>
            <w:tcMar>
              <w:top w:w="55" w:type="dxa"/>
              <w:bottom w:w="55" w:type="dxa"/>
            </w:tcMar>
            <w:vAlign w:val="center"/>
          </w:tcPr>
          <w:p w14:paraId="4931FE12" w14:textId="75C3EB85" w:rsidR="00525AC9" w:rsidRPr="00E9286A" w:rsidRDefault="00525AC9" w:rsidP="00345C2A">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r>
      <w:tr w:rsidR="00525AC9" w:rsidRPr="00E9286A" w14:paraId="7C6B71F7" w14:textId="77777777" w:rsidTr="00CA78BF">
        <w:trPr>
          <w:cantSplit/>
          <w:jc w:val="center"/>
        </w:trPr>
        <w:tc>
          <w:tcPr>
            <w:tcW w:w="9345" w:type="dxa"/>
            <w:gridSpan w:val="5"/>
            <w:tcMar>
              <w:top w:w="55" w:type="dxa"/>
              <w:bottom w:w="55" w:type="dxa"/>
            </w:tcMar>
            <w:vAlign w:val="center"/>
          </w:tcPr>
          <w:p w14:paraId="4D6D7D44" w14:textId="17BCC0A5" w:rsidR="00525AC9" w:rsidRPr="00E9286A" w:rsidRDefault="00DD1B21" w:rsidP="00DD1B21">
            <w:pPr>
              <w:spacing w:line="360" w:lineRule="auto"/>
              <w:rPr>
                <w:rFonts w:ascii="Times New Roman" w:hAnsi="Times New Roman" w:cs="Times New Roman"/>
                <w:sz w:val="26"/>
                <w:szCs w:val="26"/>
              </w:rPr>
            </w:pPr>
            <w:r w:rsidRPr="00DD1B21">
              <w:rPr>
                <w:rFonts w:ascii="Times New Roman" w:hAnsi="Times New Roman" w:cs="Times New Roman"/>
                <w:sz w:val="26"/>
                <w:szCs w:val="26"/>
              </w:rPr>
              <w:t>maTruongTHCS là khóa ngoại tham chiếu đến bảng TruongTHCS, xác định trường THCS được sử dụng làm địa điểm tổ chức thi.</w:t>
            </w:r>
          </w:p>
        </w:tc>
      </w:tr>
      <w:tr w:rsidR="00525AC9" w:rsidRPr="00E9286A" w14:paraId="7BB20840" w14:textId="77777777">
        <w:trPr>
          <w:cantSplit/>
          <w:jc w:val="center"/>
        </w:trPr>
        <w:tc>
          <w:tcPr>
            <w:tcW w:w="1842" w:type="dxa"/>
            <w:tcMar>
              <w:top w:w="55" w:type="dxa"/>
              <w:bottom w:w="55" w:type="dxa"/>
            </w:tcMar>
            <w:vAlign w:val="center"/>
          </w:tcPr>
          <w:p w14:paraId="595654F2" w14:textId="0614D560" w:rsidR="00525AC9" w:rsidRPr="00E9286A" w:rsidRDefault="00525AC9" w:rsidP="00345C2A">
            <w:pPr>
              <w:keepNext/>
              <w:spacing w:line="360" w:lineRule="auto"/>
              <w:rPr>
                <w:rFonts w:ascii="Times New Roman" w:hAnsi="Times New Roman" w:cs="Times New Roman"/>
                <w:b/>
                <w:sz w:val="26"/>
                <w:szCs w:val="26"/>
              </w:rPr>
            </w:pPr>
            <w:r w:rsidRPr="00525AC9">
              <w:rPr>
                <w:rFonts w:ascii="Times New Roman" w:hAnsi="Times New Roman" w:cs="Times New Roman"/>
                <w:b/>
                <w:sz w:val="26"/>
                <w:szCs w:val="26"/>
              </w:rPr>
              <w:t>maTruongTHPT</w:t>
            </w:r>
          </w:p>
        </w:tc>
        <w:tc>
          <w:tcPr>
            <w:tcW w:w="1584" w:type="dxa"/>
            <w:tcMar>
              <w:top w:w="55" w:type="dxa"/>
              <w:bottom w:w="55" w:type="dxa"/>
            </w:tcMar>
            <w:vAlign w:val="center"/>
          </w:tcPr>
          <w:p w14:paraId="6005A054" w14:textId="112F4644" w:rsidR="00525AC9" w:rsidRPr="00E9286A" w:rsidRDefault="00525AC9" w:rsidP="00345C2A">
            <w:pPr>
              <w:spacing w:line="360" w:lineRule="auto"/>
              <w:rPr>
                <w:rFonts w:ascii="Times New Roman" w:hAnsi="Times New Roman" w:cs="Times New Roman"/>
                <w:sz w:val="26"/>
                <w:szCs w:val="26"/>
              </w:rPr>
            </w:pPr>
            <w:r w:rsidRPr="00525AC9">
              <w:rPr>
                <w:rFonts w:ascii="Times New Roman" w:hAnsi="Times New Roman" w:cs="Times New Roman"/>
                <w:sz w:val="26"/>
                <w:szCs w:val="26"/>
              </w:rPr>
              <w:t>VARCHAR(20)</w:t>
            </w:r>
          </w:p>
        </w:tc>
        <w:tc>
          <w:tcPr>
            <w:tcW w:w="3312" w:type="dxa"/>
            <w:tcMar>
              <w:top w:w="55" w:type="dxa"/>
              <w:bottom w:w="55" w:type="dxa"/>
            </w:tcMar>
            <w:vAlign w:val="center"/>
          </w:tcPr>
          <w:p w14:paraId="52E49D3E" w14:textId="64939C93" w:rsidR="00525AC9" w:rsidRPr="00E9286A" w:rsidRDefault="00525AC9" w:rsidP="00345C2A">
            <w:pPr>
              <w:spacing w:line="360" w:lineRule="auto"/>
              <w:rPr>
                <w:rFonts w:ascii="Times New Roman" w:hAnsi="Times New Roman" w:cs="Times New Roman"/>
                <w:sz w:val="26"/>
                <w:szCs w:val="26"/>
              </w:rPr>
            </w:pPr>
            <w:r w:rsidRPr="00525AC9">
              <w:rPr>
                <w:rFonts w:ascii="Times New Roman" w:hAnsi="Times New Roman" w:cs="Times New Roman"/>
                <w:sz w:val="26"/>
                <w:szCs w:val="26"/>
              </w:rPr>
              <w:t>FK → TruongTHPT(maTruongTHPT)</w:t>
            </w:r>
          </w:p>
        </w:tc>
        <w:tc>
          <w:tcPr>
            <w:tcW w:w="1512" w:type="dxa"/>
            <w:tcMar>
              <w:top w:w="55" w:type="dxa"/>
              <w:bottom w:w="55" w:type="dxa"/>
            </w:tcMar>
            <w:vAlign w:val="center"/>
          </w:tcPr>
          <w:p w14:paraId="27712E7D" w14:textId="6B67AE92" w:rsidR="00525AC9" w:rsidRPr="00E9286A" w:rsidRDefault="00525AC9" w:rsidP="00345C2A">
            <w:pPr>
              <w:spacing w:line="360" w:lineRule="auto"/>
              <w:rPr>
                <w:rFonts w:ascii="Times New Roman" w:hAnsi="Times New Roman" w:cs="Times New Roman"/>
                <w:sz w:val="26"/>
                <w:szCs w:val="26"/>
              </w:rPr>
            </w:pPr>
            <w:r w:rsidRPr="00525AC9">
              <w:rPr>
                <w:rFonts w:ascii="Times New Roman" w:hAnsi="Times New Roman" w:cs="Times New Roman"/>
                <w:sz w:val="26"/>
                <w:szCs w:val="26"/>
              </w:rPr>
              <w:t>NULL</w:t>
            </w:r>
          </w:p>
        </w:tc>
        <w:tc>
          <w:tcPr>
            <w:tcW w:w="1095" w:type="dxa"/>
            <w:tcMar>
              <w:top w:w="55" w:type="dxa"/>
              <w:bottom w:w="55" w:type="dxa"/>
            </w:tcMar>
            <w:vAlign w:val="center"/>
          </w:tcPr>
          <w:p w14:paraId="3C113885" w14:textId="6AE211CA" w:rsidR="00525AC9" w:rsidRPr="00E9286A" w:rsidRDefault="00525AC9" w:rsidP="00345C2A">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r>
      <w:tr w:rsidR="00525AC9" w:rsidRPr="00E9286A" w14:paraId="468D6F11" w14:textId="77777777" w:rsidTr="0097714E">
        <w:trPr>
          <w:cantSplit/>
          <w:jc w:val="center"/>
        </w:trPr>
        <w:tc>
          <w:tcPr>
            <w:tcW w:w="9345" w:type="dxa"/>
            <w:gridSpan w:val="5"/>
            <w:tcMar>
              <w:top w:w="55" w:type="dxa"/>
              <w:bottom w:w="55" w:type="dxa"/>
            </w:tcMar>
            <w:vAlign w:val="center"/>
          </w:tcPr>
          <w:p w14:paraId="67691D14" w14:textId="7FBD20EE" w:rsidR="00525AC9" w:rsidRPr="00E9286A" w:rsidRDefault="00DD1B21" w:rsidP="00DD1B21">
            <w:pPr>
              <w:spacing w:line="360" w:lineRule="auto"/>
              <w:rPr>
                <w:rFonts w:ascii="Times New Roman" w:hAnsi="Times New Roman" w:cs="Times New Roman"/>
                <w:sz w:val="26"/>
                <w:szCs w:val="26"/>
              </w:rPr>
            </w:pPr>
            <w:r w:rsidRPr="00DD1B21">
              <w:rPr>
                <w:rFonts w:ascii="Times New Roman" w:hAnsi="Times New Roman" w:cs="Times New Roman"/>
                <w:sz w:val="26"/>
                <w:szCs w:val="26"/>
              </w:rPr>
              <w:t>maTruongTHPT là khóa ngoại tham chiếu đến bảng TruongTHPT, xác định trường THPT được sử dụng làm địa điểm tổ chức thi.</w:t>
            </w:r>
          </w:p>
        </w:tc>
      </w:tr>
      <w:tr w:rsidR="00E9286A" w:rsidRPr="00E9286A" w14:paraId="7545717C" w14:textId="77777777">
        <w:trPr>
          <w:cantSplit/>
          <w:jc w:val="center"/>
        </w:trPr>
        <w:tc>
          <w:tcPr>
            <w:tcW w:w="1842" w:type="dxa"/>
            <w:tcMar>
              <w:top w:w="55" w:type="dxa"/>
              <w:bottom w:w="55" w:type="dxa"/>
            </w:tcMar>
            <w:vAlign w:val="center"/>
          </w:tcPr>
          <w:p w14:paraId="28A664D1"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maKyThi</w:t>
            </w:r>
          </w:p>
        </w:tc>
        <w:tc>
          <w:tcPr>
            <w:tcW w:w="1584" w:type="dxa"/>
            <w:tcMar>
              <w:top w:w="55" w:type="dxa"/>
              <w:bottom w:w="55" w:type="dxa"/>
            </w:tcMar>
            <w:vAlign w:val="center"/>
          </w:tcPr>
          <w:p w14:paraId="12767DE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66C8771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KyThi(maKyThi), NOT NULL</w:t>
            </w:r>
          </w:p>
        </w:tc>
        <w:tc>
          <w:tcPr>
            <w:tcW w:w="1512" w:type="dxa"/>
            <w:tcMar>
              <w:top w:w="55" w:type="dxa"/>
              <w:bottom w:w="55" w:type="dxa"/>
            </w:tcMar>
            <w:vAlign w:val="center"/>
          </w:tcPr>
          <w:p w14:paraId="338E3A8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7267055B"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4D07BE57" w14:textId="77777777">
        <w:trPr>
          <w:cantSplit/>
          <w:jc w:val="center"/>
        </w:trPr>
        <w:tc>
          <w:tcPr>
            <w:tcW w:w="9345" w:type="dxa"/>
            <w:gridSpan w:val="5"/>
            <w:tcMar>
              <w:top w:w="45" w:type="dxa"/>
              <w:bottom w:w="60" w:type="dxa"/>
            </w:tcMar>
            <w:vAlign w:val="center"/>
          </w:tcPr>
          <w:p w14:paraId="041FA4F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Kỳ thi có sử dụng địa điểm thi.</w:t>
            </w:r>
          </w:p>
        </w:tc>
      </w:tr>
    </w:tbl>
    <w:p w14:paraId="3D1DF50F" w14:textId="77777777" w:rsidR="00A1594A" w:rsidRPr="00E9286A" w:rsidRDefault="00A1594A" w:rsidP="00345C2A">
      <w:pPr>
        <w:spacing w:before="120" w:after="100" w:line="360" w:lineRule="auto"/>
        <w:rPr>
          <w:rFonts w:ascii="Times New Roman" w:eastAsia="Times New Roman" w:hAnsi="Times New Roman" w:cs="Times New Roman"/>
          <w:sz w:val="26"/>
          <w:szCs w:val="26"/>
        </w:rPr>
      </w:pPr>
    </w:p>
    <w:p w14:paraId="414F180A" w14:textId="77777777" w:rsidR="00A1594A" w:rsidRPr="00E9286A" w:rsidRDefault="00000000" w:rsidP="00345C2A">
      <w:pPr>
        <w:pStyle w:val="Heading3"/>
        <w:spacing w:before="160" w:after="100" w:line="360" w:lineRule="auto"/>
        <w:rPr>
          <w:rFonts w:ascii="Times New Roman" w:eastAsia="Times New Roman" w:hAnsi="Times New Roman" w:cs="Times New Roman"/>
          <w:color w:val="auto"/>
          <w:sz w:val="26"/>
          <w:szCs w:val="26"/>
        </w:rPr>
      </w:pPr>
      <w:bookmarkStart w:id="27" w:name="_Toc243863872"/>
      <w:bookmarkStart w:id="28" w:name="_Toc243867729"/>
      <w:r w:rsidRPr="00E9286A">
        <w:rPr>
          <w:rFonts w:ascii="Times New Roman" w:eastAsia="Times New Roman" w:hAnsi="Times New Roman" w:cs="Times New Roman"/>
          <w:color w:val="auto"/>
          <w:sz w:val="26"/>
          <w:szCs w:val="26"/>
        </w:rPr>
        <w:t>Bảng PhongThi</w:t>
      </w:r>
      <w:bookmarkEnd w:id="27"/>
      <w:bookmarkEnd w:id="28"/>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05EC34D8" w14:textId="77777777">
        <w:trPr>
          <w:tblHeader/>
          <w:jc w:val="center"/>
        </w:trPr>
        <w:tc>
          <w:tcPr>
            <w:tcW w:w="1842" w:type="dxa"/>
            <w:vAlign w:val="center"/>
          </w:tcPr>
          <w:p w14:paraId="125A1E7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264E6A4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294F28F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5CE34E0A"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1735CC5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5290F8BA" w14:textId="77777777">
        <w:trPr>
          <w:cantSplit/>
          <w:jc w:val="center"/>
        </w:trPr>
        <w:tc>
          <w:tcPr>
            <w:tcW w:w="1842" w:type="dxa"/>
            <w:tcMar>
              <w:top w:w="55" w:type="dxa"/>
              <w:bottom w:w="55" w:type="dxa"/>
            </w:tcMar>
            <w:vAlign w:val="center"/>
          </w:tcPr>
          <w:p w14:paraId="51B3E7C8"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maPhong</w:t>
            </w:r>
          </w:p>
        </w:tc>
        <w:tc>
          <w:tcPr>
            <w:tcW w:w="1584" w:type="dxa"/>
            <w:tcMar>
              <w:top w:w="55" w:type="dxa"/>
              <w:bottom w:w="55" w:type="dxa"/>
            </w:tcMar>
            <w:vAlign w:val="center"/>
          </w:tcPr>
          <w:p w14:paraId="7DCFCF0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2846248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25F4E30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EB57687"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7065DCA" w14:textId="77777777">
        <w:trPr>
          <w:cantSplit/>
          <w:jc w:val="center"/>
        </w:trPr>
        <w:tc>
          <w:tcPr>
            <w:tcW w:w="9345" w:type="dxa"/>
            <w:gridSpan w:val="5"/>
            <w:tcMar>
              <w:top w:w="45" w:type="dxa"/>
              <w:bottom w:w="60" w:type="dxa"/>
            </w:tcMar>
            <w:vAlign w:val="center"/>
          </w:tcPr>
          <w:p w14:paraId="1EA2CFB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phòng thi.</w:t>
            </w:r>
          </w:p>
        </w:tc>
      </w:tr>
      <w:tr w:rsidR="00E9286A" w:rsidRPr="00E9286A" w14:paraId="664E88FD" w14:textId="77777777">
        <w:trPr>
          <w:cantSplit/>
          <w:jc w:val="center"/>
        </w:trPr>
        <w:tc>
          <w:tcPr>
            <w:tcW w:w="1842" w:type="dxa"/>
            <w:tcMar>
              <w:top w:w="55" w:type="dxa"/>
              <w:bottom w:w="55" w:type="dxa"/>
            </w:tcMar>
            <w:vAlign w:val="center"/>
          </w:tcPr>
          <w:p w14:paraId="7A48F9D4"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tenPhong</w:t>
            </w:r>
          </w:p>
        </w:tc>
        <w:tc>
          <w:tcPr>
            <w:tcW w:w="1584" w:type="dxa"/>
            <w:tcMar>
              <w:top w:w="55" w:type="dxa"/>
              <w:bottom w:w="55" w:type="dxa"/>
            </w:tcMar>
            <w:vAlign w:val="center"/>
          </w:tcPr>
          <w:p w14:paraId="5CA525F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46AF2B0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4911CC3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AD4F1D6"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EDED0EB" w14:textId="77777777">
        <w:trPr>
          <w:cantSplit/>
          <w:jc w:val="center"/>
        </w:trPr>
        <w:tc>
          <w:tcPr>
            <w:tcW w:w="9345" w:type="dxa"/>
            <w:gridSpan w:val="5"/>
            <w:tcMar>
              <w:top w:w="45" w:type="dxa"/>
              <w:bottom w:w="60" w:type="dxa"/>
            </w:tcMar>
            <w:vAlign w:val="center"/>
          </w:tcPr>
          <w:p w14:paraId="6DEA417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Tên hoặc số hiệu phòng thi.</w:t>
            </w:r>
          </w:p>
        </w:tc>
      </w:tr>
      <w:tr w:rsidR="00E9286A" w:rsidRPr="00E9286A" w14:paraId="4967E7DB" w14:textId="77777777">
        <w:trPr>
          <w:cantSplit/>
          <w:jc w:val="center"/>
        </w:trPr>
        <w:tc>
          <w:tcPr>
            <w:tcW w:w="1842" w:type="dxa"/>
            <w:tcMar>
              <w:top w:w="55" w:type="dxa"/>
              <w:bottom w:w="55" w:type="dxa"/>
            </w:tcMar>
            <w:vAlign w:val="center"/>
          </w:tcPr>
          <w:p w14:paraId="55019AE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sucChua</w:t>
            </w:r>
          </w:p>
        </w:tc>
        <w:tc>
          <w:tcPr>
            <w:tcW w:w="1584" w:type="dxa"/>
            <w:tcMar>
              <w:top w:w="55" w:type="dxa"/>
              <w:bottom w:w="55" w:type="dxa"/>
            </w:tcMar>
            <w:vAlign w:val="center"/>
          </w:tcPr>
          <w:p w14:paraId="39A0F12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INT</w:t>
            </w:r>
          </w:p>
        </w:tc>
        <w:tc>
          <w:tcPr>
            <w:tcW w:w="3312" w:type="dxa"/>
            <w:tcMar>
              <w:top w:w="55" w:type="dxa"/>
              <w:bottom w:w="55" w:type="dxa"/>
            </w:tcMar>
            <w:vAlign w:val="center"/>
          </w:tcPr>
          <w:p w14:paraId="6E503F7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(sucChua &gt; 0)</w:t>
            </w:r>
          </w:p>
        </w:tc>
        <w:tc>
          <w:tcPr>
            <w:tcW w:w="1512" w:type="dxa"/>
            <w:tcMar>
              <w:top w:w="55" w:type="dxa"/>
              <w:bottom w:w="55" w:type="dxa"/>
            </w:tcMar>
            <w:vAlign w:val="center"/>
          </w:tcPr>
          <w:p w14:paraId="179F40A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537EFAC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3AD534B" w14:textId="77777777">
        <w:trPr>
          <w:cantSplit/>
          <w:jc w:val="center"/>
        </w:trPr>
        <w:tc>
          <w:tcPr>
            <w:tcW w:w="9345" w:type="dxa"/>
            <w:gridSpan w:val="5"/>
            <w:tcMar>
              <w:top w:w="45" w:type="dxa"/>
              <w:bottom w:w="60" w:type="dxa"/>
            </w:tcMar>
            <w:vAlign w:val="center"/>
          </w:tcPr>
          <w:p w14:paraId="3236998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Số thí sinh tối đa được xếp vào phòng.</w:t>
            </w:r>
          </w:p>
        </w:tc>
      </w:tr>
      <w:tr w:rsidR="00E9286A" w:rsidRPr="00E9286A" w14:paraId="310733EA" w14:textId="77777777">
        <w:trPr>
          <w:cantSplit/>
          <w:jc w:val="center"/>
        </w:trPr>
        <w:tc>
          <w:tcPr>
            <w:tcW w:w="1842" w:type="dxa"/>
            <w:tcMar>
              <w:top w:w="55" w:type="dxa"/>
              <w:bottom w:w="55" w:type="dxa"/>
            </w:tcMar>
            <w:vAlign w:val="center"/>
          </w:tcPr>
          <w:p w14:paraId="5B61505E"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maDiemThi</w:t>
            </w:r>
          </w:p>
        </w:tc>
        <w:tc>
          <w:tcPr>
            <w:tcW w:w="1584" w:type="dxa"/>
            <w:tcMar>
              <w:top w:w="55" w:type="dxa"/>
              <w:bottom w:w="55" w:type="dxa"/>
            </w:tcMar>
            <w:vAlign w:val="center"/>
          </w:tcPr>
          <w:p w14:paraId="3F55042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3B8E575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DiemThi(maDiemThi), NOT NULL</w:t>
            </w:r>
          </w:p>
        </w:tc>
        <w:tc>
          <w:tcPr>
            <w:tcW w:w="1512" w:type="dxa"/>
            <w:tcMar>
              <w:top w:w="55" w:type="dxa"/>
              <w:bottom w:w="55" w:type="dxa"/>
            </w:tcMar>
            <w:vAlign w:val="center"/>
          </w:tcPr>
          <w:p w14:paraId="5EB97D6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D0C6EE6"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7218A099" w14:textId="77777777">
        <w:trPr>
          <w:cantSplit/>
          <w:jc w:val="center"/>
        </w:trPr>
        <w:tc>
          <w:tcPr>
            <w:tcW w:w="9345" w:type="dxa"/>
            <w:gridSpan w:val="5"/>
            <w:tcMar>
              <w:top w:w="45" w:type="dxa"/>
              <w:bottom w:w="60" w:type="dxa"/>
            </w:tcMar>
            <w:vAlign w:val="center"/>
          </w:tcPr>
          <w:p w14:paraId="7C5F60F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Địa điểm thi mà phòng thi trực thuộc.</w:t>
            </w:r>
          </w:p>
        </w:tc>
      </w:tr>
    </w:tbl>
    <w:p w14:paraId="35D613EE" w14:textId="77777777" w:rsidR="00A1594A" w:rsidRPr="00E9286A" w:rsidRDefault="00A1594A" w:rsidP="00345C2A">
      <w:pPr>
        <w:spacing w:before="120" w:after="100" w:line="360" w:lineRule="auto"/>
        <w:rPr>
          <w:rFonts w:ascii="Times New Roman" w:eastAsia="Times New Roman" w:hAnsi="Times New Roman" w:cs="Times New Roman"/>
          <w:sz w:val="26"/>
          <w:szCs w:val="26"/>
        </w:rPr>
      </w:pPr>
    </w:p>
    <w:p w14:paraId="70C75F29" w14:textId="77777777" w:rsidR="00A1594A" w:rsidRPr="00E9286A" w:rsidRDefault="00000000" w:rsidP="00345C2A">
      <w:pPr>
        <w:spacing w:before="144" w:after="144" w:line="360" w:lineRule="auto"/>
        <w:jc w:val="both"/>
        <w:outlineLvl w:val="1"/>
        <w:rPr>
          <w:rFonts w:ascii="Times New Roman" w:eastAsia="Times New Roman" w:hAnsi="Times New Roman" w:cs="Times New Roman"/>
          <w:b/>
          <w:bCs/>
          <w:sz w:val="26"/>
          <w:szCs w:val="26"/>
        </w:rPr>
      </w:pPr>
      <w:bookmarkStart w:id="29" w:name="_Toc243863873"/>
      <w:bookmarkStart w:id="30" w:name="_Toc243867730"/>
      <w:r w:rsidRPr="00E9286A">
        <w:rPr>
          <w:rFonts w:ascii="Times New Roman" w:eastAsia="Times New Roman" w:hAnsi="Times New Roman" w:cs="Times New Roman"/>
          <w:b/>
          <w:bCs/>
          <w:sz w:val="26"/>
          <w:szCs w:val="26"/>
        </w:rPr>
        <w:t>3.3. Trần Thị Cẩm Vân</w:t>
      </w:r>
      <w:bookmarkEnd w:id="29"/>
      <w:bookmarkEnd w:id="30"/>
    </w:p>
    <w:p w14:paraId="2B9A8F99" w14:textId="77777777" w:rsidR="00A1594A" w:rsidRPr="00E9286A" w:rsidRDefault="00000000" w:rsidP="00345C2A">
      <w:pPr>
        <w:pStyle w:val="NormalWeb"/>
        <w:keepNext/>
        <w:shd w:val="clear" w:color="auto" w:fill="FFFFFF"/>
        <w:spacing w:before="160" w:beforeAutospacing="0" w:after="100" w:afterAutospacing="0" w:line="360" w:lineRule="auto"/>
        <w:outlineLvl w:val="2"/>
        <w:rPr>
          <w:iCs/>
          <w:sz w:val="26"/>
          <w:szCs w:val="26"/>
          <w:lang w:val="vi-VN"/>
        </w:rPr>
      </w:pPr>
      <w:bookmarkStart w:id="31" w:name="_Toc243863874"/>
      <w:bookmarkStart w:id="32" w:name="_Toc243867731"/>
      <w:r w:rsidRPr="00E9286A">
        <w:rPr>
          <w:iCs/>
          <w:sz w:val="26"/>
          <w:szCs w:val="26"/>
          <w:lang w:val="vi-VN"/>
        </w:rPr>
        <w:t>Bảng HoiDongThi</w:t>
      </w:r>
      <w:bookmarkEnd w:id="31"/>
      <w:bookmarkEnd w:id="32"/>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1FFD502F" w14:textId="77777777">
        <w:trPr>
          <w:tblHeader/>
          <w:jc w:val="center"/>
        </w:trPr>
        <w:tc>
          <w:tcPr>
            <w:tcW w:w="1842" w:type="dxa"/>
            <w:vAlign w:val="center"/>
          </w:tcPr>
          <w:p w14:paraId="6383A30B"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4C12BB41"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05A699CA"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6366807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6E5A79BE"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768F73C8" w14:textId="77777777">
        <w:trPr>
          <w:cantSplit/>
          <w:jc w:val="center"/>
        </w:trPr>
        <w:tc>
          <w:tcPr>
            <w:tcW w:w="1842" w:type="dxa"/>
            <w:tcMar>
              <w:top w:w="55" w:type="dxa"/>
              <w:bottom w:w="55" w:type="dxa"/>
            </w:tcMar>
            <w:vAlign w:val="center"/>
          </w:tcPr>
          <w:p w14:paraId="53F9CCC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maHoiDongThi</w:t>
            </w:r>
          </w:p>
        </w:tc>
        <w:tc>
          <w:tcPr>
            <w:tcW w:w="1584" w:type="dxa"/>
            <w:tcMar>
              <w:top w:w="55" w:type="dxa"/>
              <w:bottom w:w="55" w:type="dxa"/>
            </w:tcMar>
            <w:vAlign w:val="center"/>
          </w:tcPr>
          <w:p w14:paraId="3130CC0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380EE53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2E7BE77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626C79F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6336BE5" w14:textId="77777777">
        <w:trPr>
          <w:cantSplit/>
          <w:jc w:val="center"/>
        </w:trPr>
        <w:tc>
          <w:tcPr>
            <w:tcW w:w="9345" w:type="dxa"/>
            <w:gridSpan w:val="5"/>
            <w:tcMar>
              <w:top w:w="45" w:type="dxa"/>
              <w:bottom w:w="60" w:type="dxa"/>
            </w:tcMar>
            <w:vAlign w:val="center"/>
          </w:tcPr>
          <w:p w14:paraId="7859C04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hội đồng thi.</w:t>
            </w:r>
          </w:p>
        </w:tc>
      </w:tr>
      <w:tr w:rsidR="00E9286A" w:rsidRPr="00E9286A" w14:paraId="1B5ADF0E" w14:textId="77777777">
        <w:trPr>
          <w:cantSplit/>
          <w:jc w:val="center"/>
        </w:trPr>
        <w:tc>
          <w:tcPr>
            <w:tcW w:w="1842" w:type="dxa"/>
            <w:tcMar>
              <w:top w:w="55" w:type="dxa"/>
              <w:bottom w:w="55" w:type="dxa"/>
            </w:tcMar>
            <w:vAlign w:val="center"/>
          </w:tcPr>
          <w:p w14:paraId="1DBEF7E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tenHoiDongThi</w:t>
            </w:r>
          </w:p>
        </w:tc>
        <w:tc>
          <w:tcPr>
            <w:tcW w:w="1584" w:type="dxa"/>
            <w:tcMar>
              <w:top w:w="55" w:type="dxa"/>
              <w:bottom w:w="55" w:type="dxa"/>
            </w:tcMar>
            <w:vAlign w:val="center"/>
          </w:tcPr>
          <w:p w14:paraId="423905E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20A33B9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3132DCB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7491FF0"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5E300AD" w14:textId="77777777">
        <w:trPr>
          <w:cantSplit/>
          <w:jc w:val="center"/>
        </w:trPr>
        <w:tc>
          <w:tcPr>
            <w:tcW w:w="9345" w:type="dxa"/>
            <w:gridSpan w:val="5"/>
            <w:tcMar>
              <w:top w:w="45" w:type="dxa"/>
              <w:bottom w:w="60" w:type="dxa"/>
            </w:tcMar>
            <w:vAlign w:val="center"/>
          </w:tcPr>
          <w:p w14:paraId="082BDDA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Tên hội đồng thi.</w:t>
            </w:r>
          </w:p>
        </w:tc>
      </w:tr>
      <w:tr w:rsidR="00E9286A" w:rsidRPr="00E9286A" w14:paraId="705F0BA6" w14:textId="77777777">
        <w:trPr>
          <w:cantSplit/>
          <w:jc w:val="center"/>
        </w:trPr>
        <w:tc>
          <w:tcPr>
            <w:tcW w:w="1842" w:type="dxa"/>
            <w:tcMar>
              <w:top w:w="55" w:type="dxa"/>
              <w:bottom w:w="55" w:type="dxa"/>
            </w:tcMar>
            <w:vAlign w:val="center"/>
          </w:tcPr>
          <w:p w14:paraId="409D9862"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thongTinHoiDong</w:t>
            </w:r>
          </w:p>
        </w:tc>
        <w:tc>
          <w:tcPr>
            <w:tcW w:w="1584" w:type="dxa"/>
            <w:tcMar>
              <w:top w:w="55" w:type="dxa"/>
              <w:bottom w:w="55" w:type="dxa"/>
            </w:tcMar>
            <w:vAlign w:val="center"/>
          </w:tcPr>
          <w:p w14:paraId="78EBAF8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NVARCHAR(255)</w:t>
            </w:r>
          </w:p>
        </w:tc>
        <w:tc>
          <w:tcPr>
            <w:tcW w:w="3312" w:type="dxa"/>
            <w:tcMar>
              <w:top w:w="55" w:type="dxa"/>
              <w:bottom w:w="55" w:type="dxa"/>
            </w:tcMar>
            <w:vAlign w:val="center"/>
          </w:tcPr>
          <w:p w14:paraId="04B9DCA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6951FFC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09CF4A3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E9286A" w:rsidRPr="00E9286A" w14:paraId="31FB2EBC" w14:textId="77777777">
        <w:trPr>
          <w:cantSplit/>
          <w:jc w:val="center"/>
        </w:trPr>
        <w:tc>
          <w:tcPr>
            <w:tcW w:w="9345" w:type="dxa"/>
            <w:gridSpan w:val="5"/>
            <w:tcMar>
              <w:top w:w="45" w:type="dxa"/>
              <w:bottom w:w="60" w:type="dxa"/>
            </w:tcMar>
            <w:vAlign w:val="center"/>
          </w:tcPr>
          <w:p w14:paraId="094EE02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Nội dung mô tả hội đồng thi.</w:t>
            </w:r>
          </w:p>
        </w:tc>
      </w:tr>
      <w:tr w:rsidR="00E9286A" w:rsidRPr="00E9286A" w14:paraId="2AEEB561" w14:textId="77777777">
        <w:trPr>
          <w:cantSplit/>
          <w:jc w:val="center"/>
        </w:trPr>
        <w:tc>
          <w:tcPr>
            <w:tcW w:w="1842" w:type="dxa"/>
            <w:tcMar>
              <w:top w:w="55" w:type="dxa"/>
              <w:bottom w:w="55" w:type="dxa"/>
            </w:tcMar>
            <w:vAlign w:val="center"/>
          </w:tcPr>
          <w:p w14:paraId="0C3CBCF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loaiHoiDong</w:t>
            </w:r>
          </w:p>
        </w:tc>
        <w:tc>
          <w:tcPr>
            <w:tcW w:w="1584" w:type="dxa"/>
            <w:tcMar>
              <w:top w:w="55" w:type="dxa"/>
              <w:bottom w:w="55" w:type="dxa"/>
            </w:tcMar>
            <w:vAlign w:val="center"/>
          </w:tcPr>
          <w:p w14:paraId="1129FAF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NVARCHAR(50)</w:t>
            </w:r>
          </w:p>
        </w:tc>
        <w:tc>
          <w:tcPr>
            <w:tcW w:w="3312" w:type="dxa"/>
            <w:tcMar>
              <w:top w:w="55" w:type="dxa"/>
              <w:bottom w:w="55" w:type="dxa"/>
            </w:tcMar>
            <w:vAlign w:val="center"/>
          </w:tcPr>
          <w:p w14:paraId="128DA82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5F78B28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4653D5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F26D76D" w14:textId="77777777">
        <w:trPr>
          <w:cantSplit/>
          <w:jc w:val="center"/>
        </w:trPr>
        <w:tc>
          <w:tcPr>
            <w:tcW w:w="9345" w:type="dxa"/>
            <w:gridSpan w:val="5"/>
            <w:tcMar>
              <w:top w:w="45" w:type="dxa"/>
              <w:bottom w:w="60" w:type="dxa"/>
            </w:tcMar>
            <w:vAlign w:val="center"/>
          </w:tcPr>
          <w:p w14:paraId="22B1195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Loại hội đồng như coi thi, chấm thi, phúc khảo.</w:t>
            </w:r>
          </w:p>
        </w:tc>
      </w:tr>
      <w:tr w:rsidR="00E9286A" w:rsidRPr="00E9286A" w14:paraId="3A1D45A7" w14:textId="77777777">
        <w:trPr>
          <w:cantSplit/>
          <w:jc w:val="center"/>
        </w:trPr>
        <w:tc>
          <w:tcPr>
            <w:tcW w:w="1842" w:type="dxa"/>
            <w:tcMar>
              <w:top w:w="55" w:type="dxa"/>
              <w:bottom w:w="55" w:type="dxa"/>
            </w:tcMar>
            <w:vAlign w:val="center"/>
          </w:tcPr>
          <w:p w14:paraId="10237E3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maKyThi</w:t>
            </w:r>
          </w:p>
        </w:tc>
        <w:tc>
          <w:tcPr>
            <w:tcW w:w="1584" w:type="dxa"/>
            <w:tcMar>
              <w:top w:w="55" w:type="dxa"/>
              <w:bottom w:w="55" w:type="dxa"/>
            </w:tcMar>
            <w:vAlign w:val="center"/>
          </w:tcPr>
          <w:p w14:paraId="3CADC32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124410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KyThi(maKyThi), NOT NULL</w:t>
            </w:r>
          </w:p>
        </w:tc>
        <w:tc>
          <w:tcPr>
            <w:tcW w:w="1512" w:type="dxa"/>
            <w:tcMar>
              <w:top w:w="55" w:type="dxa"/>
              <w:bottom w:w="55" w:type="dxa"/>
            </w:tcMar>
            <w:vAlign w:val="center"/>
          </w:tcPr>
          <w:p w14:paraId="16DE7FA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70D51897"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4D936AF8" w14:textId="77777777">
        <w:trPr>
          <w:cantSplit/>
          <w:jc w:val="center"/>
        </w:trPr>
        <w:tc>
          <w:tcPr>
            <w:tcW w:w="9345" w:type="dxa"/>
            <w:gridSpan w:val="5"/>
            <w:tcMar>
              <w:top w:w="45" w:type="dxa"/>
              <w:bottom w:w="60" w:type="dxa"/>
            </w:tcMar>
            <w:vAlign w:val="center"/>
          </w:tcPr>
          <w:p w14:paraId="1005E79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Kỳ thi mà hội đồng phụ trách.</w:t>
            </w:r>
          </w:p>
        </w:tc>
      </w:tr>
    </w:tbl>
    <w:p w14:paraId="2B7B8C61" w14:textId="77777777" w:rsidR="00A1594A" w:rsidRPr="00E9286A" w:rsidRDefault="00A1594A" w:rsidP="00345C2A">
      <w:pPr>
        <w:pStyle w:val="NormalWeb"/>
        <w:shd w:val="clear" w:color="auto" w:fill="FFFFFF"/>
        <w:spacing w:before="180" w:beforeAutospacing="0" w:after="180" w:afterAutospacing="0" w:line="360" w:lineRule="auto"/>
        <w:ind w:left="360"/>
        <w:rPr>
          <w:rFonts w:eastAsia="Arial"/>
          <w:iCs/>
          <w:sz w:val="26"/>
          <w:szCs w:val="26"/>
          <w:lang w:val="vi-VN"/>
        </w:rPr>
      </w:pPr>
    </w:p>
    <w:p w14:paraId="3DC52860" w14:textId="77777777" w:rsidR="00A1594A" w:rsidRPr="00E9286A" w:rsidRDefault="00000000" w:rsidP="00345C2A">
      <w:pPr>
        <w:pStyle w:val="NormalWeb"/>
        <w:keepNext/>
        <w:shd w:val="clear" w:color="auto" w:fill="FFFFFF"/>
        <w:spacing w:before="160" w:beforeAutospacing="0" w:after="100" w:afterAutospacing="0" w:line="360" w:lineRule="auto"/>
        <w:outlineLvl w:val="2"/>
        <w:rPr>
          <w:iCs/>
          <w:sz w:val="26"/>
          <w:szCs w:val="26"/>
          <w:lang w:val="vi-VN"/>
        </w:rPr>
      </w:pPr>
      <w:bookmarkStart w:id="33" w:name="_Toc243863875"/>
      <w:bookmarkStart w:id="34" w:name="_Toc243867732"/>
      <w:r w:rsidRPr="00E9286A">
        <w:rPr>
          <w:iCs/>
          <w:sz w:val="26"/>
          <w:szCs w:val="26"/>
          <w:lang w:val="vi-VN"/>
        </w:rPr>
        <w:t xml:space="preserve">Bảng </w:t>
      </w:r>
      <w:commentRangeStart w:id="35"/>
      <w:r w:rsidRPr="00E9286A">
        <w:rPr>
          <w:iCs/>
          <w:sz w:val="26"/>
          <w:szCs w:val="26"/>
          <w:lang w:val="vi-VN"/>
        </w:rPr>
        <w:t>CanBo</w:t>
      </w:r>
      <w:bookmarkEnd w:id="33"/>
      <w:bookmarkEnd w:id="34"/>
      <w:commentRangeEnd w:id="35"/>
      <w:r w:rsidR="008C24BB" w:rsidRPr="00E9286A">
        <w:rPr>
          <w:rStyle w:val="CommentReference"/>
          <w:iCs/>
          <w:sz w:val="26"/>
          <w:szCs w:val="26"/>
          <w:lang w:val="vi-VN"/>
        </w:rPr>
        <w:commentReference w:id="35"/>
      </w:r>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27"/>
        <w:gridCol w:w="1546"/>
        <w:gridCol w:w="11"/>
        <w:gridCol w:w="3312"/>
        <w:gridCol w:w="7"/>
        <w:gridCol w:w="1350"/>
        <w:gridCol w:w="1250"/>
      </w:tblGrid>
      <w:tr w:rsidR="00E9286A" w:rsidRPr="00E9286A" w14:paraId="7F2B0265" w14:textId="77777777" w:rsidTr="00DD1B21">
        <w:trPr>
          <w:tblHeader/>
          <w:jc w:val="center"/>
        </w:trPr>
        <w:tc>
          <w:tcPr>
            <w:tcW w:w="1842" w:type="dxa"/>
            <w:vAlign w:val="center"/>
          </w:tcPr>
          <w:p w14:paraId="4FAABB1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gridSpan w:val="3"/>
            <w:vAlign w:val="center"/>
          </w:tcPr>
          <w:p w14:paraId="63D982B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2A78298E"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357" w:type="dxa"/>
            <w:gridSpan w:val="2"/>
            <w:vAlign w:val="center"/>
          </w:tcPr>
          <w:p w14:paraId="5EDEF13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250" w:type="dxa"/>
            <w:vAlign w:val="center"/>
          </w:tcPr>
          <w:p w14:paraId="29D8D9D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4C90756E" w14:textId="77777777" w:rsidTr="00DD1B21">
        <w:trPr>
          <w:cantSplit/>
          <w:jc w:val="center"/>
        </w:trPr>
        <w:tc>
          <w:tcPr>
            <w:tcW w:w="1842" w:type="dxa"/>
            <w:tcMar>
              <w:top w:w="55" w:type="dxa"/>
              <w:bottom w:w="55" w:type="dxa"/>
            </w:tcMar>
            <w:vAlign w:val="center"/>
          </w:tcPr>
          <w:p w14:paraId="3007DA59"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maCanBo</w:t>
            </w:r>
          </w:p>
        </w:tc>
        <w:tc>
          <w:tcPr>
            <w:tcW w:w="1584" w:type="dxa"/>
            <w:gridSpan w:val="3"/>
            <w:tcMar>
              <w:top w:w="55" w:type="dxa"/>
              <w:bottom w:w="55" w:type="dxa"/>
            </w:tcMar>
            <w:vAlign w:val="center"/>
          </w:tcPr>
          <w:p w14:paraId="3850535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C99DD4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357" w:type="dxa"/>
            <w:gridSpan w:val="2"/>
            <w:tcMar>
              <w:top w:w="55" w:type="dxa"/>
              <w:bottom w:w="55" w:type="dxa"/>
            </w:tcMar>
            <w:vAlign w:val="center"/>
          </w:tcPr>
          <w:p w14:paraId="35CA371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250" w:type="dxa"/>
            <w:tcMar>
              <w:top w:w="55" w:type="dxa"/>
              <w:bottom w:w="55" w:type="dxa"/>
            </w:tcMar>
            <w:vAlign w:val="center"/>
          </w:tcPr>
          <w:p w14:paraId="29AF7E63"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D8C1029" w14:textId="77777777">
        <w:trPr>
          <w:cantSplit/>
          <w:jc w:val="center"/>
        </w:trPr>
        <w:tc>
          <w:tcPr>
            <w:tcW w:w="9345" w:type="dxa"/>
            <w:gridSpan w:val="8"/>
            <w:tcMar>
              <w:top w:w="45" w:type="dxa"/>
              <w:bottom w:w="60" w:type="dxa"/>
            </w:tcMar>
            <w:vAlign w:val="center"/>
          </w:tcPr>
          <w:p w14:paraId="5CF5D22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cán bộ.</w:t>
            </w:r>
          </w:p>
        </w:tc>
      </w:tr>
      <w:tr w:rsidR="00E9286A" w:rsidRPr="00E9286A" w14:paraId="65182E10" w14:textId="77777777" w:rsidTr="00DD1B21">
        <w:trPr>
          <w:cantSplit/>
          <w:jc w:val="center"/>
        </w:trPr>
        <w:tc>
          <w:tcPr>
            <w:tcW w:w="1842" w:type="dxa"/>
            <w:tcMar>
              <w:top w:w="55" w:type="dxa"/>
              <w:bottom w:w="55" w:type="dxa"/>
            </w:tcMar>
            <w:vAlign w:val="center"/>
          </w:tcPr>
          <w:p w14:paraId="6154E79C"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hoTen</w:t>
            </w:r>
          </w:p>
        </w:tc>
        <w:tc>
          <w:tcPr>
            <w:tcW w:w="1584" w:type="dxa"/>
            <w:gridSpan w:val="3"/>
            <w:tcMar>
              <w:top w:w="55" w:type="dxa"/>
              <w:bottom w:w="55" w:type="dxa"/>
            </w:tcMar>
            <w:vAlign w:val="center"/>
          </w:tcPr>
          <w:p w14:paraId="1146290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4BA0FE2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357" w:type="dxa"/>
            <w:gridSpan w:val="2"/>
            <w:tcMar>
              <w:top w:w="55" w:type="dxa"/>
              <w:bottom w:w="55" w:type="dxa"/>
            </w:tcMar>
            <w:vAlign w:val="center"/>
          </w:tcPr>
          <w:p w14:paraId="7A44289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250" w:type="dxa"/>
            <w:tcMar>
              <w:top w:w="55" w:type="dxa"/>
              <w:bottom w:w="55" w:type="dxa"/>
            </w:tcMar>
            <w:vAlign w:val="center"/>
          </w:tcPr>
          <w:p w14:paraId="23D608B1"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24BD330" w14:textId="77777777">
        <w:trPr>
          <w:cantSplit/>
          <w:jc w:val="center"/>
        </w:trPr>
        <w:tc>
          <w:tcPr>
            <w:tcW w:w="9345" w:type="dxa"/>
            <w:gridSpan w:val="8"/>
            <w:tcMar>
              <w:top w:w="45" w:type="dxa"/>
              <w:bottom w:w="60" w:type="dxa"/>
            </w:tcMar>
            <w:vAlign w:val="center"/>
          </w:tcPr>
          <w:p w14:paraId="6BAC0BC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Họ tên cán bộ, hỗ trợ tiếng Việt có dấu.</w:t>
            </w:r>
          </w:p>
        </w:tc>
      </w:tr>
      <w:tr w:rsidR="00DD1B21" w:rsidRPr="00E9286A" w14:paraId="63CB0B51" w14:textId="77777777" w:rsidTr="00DD1B21">
        <w:trPr>
          <w:cantSplit/>
          <w:jc w:val="center"/>
        </w:trPr>
        <w:tc>
          <w:tcPr>
            <w:tcW w:w="1869" w:type="dxa"/>
            <w:gridSpan w:val="2"/>
            <w:tcMar>
              <w:top w:w="45" w:type="dxa"/>
              <w:bottom w:w="60" w:type="dxa"/>
            </w:tcMar>
            <w:vAlign w:val="center"/>
          </w:tcPr>
          <w:p w14:paraId="75EC2B90" w14:textId="6DFFC5A4" w:rsidR="00DD1B21" w:rsidRPr="00E9286A" w:rsidRDefault="00106B7D" w:rsidP="00345C2A">
            <w:pPr>
              <w:spacing w:line="360" w:lineRule="auto"/>
              <w:rPr>
                <w:rFonts w:ascii="Times New Roman" w:hAnsi="Times New Roman" w:cs="Times New Roman"/>
                <w:sz w:val="26"/>
                <w:szCs w:val="26"/>
              </w:rPr>
            </w:pPr>
            <w:r w:rsidRPr="00106B7D">
              <w:rPr>
                <w:rFonts w:ascii="Times New Roman" w:hAnsi="Times New Roman" w:cs="Times New Roman"/>
                <w:sz w:val="26"/>
                <w:szCs w:val="26"/>
              </w:rPr>
              <w:t>soDienThoai</w:t>
            </w:r>
          </w:p>
        </w:tc>
        <w:tc>
          <w:tcPr>
            <w:tcW w:w="1546" w:type="dxa"/>
            <w:vAlign w:val="center"/>
          </w:tcPr>
          <w:p w14:paraId="00503A30" w14:textId="5B723DDA" w:rsidR="00DD1B21" w:rsidRPr="00E9286A" w:rsidRDefault="00106B7D" w:rsidP="00345C2A">
            <w:pPr>
              <w:spacing w:line="360" w:lineRule="auto"/>
              <w:rPr>
                <w:rFonts w:ascii="Times New Roman" w:hAnsi="Times New Roman" w:cs="Times New Roman"/>
                <w:sz w:val="26"/>
                <w:szCs w:val="26"/>
              </w:rPr>
            </w:pPr>
            <w:r w:rsidRPr="00106B7D">
              <w:rPr>
                <w:rFonts w:ascii="Times New Roman" w:hAnsi="Times New Roman" w:cs="Times New Roman"/>
                <w:sz w:val="26"/>
                <w:szCs w:val="26"/>
              </w:rPr>
              <w:t>VARCHAR(15)</w:t>
            </w:r>
          </w:p>
        </w:tc>
        <w:tc>
          <w:tcPr>
            <w:tcW w:w="3330" w:type="dxa"/>
            <w:gridSpan w:val="3"/>
            <w:vAlign w:val="center"/>
          </w:tcPr>
          <w:p w14:paraId="20D4F51E" w14:textId="02825A61" w:rsidR="00DD1B21" w:rsidRPr="00E9286A" w:rsidRDefault="00106B7D" w:rsidP="00345C2A">
            <w:pPr>
              <w:spacing w:line="360" w:lineRule="auto"/>
              <w:rPr>
                <w:rFonts w:ascii="Times New Roman" w:hAnsi="Times New Roman" w:cs="Times New Roman"/>
                <w:sz w:val="26"/>
                <w:szCs w:val="26"/>
              </w:rPr>
            </w:pPr>
            <w:r w:rsidRPr="00106B7D">
              <w:rPr>
                <w:rFonts w:ascii="Times New Roman" w:hAnsi="Times New Roman" w:cs="Times New Roman"/>
                <w:sz w:val="26"/>
                <w:szCs w:val="26"/>
              </w:rPr>
              <w:t>—</w:t>
            </w:r>
          </w:p>
        </w:tc>
        <w:tc>
          <w:tcPr>
            <w:tcW w:w="1350" w:type="dxa"/>
            <w:vAlign w:val="center"/>
          </w:tcPr>
          <w:p w14:paraId="24CC43C9" w14:textId="60F5E571" w:rsidR="00DD1B21" w:rsidRPr="00E9286A" w:rsidRDefault="00106B7D" w:rsidP="00345C2A">
            <w:pPr>
              <w:spacing w:line="360" w:lineRule="auto"/>
              <w:rPr>
                <w:rFonts w:ascii="Times New Roman" w:hAnsi="Times New Roman" w:cs="Times New Roman"/>
                <w:sz w:val="26"/>
                <w:szCs w:val="26"/>
              </w:rPr>
            </w:pPr>
            <w:r w:rsidRPr="00106B7D">
              <w:rPr>
                <w:rFonts w:ascii="Times New Roman" w:hAnsi="Times New Roman" w:cs="Times New Roman"/>
                <w:sz w:val="26"/>
                <w:szCs w:val="26"/>
              </w:rPr>
              <w:t>NULL</w:t>
            </w:r>
          </w:p>
        </w:tc>
        <w:tc>
          <w:tcPr>
            <w:tcW w:w="1250" w:type="dxa"/>
            <w:vAlign w:val="center"/>
          </w:tcPr>
          <w:p w14:paraId="5B6599D3" w14:textId="0E040348" w:rsidR="00DD1B21" w:rsidRPr="00E9286A" w:rsidRDefault="00106B7D" w:rsidP="00345C2A">
            <w:pPr>
              <w:spacing w:line="360" w:lineRule="auto"/>
              <w:rPr>
                <w:rFonts w:ascii="Times New Roman" w:hAnsi="Times New Roman" w:cs="Times New Roman"/>
                <w:sz w:val="26"/>
                <w:szCs w:val="26"/>
              </w:rPr>
            </w:pPr>
            <w:r w:rsidRPr="00106B7D">
              <w:rPr>
                <w:rFonts w:ascii="Times New Roman" w:hAnsi="Times New Roman" w:cs="Times New Roman"/>
                <w:sz w:val="26"/>
                <w:szCs w:val="26"/>
              </w:rPr>
              <w:t>X</w:t>
            </w:r>
          </w:p>
        </w:tc>
      </w:tr>
      <w:tr w:rsidR="00DD1B21" w:rsidRPr="00E9286A" w14:paraId="7FDC4265" w14:textId="77777777" w:rsidTr="00281346">
        <w:trPr>
          <w:cantSplit/>
          <w:jc w:val="center"/>
        </w:trPr>
        <w:tc>
          <w:tcPr>
            <w:tcW w:w="9345" w:type="dxa"/>
            <w:gridSpan w:val="8"/>
            <w:tcMar>
              <w:top w:w="45" w:type="dxa"/>
              <w:bottom w:w="60" w:type="dxa"/>
            </w:tcMar>
            <w:vAlign w:val="center"/>
          </w:tcPr>
          <w:p w14:paraId="5701EC8A" w14:textId="27AFF8C7" w:rsidR="00DD1B21"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soDienThoai lưu số điện thoại liên hệ của cán bộ.</w:t>
            </w:r>
          </w:p>
        </w:tc>
      </w:tr>
      <w:tr w:rsidR="00DD1B21" w:rsidRPr="00E9286A" w14:paraId="686A87C4" w14:textId="77777777" w:rsidTr="00DD1B21">
        <w:trPr>
          <w:cantSplit/>
          <w:jc w:val="center"/>
        </w:trPr>
        <w:tc>
          <w:tcPr>
            <w:tcW w:w="1869" w:type="dxa"/>
            <w:gridSpan w:val="2"/>
            <w:tcMar>
              <w:top w:w="45" w:type="dxa"/>
              <w:bottom w:w="60" w:type="dxa"/>
            </w:tcMar>
            <w:vAlign w:val="center"/>
          </w:tcPr>
          <w:p w14:paraId="353C4176" w14:textId="49ED42F8" w:rsidR="00DD1B21"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lastRenderedPageBreak/>
              <w:t>email</w:t>
            </w:r>
          </w:p>
        </w:tc>
        <w:tc>
          <w:tcPr>
            <w:tcW w:w="1546" w:type="dxa"/>
            <w:vAlign w:val="center"/>
          </w:tcPr>
          <w:p w14:paraId="63A80F3A" w14:textId="563819A0" w:rsidR="00DD1B21"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VARCHAR(255)</w:t>
            </w:r>
          </w:p>
        </w:tc>
        <w:tc>
          <w:tcPr>
            <w:tcW w:w="3330" w:type="dxa"/>
            <w:gridSpan w:val="3"/>
            <w:vAlign w:val="center"/>
          </w:tcPr>
          <w:p w14:paraId="415D0939" w14:textId="0628D262" w:rsidR="00DD1B21"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w:t>
            </w:r>
          </w:p>
        </w:tc>
        <w:tc>
          <w:tcPr>
            <w:tcW w:w="1350" w:type="dxa"/>
            <w:vAlign w:val="center"/>
          </w:tcPr>
          <w:p w14:paraId="2937B1CA" w14:textId="1DBFCEB7" w:rsidR="00DD1B21"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NULL</w:t>
            </w:r>
          </w:p>
        </w:tc>
        <w:tc>
          <w:tcPr>
            <w:tcW w:w="1250" w:type="dxa"/>
            <w:vAlign w:val="center"/>
          </w:tcPr>
          <w:p w14:paraId="58AC634E" w14:textId="57D7A2B4" w:rsidR="00DD1B21" w:rsidRPr="00E9286A" w:rsidRDefault="00106B7D" w:rsidP="00DD1B21">
            <w:pPr>
              <w:spacing w:line="360" w:lineRule="auto"/>
              <w:rPr>
                <w:rFonts w:ascii="Times New Roman" w:hAnsi="Times New Roman" w:cs="Times New Roman"/>
                <w:sz w:val="26"/>
                <w:szCs w:val="26"/>
              </w:rPr>
            </w:pPr>
            <w:r>
              <w:rPr>
                <w:rFonts w:ascii="Times New Roman" w:hAnsi="Times New Roman" w:cs="Times New Roman"/>
                <w:sz w:val="26"/>
                <w:szCs w:val="26"/>
              </w:rPr>
              <w:t>X</w:t>
            </w:r>
          </w:p>
        </w:tc>
      </w:tr>
      <w:tr w:rsidR="00DD1B21" w:rsidRPr="00E9286A" w14:paraId="261A47F0" w14:textId="77777777" w:rsidTr="00380C50">
        <w:trPr>
          <w:cantSplit/>
          <w:jc w:val="center"/>
        </w:trPr>
        <w:tc>
          <w:tcPr>
            <w:tcW w:w="9345" w:type="dxa"/>
            <w:gridSpan w:val="8"/>
            <w:tcMar>
              <w:top w:w="45" w:type="dxa"/>
              <w:bottom w:w="60" w:type="dxa"/>
            </w:tcMar>
            <w:vAlign w:val="center"/>
          </w:tcPr>
          <w:p w14:paraId="28858A60" w14:textId="74FEE6A5" w:rsidR="00DD1B21" w:rsidRPr="00E9286A" w:rsidRDefault="00F50104" w:rsidP="00DD1B21">
            <w:pPr>
              <w:spacing w:line="360" w:lineRule="auto"/>
              <w:rPr>
                <w:rFonts w:ascii="Times New Roman" w:hAnsi="Times New Roman" w:cs="Times New Roman"/>
                <w:sz w:val="26"/>
                <w:szCs w:val="26"/>
              </w:rPr>
            </w:pPr>
            <w:r w:rsidRPr="00F50104">
              <w:rPr>
                <w:rFonts w:ascii="Times New Roman" w:hAnsi="Times New Roman" w:cs="Times New Roman"/>
                <w:sz w:val="26"/>
                <w:szCs w:val="26"/>
              </w:rPr>
              <w:t>email lưu địa chỉ thư điện tử của cán bộ</w:t>
            </w:r>
          </w:p>
        </w:tc>
      </w:tr>
      <w:tr w:rsidR="00DD1B21" w:rsidRPr="00E9286A" w14:paraId="1AACEF6D" w14:textId="77777777" w:rsidTr="00DD1B21">
        <w:trPr>
          <w:cantSplit/>
          <w:jc w:val="center"/>
        </w:trPr>
        <w:tc>
          <w:tcPr>
            <w:tcW w:w="1869" w:type="dxa"/>
            <w:gridSpan w:val="2"/>
            <w:tcMar>
              <w:top w:w="45" w:type="dxa"/>
              <w:bottom w:w="60" w:type="dxa"/>
            </w:tcMar>
            <w:vAlign w:val="center"/>
          </w:tcPr>
          <w:p w14:paraId="29997338" w14:textId="351E094F" w:rsidR="00DD1B21"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chucVu</w:t>
            </w:r>
          </w:p>
        </w:tc>
        <w:tc>
          <w:tcPr>
            <w:tcW w:w="1546" w:type="dxa"/>
            <w:vAlign w:val="center"/>
          </w:tcPr>
          <w:p w14:paraId="7EE5E1BD" w14:textId="6685CD72" w:rsidR="00DD1B21"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NVARCHAR(100)</w:t>
            </w:r>
          </w:p>
        </w:tc>
        <w:tc>
          <w:tcPr>
            <w:tcW w:w="3330" w:type="dxa"/>
            <w:gridSpan w:val="3"/>
            <w:vAlign w:val="center"/>
          </w:tcPr>
          <w:p w14:paraId="54120AEB" w14:textId="28D20CDB" w:rsidR="00DD1B21"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w:t>
            </w:r>
          </w:p>
        </w:tc>
        <w:tc>
          <w:tcPr>
            <w:tcW w:w="1350" w:type="dxa"/>
            <w:vAlign w:val="center"/>
          </w:tcPr>
          <w:p w14:paraId="5339AB91" w14:textId="59C705E8" w:rsidR="00DD1B21"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NULL</w:t>
            </w:r>
          </w:p>
        </w:tc>
        <w:tc>
          <w:tcPr>
            <w:tcW w:w="1250" w:type="dxa"/>
            <w:vAlign w:val="center"/>
          </w:tcPr>
          <w:p w14:paraId="6677BD7A" w14:textId="1BBFEDF3" w:rsidR="00DD1B21" w:rsidRPr="00E9286A" w:rsidRDefault="00106B7D" w:rsidP="00DD1B21">
            <w:pPr>
              <w:spacing w:line="360" w:lineRule="auto"/>
              <w:rPr>
                <w:rFonts w:ascii="Times New Roman" w:hAnsi="Times New Roman" w:cs="Times New Roman"/>
                <w:sz w:val="26"/>
                <w:szCs w:val="26"/>
              </w:rPr>
            </w:pPr>
            <w:r>
              <w:rPr>
                <w:rFonts w:ascii="Times New Roman" w:hAnsi="Times New Roman" w:cs="Times New Roman"/>
                <w:sz w:val="26"/>
                <w:szCs w:val="26"/>
              </w:rPr>
              <w:t>X</w:t>
            </w:r>
          </w:p>
        </w:tc>
      </w:tr>
      <w:tr w:rsidR="00DD1B21" w:rsidRPr="00E9286A" w14:paraId="1A98CA36" w14:textId="77777777" w:rsidTr="00F44922">
        <w:trPr>
          <w:cantSplit/>
          <w:jc w:val="center"/>
        </w:trPr>
        <w:tc>
          <w:tcPr>
            <w:tcW w:w="9345" w:type="dxa"/>
            <w:gridSpan w:val="8"/>
            <w:tcMar>
              <w:top w:w="45" w:type="dxa"/>
              <w:bottom w:w="60" w:type="dxa"/>
            </w:tcMar>
            <w:vAlign w:val="center"/>
          </w:tcPr>
          <w:p w14:paraId="43010E92" w14:textId="5CC576BE" w:rsidR="00DD1B21" w:rsidRPr="00E9286A" w:rsidRDefault="00F50104" w:rsidP="00DD1B21">
            <w:pPr>
              <w:spacing w:line="360" w:lineRule="auto"/>
              <w:rPr>
                <w:rFonts w:ascii="Times New Roman" w:hAnsi="Times New Roman" w:cs="Times New Roman"/>
                <w:sz w:val="26"/>
                <w:szCs w:val="26"/>
              </w:rPr>
            </w:pPr>
            <w:r w:rsidRPr="00F50104">
              <w:rPr>
                <w:rFonts w:ascii="Times New Roman" w:hAnsi="Times New Roman" w:cs="Times New Roman"/>
                <w:sz w:val="26"/>
                <w:szCs w:val="26"/>
              </w:rPr>
              <w:t>chucVu lưu chức vụ của cán bộ tại đơn vị công tác.</w:t>
            </w:r>
          </w:p>
        </w:tc>
      </w:tr>
      <w:tr w:rsidR="00106B7D" w:rsidRPr="00E9286A" w14:paraId="69B3DE81" w14:textId="77777777" w:rsidTr="00DD1B21">
        <w:trPr>
          <w:cantSplit/>
          <w:jc w:val="center"/>
        </w:trPr>
        <w:tc>
          <w:tcPr>
            <w:tcW w:w="1869" w:type="dxa"/>
            <w:gridSpan w:val="2"/>
            <w:tcMar>
              <w:top w:w="45" w:type="dxa"/>
              <w:bottom w:w="60" w:type="dxa"/>
            </w:tcMar>
            <w:vAlign w:val="center"/>
          </w:tcPr>
          <w:p w14:paraId="7254DA8D" w14:textId="7D121B1C" w:rsidR="00106B7D"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maTruongTHCS</w:t>
            </w:r>
          </w:p>
        </w:tc>
        <w:tc>
          <w:tcPr>
            <w:tcW w:w="1546" w:type="dxa"/>
            <w:vAlign w:val="center"/>
          </w:tcPr>
          <w:p w14:paraId="3C5134EE" w14:textId="6ADFF8FF" w:rsidR="00106B7D"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VARCHAR(20)</w:t>
            </w:r>
          </w:p>
        </w:tc>
        <w:tc>
          <w:tcPr>
            <w:tcW w:w="3330" w:type="dxa"/>
            <w:gridSpan w:val="3"/>
            <w:vAlign w:val="center"/>
          </w:tcPr>
          <w:p w14:paraId="126862E9" w14:textId="0A8EF589" w:rsidR="00106B7D"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FK → TruongTHCS(maTruongTHCS)</w:t>
            </w:r>
          </w:p>
        </w:tc>
        <w:tc>
          <w:tcPr>
            <w:tcW w:w="1350" w:type="dxa"/>
            <w:vAlign w:val="center"/>
          </w:tcPr>
          <w:p w14:paraId="49A72CF5" w14:textId="7E3105EA" w:rsidR="00106B7D"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NULL</w:t>
            </w:r>
          </w:p>
        </w:tc>
        <w:tc>
          <w:tcPr>
            <w:tcW w:w="1250" w:type="dxa"/>
            <w:vAlign w:val="center"/>
          </w:tcPr>
          <w:p w14:paraId="2D748234" w14:textId="12E53521" w:rsidR="00106B7D" w:rsidRPr="00E9286A" w:rsidRDefault="00106B7D" w:rsidP="00DD1B21">
            <w:pPr>
              <w:spacing w:line="360" w:lineRule="auto"/>
              <w:rPr>
                <w:rFonts w:ascii="Times New Roman" w:hAnsi="Times New Roman" w:cs="Times New Roman"/>
                <w:sz w:val="26"/>
                <w:szCs w:val="26"/>
              </w:rPr>
            </w:pPr>
            <w:r>
              <w:rPr>
                <w:rFonts w:ascii="Times New Roman" w:hAnsi="Times New Roman" w:cs="Times New Roman"/>
                <w:sz w:val="26"/>
                <w:szCs w:val="26"/>
              </w:rPr>
              <w:t>X</w:t>
            </w:r>
          </w:p>
        </w:tc>
      </w:tr>
      <w:tr w:rsidR="00106B7D" w:rsidRPr="00E9286A" w14:paraId="6D44781E" w14:textId="77777777" w:rsidTr="00381248">
        <w:trPr>
          <w:cantSplit/>
          <w:jc w:val="center"/>
        </w:trPr>
        <w:tc>
          <w:tcPr>
            <w:tcW w:w="9345" w:type="dxa"/>
            <w:gridSpan w:val="8"/>
            <w:tcMar>
              <w:top w:w="45" w:type="dxa"/>
              <w:bottom w:w="60" w:type="dxa"/>
            </w:tcMar>
            <w:vAlign w:val="center"/>
          </w:tcPr>
          <w:p w14:paraId="5559B368" w14:textId="47475D6F" w:rsidR="00106B7D" w:rsidRPr="00E9286A" w:rsidRDefault="00F50104" w:rsidP="00DD1B21">
            <w:pPr>
              <w:spacing w:line="360" w:lineRule="auto"/>
              <w:rPr>
                <w:rFonts w:ascii="Times New Roman" w:hAnsi="Times New Roman" w:cs="Times New Roman"/>
                <w:sz w:val="26"/>
                <w:szCs w:val="26"/>
              </w:rPr>
            </w:pPr>
            <w:r w:rsidRPr="00F50104">
              <w:rPr>
                <w:rFonts w:ascii="Times New Roman" w:hAnsi="Times New Roman" w:cs="Times New Roman"/>
                <w:sz w:val="26"/>
                <w:szCs w:val="26"/>
              </w:rPr>
              <w:t>maTruongTHCS là khóa ngoại tham chiếu đến bảng TruongTHCS, xác định trường THCS nơi cán bộ công tác.</w:t>
            </w:r>
          </w:p>
        </w:tc>
      </w:tr>
      <w:tr w:rsidR="00106B7D" w:rsidRPr="00E9286A" w14:paraId="072B7EF1" w14:textId="77777777" w:rsidTr="00DD1B21">
        <w:trPr>
          <w:cantSplit/>
          <w:jc w:val="center"/>
        </w:trPr>
        <w:tc>
          <w:tcPr>
            <w:tcW w:w="1869" w:type="dxa"/>
            <w:gridSpan w:val="2"/>
            <w:tcMar>
              <w:top w:w="45" w:type="dxa"/>
              <w:bottom w:w="60" w:type="dxa"/>
            </w:tcMar>
            <w:vAlign w:val="center"/>
          </w:tcPr>
          <w:p w14:paraId="7AB18F8A" w14:textId="0DCA97B6" w:rsidR="00106B7D" w:rsidRPr="00E9286A" w:rsidRDefault="00106B7D" w:rsidP="00106B7D">
            <w:pPr>
              <w:spacing w:line="360" w:lineRule="auto"/>
              <w:rPr>
                <w:rFonts w:ascii="Times New Roman" w:hAnsi="Times New Roman" w:cs="Times New Roman"/>
                <w:sz w:val="26"/>
                <w:szCs w:val="26"/>
              </w:rPr>
            </w:pPr>
            <w:proofErr w:type="spellStart"/>
            <w:r w:rsidRPr="00106B7D">
              <w:rPr>
                <w:rFonts w:ascii="Times New Roman" w:hAnsi="Times New Roman" w:cs="Times New Roman"/>
                <w:sz w:val="26"/>
                <w:szCs w:val="26"/>
                <w:lang w:val="en-US"/>
              </w:rPr>
              <w:t>maTruongTHPT</w:t>
            </w:r>
            <w:proofErr w:type="spellEnd"/>
          </w:p>
        </w:tc>
        <w:tc>
          <w:tcPr>
            <w:tcW w:w="1546" w:type="dxa"/>
            <w:vAlign w:val="center"/>
          </w:tcPr>
          <w:p w14:paraId="08DCACE1" w14:textId="302ACADB" w:rsidR="00106B7D" w:rsidRPr="00E9286A" w:rsidRDefault="00106B7D" w:rsidP="00106B7D">
            <w:pPr>
              <w:spacing w:line="360" w:lineRule="auto"/>
              <w:rPr>
                <w:rFonts w:ascii="Times New Roman" w:hAnsi="Times New Roman" w:cs="Times New Roman"/>
                <w:sz w:val="26"/>
                <w:szCs w:val="26"/>
              </w:rPr>
            </w:pPr>
            <w:r w:rsidRPr="00106B7D">
              <w:rPr>
                <w:rFonts w:ascii="Times New Roman" w:hAnsi="Times New Roman" w:cs="Times New Roman"/>
                <w:sz w:val="26"/>
                <w:szCs w:val="26"/>
              </w:rPr>
              <w:t>VARCHAR(20)</w:t>
            </w:r>
          </w:p>
        </w:tc>
        <w:tc>
          <w:tcPr>
            <w:tcW w:w="3330" w:type="dxa"/>
            <w:gridSpan w:val="3"/>
            <w:vAlign w:val="center"/>
          </w:tcPr>
          <w:p w14:paraId="14E0DE13" w14:textId="74B4EDB3" w:rsidR="00106B7D" w:rsidRPr="00E9286A" w:rsidRDefault="00106B7D" w:rsidP="00106B7D">
            <w:pPr>
              <w:spacing w:line="360" w:lineRule="auto"/>
              <w:rPr>
                <w:rFonts w:ascii="Times New Roman" w:hAnsi="Times New Roman" w:cs="Times New Roman"/>
                <w:sz w:val="26"/>
                <w:szCs w:val="26"/>
              </w:rPr>
            </w:pPr>
            <w:r w:rsidRPr="00106B7D">
              <w:rPr>
                <w:rFonts w:ascii="Times New Roman" w:hAnsi="Times New Roman" w:cs="Times New Roman"/>
                <w:sz w:val="26"/>
                <w:szCs w:val="26"/>
              </w:rPr>
              <w:t>FK → TruongTHPT(maTruongTHPT)</w:t>
            </w:r>
          </w:p>
        </w:tc>
        <w:tc>
          <w:tcPr>
            <w:tcW w:w="1350" w:type="dxa"/>
            <w:vAlign w:val="center"/>
          </w:tcPr>
          <w:p w14:paraId="11B44A6F" w14:textId="5C0FEA6E" w:rsidR="00106B7D" w:rsidRPr="00E9286A" w:rsidRDefault="00106B7D" w:rsidP="00106B7D">
            <w:pPr>
              <w:spacing w:line="360" w:lineRule="auto"/>
              <w:rPr>
                <w:rFonts w:ascii="Times New Roman" w:hAnsi="Times New Roman" w:cs="Times New Roman"/>
                <w:sz w:val="26"/>
                <w:szCs w:val="26"/>
              </w:rPr>
            </w:pPr>
            <w:r w:rsidRPr="00106B7D">
              <w:rPr>
                <w:rFonts w:ascii="Times New Roman" w:hAnsi="Times New Roman" w:cs="Times New Roman"/>
                <w:sz w:val="26"/>
                <w:szCs w:val="26"/>
              </w:rPr>
              <w:t>NULL</w:t>
            </w:r>
          </w:p>
        </w:tc>
        <w:tc>
          <w:tcPr>
            <w:tcW w:w="1250" w:type="dxa"/>
            <w:vAlign w:val="center"/>
          </w:tcPr>
          <w:p w14:paraId="4C983B65" w14:textId="69A16848" w:rsidR="00106B7D" w:rsidRPr="00E9286A" w:rsidRDefault="00106B7D" w:rsidP="00106B7D">
            <w:pPr>
              <w:spacing w:line="360" w:lineRule="auto"/>
              <w:rPr>
                <w:rFonts w:ascii="Times New Roman" w:hAnsi="Times New Roman" w:cs="Times New Roman"/>
                <w:sz w:val="26"/>
                <w:szCs w:val="26"/>
              </w:rPr>
            </w:pPr>
            <w:r>
              <w:rPr>
                <w:rFonts w:ascii="Times New Roman" w:hAnsi="Times New Roman" w:cs="Times New Roman"/>
                <w:sz w:val="26"/>
                <w:szCs w:val="26"/>
              </w:rPr>
              <w:t>X</w:t>
            </w:r>
          </w:p>
        </w:tc>
      </w:tr>
      <w:tr w:rsidR="00106B7D" w:rsidRPr="00E9286A" w14:paraId="585BDA6C" w14:textId="77777777" w:rsidTr="003E424C">
        <w:trPr>
          <w:cantSplit/>
          <w:jc w:val="center"/>
        </w:trPr>
        <w:tc>
          <w:tcPr>
            <w:tcW w:w="9345" w:type="dxa"/>
            <w:gridSpan w:val="8"/>
            <w:tcMar>
              <w:top w:w="45" w:type="dxa"/>
              <w:bottom w:w="60" w:type="dxa"/>
            </w:tcMar>
            <w:vAlign w:val="center"/>
          </w:tcPr>
          <w:p w14:paraId="416EF28D" w14:textId="36AE1980" w:rsidR="00106B7D" w:rsidRPr="00E9286A" w:rsidRDefault="00F50104" w:rsidP="00DD1B21">
            <w:pPr>
              <w:spacing w:line="360" w:lineRule="auto"/>
              <w:rPr>
                <w:rFonts w:ascii="Times New Roman" w:hAnsi="Times New Roman" w:cs="Times New Roman"/>
                <w:sz w:val="26"/>
                <w:szCs w:val="26"/>
              </w:rPr>
            </w:pPr>
            <w:r w:rsidRPr="00F50104">
              <w:rPr>
                <w:rFonts w:ascii="Times New Roman" w:hAnsi="Times New Roman" w:cs="Times New Roman"/>
                <w:sz w:val="26"/>
                <w:szCs w:val="26"/>
              </w:rPr>
              <w:t>maTruongTHPT là khóa ngoại tham chiếu đến bảng TruongTHPT, xác định trường THPT nơi cán bộ công tác.</w:t>
            </w:r>
          </w:p>
        </w:tc>
      </w:tr>
      <w:tr w:rsidR="00106B7D" w:rsidRPr="00E9286A" w14:paraId="3B33A4E7" w14:textId="77777777" w:rsidTr="00DD1B21">
        <w:trPr>
          <w:cantSplit/>
          <w:jc w:val="center"/>
        </w:trPr>
        <w:tc>
          <w:tcPr>
            <w:tcW w:w="1869" w:type="dxa"/>
            <w:gridSpan w:val="2"/>
            <w:tcMar>
              <w:top w:w="45" w:type="dxa"/>
              <w:bottom w:w="60" w:type="dxa"/>
            </w:tcMar>
            <w:vAlign w:val="center"/>
          </w:tcPr>
          <w:p w14:paraId="50330A7D" w14:textId="22EACE41" w:rsidR="00106B7D" w:rsidRPr="00106B7D" w:rsidRDefault="00106B7D" w:rsidP="00DD1B21">
            <w:pPr>
              <w:spacing w:line="360" w:lineRule="auto"/>
              <w:rPr>
                <w:rFonts w:ascii="Times New Roman" w:hAnsi="Times New Roman" w:cs="Times New Roman"/>
                <w:sz w:val="26"/>
                <w:szCs w:val="26"/>
              </w:rPr>
            </w:pPr>
            <w:proofErr w:type="spellStart"/>
            <w:r w:rsidRPr="00106B7D">
              <w:rPr>
                <w:rFonts w:ascii="Times New Roman" w:hAnsi="Times New Roman" w:cs="Times New Roman"/>
                <w:sz w:val="26"/>
                <w:szCs w:val="26"/>
                <w:lang w:val="en-US"/>
              </w:rPr>
              <w:t>maHoiDongThi</w:t>
            </w:r>
            <w:proofErr w:type="spellEnd"/>
          </w:p>
        </w:tc>
        <w:tc>
          <w:tcPr>
            <w:tcW w:w="1546" w:type="dxa"/>
            <w:vAlign w:val="center"/>
          </w:tcPr>
          <w:p w14:paraId="512649E8" w14:textId="5DBC03D0" w:rsidR="00106B7D"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VARCHAR(20)</w:t>
            </w:r>
          </w:p>
        </w:tc>
        <w:tc>
          <w:tcPr>
            <w:tcW w:w="3330" w:type="dxa"/>
            <w:gridSpan w:val="3"/>
            <w:vAlign w:val="center"/>
          </w:tcPr>
          <w:p w14:paraId="44EE23B8" w14:textId="39C8BDB0" w:rsidR="00106B7D" w:rsidRPr="00E9286A" w:rsidRDefault="00106B7D" w:rsidP="00DD1B21">
            <w:pPr>
              <w:spacing w:line="360" w:lineRule="auto"/>
              <w:rPr>
                <w:rFonts w:ascii="Times New Roman" w:hAnsi="Times New Roman" w:cs="Times New Roman"/>
                <w:sz w:val="26"/>
                <w:szCs w:val="26"/>
              </w:rPr>
            </w:pPr>
            <w:r w:rsidRPr="00106B7D">
              <w:rPr>
                <w:rFonts w:ascii="Times New Roman" w:hAnsi="Times New Roman" w:cs="Times New Roman"/>
                <w:sz w:val="26"/>
                <w:szCs w:val="26"/>
              </w:rPr>
              <w:t>FK → HoiDongThi(maHoiDongThi)</w:t>
            </w:r>
          </w:p>
        </w:tc>
        <w:tc>
          <w:tcPr>
            <w:tcW w:w="1350" w:type="dxa"/>
            <w:vAlign w:val="center"/>
          </w:tcPr>
          <w:p w14:paraId="7EDD2CE5" w14:textId="650F319D" w:rsidR="00106B7D" w:rsidRPr="00E9286A" w:rsidRDefault="00106B7D" w:rsidP="00DD1B21">
            <w:pPr>
              <w:spacing w:line="360" w:lineRule="auto"/>
              <w:rPr>
                <w:rFonts w:ascii="Times New Roman" w:hAnsi="Times New Roman" w:cs="Times New Roman"/>
                <w:sz w:val="26"/>
                <w:szCs w:val="26"/>
              </w:rPr>
            </w:pPr>
            <w:r>
              <w:rPr>
                <w:rFonts w:ascii="Times New Roman" w:hAnsi="Times New Roman" w:cs="Times New Roman"/>
                <w:sz w:val="26"/>
                <w:szCs w:val="26"/>
              </w:rPr>
              <w:t>NULL</w:t>
            </w:r>
          </w:p>
        </w:tc>
        <w:tc>
          <w:tcPr>
            <w:tcW w:w="1250" w:type="dxa"/>
            <w:vAlign w:val="center"/>
          </w:tcPr>
          <w:p w14:paraId="06105258" w14:textId="17C3EA13" w:rsidR="00106B7D" w:rsidRPr="00E9286A" w:rsidRDefault="00F50104" w:rsidP="00DD1B21">
            <w:pPr>
              <w:spacing w:line="360" w:lineRule="auto"/>
              <w:rPr>
                <w:rFonts w:ascii="Times New Roman" w:hAnsi="Times New Roman" w:cs="Times New Roman"/>
                <w:sz w:val="26"/>
                <w:szCs w:val="26"/>
              </w:rPr>
            </w:pPr>
            <w:r>
              <w:rPr>
                <w:rFonts w:ascii="Times New Roman" w:hAnsi="Times New Roman" w:cs="Times New Roman"/>
                <w:sz w:val="26"/>
                <w:szCs w:val="26"/>
              </w:rPr>
              <w:t>X</w:t>
            </w:r>
          </w:p>
        </w:tc>
      </w:tr>
      <w:tr w:rsidR="00F50104" w:rsidRPr="00E9286A" w14:paraId="53CD3CAB" w14:textId="77777777" w:rsidTr="007C2631">
        <w:trPr>
          <w:cantSplit/>
          <w:jc w:val="center"/>
        </w:trPr>
        <w:tc>
          <w:tcPr>
            <w:tcW w:w="9345" w:type="dxa"/>
            <w:gridSpan w:val="8"/>
            <w:tcMar>
              <w:top w:w="45" w:type="dxa"/>
              <w:bottom w:w="60" w:type="dxa"/>
            </w:tcMar>
            <w:vAlign w:val="center"/>
          </w:tcPr>
          <w:p w14:paraId="1810B3C5" w14:textId="01F93D7B" w:rsidR="00F50104" w:rsidRPr="00E9286A" w:rsidRDefault="00F50104" w:rsidP="00DD1B21">
            <w:pPr>
              <w:spacing w:line="360" w:lineRule="auto"/>
              <w:rPr>
                <w:rFonts w:ascii="Times New Roman" w:hAnsi="Times New Roman" w:cs="Times New Roman"/>
                <w:sz w:val="26"/>
                <w:szCs w:val="26"/>
              </w:rPr>
            </w:pPr>
            <w:r w:rsidRPr="00F50104">
              <w:rPr>
                <w:rFonts w:ascii="Times New Roman" w:hAnsi="Times New Roman" w:cs="Times New Roman"/>
                <w:sz w:val="26"/>
                <w:szCs w:val="26"/>
              </w:rPr>
              <w:t>maHoiDongThi là khóa ngoại tham chiếu đến bảng HoiDongThi, xác định hội đồng thi mà cán bộ được phân công tham gia.</w:t>
            </w:r>
          </w:p>
        </w:tc>
      </w:tr>
    </w:tbl>
    <w:p w14:paraId="71F1BDD0" w14:textId="77777777" w:rsidR="00A1594A" w:rsidRPr="00E9286A" w:rsidRDefault="00000000" w:rsidP="00345C2A">
      <w:pPr>
        <w:pStyle w:val="NormalWeb"/>
        <w:keepNext/>
        <w:shd w:val="clear" w:color="auto" w:fill="FFFFFF"/>
        <w:spacing w:before="160" w:beforeAutospacing="0" w:after="100" w:afterAutospacing="0" w:line="360" w:lineRule="auto"/>
        <w:outlineLvl w:val="2"/>
        <w:rPr>
          <w:iCs/>
          <w:sz w:val="26"/>
          <w:szCs w:val="26"/>
          <w:lang w:val="vi-VN"/>
        </w:rPr>
      </w:pPr>
      <w:bookmarkStart w:id="36" w:name="_Toc243863876"/>
      <w:bookmarkStart w:id="37" w:name="_Toc243867733"/>
      <w:r w:rsidRPr="00E9286A">
        <w:rPr>
          <w:iCs/>
          <w:sz w:val="26"/>
          <w:szCs w:val="26"/>
          <w:lang w:val="vi-VN"/>
        </w:rPr>
        <w:lastRenderedPageBreak/>
        <w:t>Bảng PhanCongCoiThi</w:t>
      </w:r>
      <w:bookmarkEnd w:id="36"/>
      <w:bookmarkEnd w:id="37"/>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47328CE6" w14:textId="77777777">
        <w:trPr>
          <w:tblHeader/>
          <w:jc w:val="center"/>
        </w:trPr>
        <w:tc>
          <w:tcPr>
            <w:tcW w:w="1842" w:type="dxa"/>
            <w:vAlign w:val="center"/>
          </w:tcPr>
          <w:p w14:paraId="620BCB8C"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798CA4C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239A6E3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7682FAA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19D6241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62B1A9C3" w14:textId="77777777">
        <w:trPr>
          <w:cantSplit/>
          <w:jc w:val="center"/>
        </w:trPr>
        <w:tc>
          <w:tcPr>
            <w:tcW w:w="1842" w:type="dxa"/>
            <w:tcMar>
              <w:top w:w="55" w:type="dxa"/>
              <w:bottom w:w="55" w:type="dxa"/>
            </w:tcMar>
            <w:vAlign w:val="center"/>
          </w:tcPr>
          <w:p w14:paraId="79541C88"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maPhanCong</w:t>
            </w:r>
          </w:p>
        </w:tc>
        <w:tc>
          <w:tcPr>
            <w:tcW w:w="1584" w:type="dxa"/>
            <w:tcMar>
              <w:top w:w="55" w:type="dxa"/>
              <w:bottom w:w="55" w:type="dxa"/>
            </w:tcMar>
            <w:vAlign w:val="center"/>
          </w:tcPr>
          <w:p w14:paraId="2AD78A7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29E7B0D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387868D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7E5A210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6FF18A3" w14:textId="77777777">
        <w:trPr>
          <w:cantSplit/>
          <w:jc w:val="center"/>
        </w:trPr>
        <w:tc>
          <w:tcPr>
            <w:tcW w:w="9345" w:type="dxa"/>
            <w:gridSpan w:val="5"/>
            <w:tcMar>
              <w:top w:w="45" w:type="dxa"/>
              <w:bottom w:w="60" w:type="dxa"/>
            </w:tcMar>
            <w:vAlign w:val="center"/>
          </w:tcPr>
          <w:p w14:paraId="54CA7BE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lần phân công coi thi.</w:t>
            </w:r>
          </w:p>
        </w:tc>
      </w:tr>
      <w:tr w:rsidR="00E9286A" w:rsidRPr="00E9286A" w14:paraId="70895BBD" w14:textId="77777777">
        <w:trPr>
          <w:cantSplit/>
          <w:jc w:val="center"/>
        </w:trPr>
        <w:tc>
          <w:tcPr>
            <w:tcW w:w="1842" w:type="dxa"/>
            <w:tcMar>
              <w:top w:w="55" w:type="dxa"/>
              <w:bottom w:w="55" w:type="dxa"/>
            </w:tcMar>
            <w:vAlign w:val="center"/>
          </w:tcPr>
          <w:p w14:paraId="3361245F"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vaiTro</w:t>
            </w:r>
          </w:p>
        </w:tc>
        <w:tc>
          <w:tcPr>
            <w:tcW w:w="1584" w:type="dxa"/>
            <w:tcMar>
              <w:top w:w="55" w:type="dxa"/>
              <w:bottom w:w="55" w:type="dxa"/>
            </w:tcMar>
            <w:vAlign w:val="center"/>
          </w:tcPr>
          <w:p w14:paraId="30BD0D6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NVARCHAR(50)</w:t>
            </w:r>
          </w:p>
        </w:tc>
        <w:tc>
          <w:tcPr>
            <w:tcW w:w="3312" w:type="dxa"/>
            <w:tcMar>
              <w:top w:w="55" w:type="dxa"/>
              <w:bottom w:w="55" w:type="dxa"/>
            </w:tcMar>
            <w:vAlign w:val="center"/>
          </w:tcPr>
          <w:p w14:paraId="5FB9024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579995B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A127117"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42D8F6A" w14:textId="77777777">
        <w:trPr>
          <w:cantSplit/>
          <w:jc w:val="center"/>
        </w:trPr>
        <w:tc>
          <w:tcPr>
            <w:tcW w:w="9345" w:type="dxa"/>
            <w:gridSpan w:val="5"/>
            <w:tcMar>
              <w:top w:w="45" w:type="dxa"/>
              <w:bottom w:w="60" w:type="dxa"/>
            </w:tcMar>
            <w:vAlign w:val="center"/>
          </w:tcPr>
          <w:p w14:paraId="6091607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Vai trò cán bộ trong hoạt động coi thi.</w:t>
            </w:r>
          </w:p>
        </w:tc>
      </w:tr>
      <w:tr w:rsidR="00E9286A" w:rsidRPr="00E9286A" w14:paraId="646691FE" w14:textId="77777777">
        <w:trPr>
          <w:cantSplit/>
          <w:jc w:val="center"/>
        </w:trPr>
        <w:tc>
          <w:tcPr>
            <w:tcW w:w="1842" w:type="dxa"/>
            <w:tcMar>
              <w:top w:w="55" w:type="dxa"/>
              <w:bottom w:w="55" w:type="dxa"/>
            </w:tcMar>
            <w:vAlign w:val="center"/>
          </w:tcPr>
          <w:p w14:paraId="22E3B079"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maPhong</w:t>
            </w:r>
          </w:p>
        </w:tc>
        <w:tc>
          <w:tcPr>
            <w:tcW w:w="1584" w:type="dxa"/>
            <w:tcMar>
              <w:top w:w="55" w:type="dxa"/>
              <w:bottom w:w="55" w:type="dxa"/>
            </w:tcMar>
            <w:vAlign w:val="center"/>
          </w:tcPr>
          <w:p w14:paraId="13F5D91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5995231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PhongThi(maPhong), NOT NULL</w:t>
            </w:r>
          </w:p>
        </w:tc>
        <w:tc>
          <w:tcPr>
            <w:tcW w:w="1512" w:type="dxa"/>
            <w:tcMar>
              <w:top w:w="55" w:type="dxa"/>
              <w:bottom w:w="55" w:type="dxa"/>
            </w:tcMar>
            <w:vAlign w:val="center"/>
          </w:tcPr>
          <w:p w14:paraId="4970E36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ACFE3E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D25288D" w14:textId="77777777">
        <w:trPr>
          <w:cantSplit/>
          <w:jc w:val="center"/>
        </w:trPr>
        <w:tc>
          <w:tcPr>
            <w:tcW w:w="9345" w:type="dxa"/>
            <w:gridSpan w:val="5"/>
            <w:tcMar>
              <w:top w:w="45" w:type="dxa"/>
              <w:bottom w:w="60" w:type="dxa"/>
            </w:tcMar>
            <w:vAlign w:val="center"/>
          </w:tcPr>
          <w:p w14:paraId="4DFBBA4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Phòng thi được phân công coi thi.</w:t>
            </w:r>
          </w:p>
        </w:tc>
      </w:tr>
      <w:tr w:rsidR="00E9286A" w:rsidRPr="00E9286A" w14:paraId="1A6D52B9" w14:textId="77777777">
        <w:trPr>
          <w:cantSplit/>
          <w:jc w:val="center"/>
        </w:trPr>
        <w:tc>
          <w:tcPr>
            <w:tcW w:w="1842" w:type="dxa"/>
            <w:tcMar>
              <w:top w:w="55" w:type="dxa"/>
              <w:bottom w:w="55" w:type="dxa"/>
            </w:tcMar>
            <w:vAlign w:val="center"/>
          </w:tcPr>
          <w:p w14:paraId="25919A5E"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maMonThi</w:t>
            </w:r>
          </w:p>
        </w:tc>
        <w:tc>
          <w:tcPr>
            <w:tcW w:w="1584" w:type="dxa"/>
            <w:tcMar>
              <w:top w:w="55" w:type="dxa"/>
              <w:bottom w:w="55" w:type="dxa"/>
            </w:tcMar>
            <w:vAlign w:val="center"/>
          </w:tcPr>
          <w:p w14:paraId="5DDBC64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5351E86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MonThi(maMonThi), NOT NULL</w:t>
            </w:r>
          </w:p>
        </w:tc>
        <w:tc>
          <w:tcPr>
            <w:tcW w:w="1512" w:type="dxa"/>
            <w:tcMar>
              <w:top w:w="55" w:type="dxa"/>
              <w:bottom w:w="55" w:type="dxa"/>
            </w:tcMar>
            <w:vAlign w:val="center"/>
          </w:tcPr>
          <w:p w14:paraId="084EB9F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F41628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E5CF0CE" w14:textId="77777777">
        <w:trPr>
          <w:cantSplit/>
          <w:jc w:val="center"/>
        </w:trPr>
        <w:tc>
          <w:tcPr>
            <w:tcW w:w="9345" w:type="dxa"/>
            <w:gridSpan w:val="5"/>
            <w:tcMar>
              <w:top w:w="45" w:type="dxa"/>
              <w:bottom w:w="60" w:type="dxa"/>
            </w:tcMar>
            <w:vAlign w:val="center"/>
          </w:tcPr>
          <w:p w14:paraId="6F0B44D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Môn thi của nhiệm vụ coi thi.</w:t>
            </w:r>
          </w:p>
        </w:tc>
      </w:tr>
      <w:tr w:rsidR="00E9286A" w:rsidRPr="00E9286A" w14:paraId="7213A294" w14:textId="77777777">
        <w:trPr>
          <w:cantSplit/>
          <w:jc w:val="center"/>
        </w:trPr>
        <w:tc>
          <w:tcPr>
            <w:tcW w:w="1842" w:type="dxa"/>
            <w:tcMar>
              <w:top w:w="55" w:type="dxa"/>
              <w:bottom w:w="55" w:type="dxa"/>
            </w:tcMar>
            <w:vAlign w:val="center"/>
          </w:tcPr>
          <w:p w14:paraId="6E8EDCAF"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maCanBo</w:t>
            </w:r>
          </w:p>
        </w:tc>
        <w:tc>
          <w:tcPr>
            <w:tcW w:w="1584" w:type="dxa"/>
            <w:tcMar>
              <w:top w:w="55" w:type="dxa"/>
              <w:bottom w:w="55" w:type="dxa"/>
            </w:tcMar>
            <w:vAlign w:val="center"/>
          </w:tcPr>
          <w:p w14:paraId="79B51B3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33E1C75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CanBo(maCanBo), NOT NULL</w:t>
            </w:r>
          </w:p>
        </w:tc>
        <w:tc>
          <w:tcPr>
            <w:tcW w:w="1512" w:type="dxa"/>
            <w:tcMar>
              <w:top w:w="55" w:type="dxa"/>
              <w:bottom w:w="55" w:type="dxa"/>
            </w:tcMar>
            <w:vAlign w:val="center"/>
          </w:tcPr>
          <w:p w14:paraId="77A98E5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EC6F78D"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1B24C404" w14:textId="77777777">
        <w:trPr>
          <w:cantSplit/>
          <w:jc w:val="center"/>
        </w:trPr>
        <w:tc>
          <w:tcPr>
            <w:tcW w:w="9345" w:type="dxa"/>
            <w:gridSpan w:val="5"/>
            <w:tcMar>
              <w:top w:w="45" w:type="dxa"/>
              <w:bottom w:w="60" w:type="dxa"/>
            </w:tcMar>
            <w:vAlign w:val="center"/>
          </w:tcPr>
          <w:p w14:paraId="7650F71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Cán bộ nhận phân công coi thi.</w:t>
            </w:r>
          </w:p>
        </w:tc>
      </w:tr>
    </w:tbl>
    <w:p w14:paraId="6C809502" w14:textId="77777777" w:rsidR="00A1594A" w:rsidRPr="00E9286A" w:rsidRDefault="00A1594A" w:rsidP="00345C2A">
      <w:pPr>
        <w:pStyle w:val="NormalWeb"/>
        <w:shd w:val="clear" w:color="auto" w:fill="FFFFFF"/>
        <w:spacing w:before="180" w:beforeAutospacing="0" w:after="180" w:afterAutospacing="0" w:line="360" w:lineRule="auto"/>
        <w:rPr>
          <w:iCs/>
          <w:sz w:val="26"/>
          <w:szCs w:val="26"/>
          <w:lang w:val="vi-VN"/>
        </w:rPr>
      </w:pPr>
    </w:p>
    <w:p w14:paraId="1BE1597A" w14:textId="77777777" w:rsidR="00A1594A" w:rsidRPr="00E9286A" w:rsidRDefault="00000000" w:rsidP="00345C2A">
      <w:pPr>
        <w:pStyle w:val="Heading3"/>
        <w:spacing w:before="160" w:after="100" w:line="360" w:lineRule="auto"/>
        <w:rPr>
          <w:rFonts w:ascii="Times New Roman" w:eastAsia="Times New Roman" w:hAnsi="Times New Roman" w:cs="Times New Roman"/>
          <w:color w:val="auto"/>
          <w:sz w:val="26"/>
          <w:szCs w:val="26"/>
        </w:rPr>
      </w:pPr>
      <w:bookmarkStart w:id="38" w:name="_Toc243863878"/>
      <w:bookmarkStart w:id="39" w:name="_Toc243867734"/>
      <w:r w:rsidRPr="00E9286A">
        <w:rPr>
          <w:rFonts w:ascii="Times New Roman" w:eastAsia="Times New Roman" w:hAnsi="Times New Roman" w:cs="Times New Roman"/>
          <w:color w:val="auto"/>
          <w:sz w:val="26"/>
          <w:szCs w:val="26"/>
        </w:rPr>
        <w:lastRenderedPageBreak/>
        <w:t>Bảng PhanPhongThi</w:t>
      </w:r>
      <w:bookmarkEnd w:id="38"/>
      <w:bookmarkEnd w:id="39"/>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2279C023" w14:textId="77777777">
        <w:trPr>
          <w:tblHeader/>
          <w:jc w:val="center"/>
        </w:trPr>
        <w:tc>
          <w:tcPr>
            <w:tcW w:w="1842" w:type="dxa"/>
            <w:vAlign w:val="center"/>
          </w:tcPr>
          <w:p w14:paraId="2F32589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397D6655"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1ACB9DA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106CC4A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37C1D79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188DEDD5" w14:textId="77777777">
        <w:trPr>
          <w:cantSplit/>
          <w:jc w:val="center"/>
        </w:trPr>
        <w:tc>
          <w:tcPr>
            <w:tcW w:w="1842" w:type="dxa"/>
            <w:tcMar>
              <w:top w:w="55" w:type="dxa"/>
              <w:bottom w:w="55" w:type="dxa"/>
            </w:tcMar>
            <w:vAlign w:val="center"/>
          </w:tcPr>
          <w:p w14:paraId="33CCBC3B"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maPhanPhong</w:t>
            </w:r>
          </w:p>
        </w:tc>
        <w:tc>
          <w:tcPr>
            <w:tcW w:w="1584" w:type="dxa"/>
            <w:tcMar>
              <w:top w:w="55" w:type="dxa"/>
              <w:bottom w:w="55" w:type="dxa"/>
            </w:tcMar>
            <w:vAlign w:val="center"/>
          </w:tcPr>
          <w:p w14:paraId="505E022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41850FB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28B7F9B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4F43B26"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06C6E20" w14:textId="77777777">
        <w:trPr>
          <w:cantSplit/>
          <w:jc w:val="center"/>
        </w:trPr>
        <w:tc>
          <w:tcPr>
            <w:tcW w:w="9345" w:type="dxa"/>
            <w:gridSpan w:val="5"/>
            <w:tcMar>
              <w:top w:w="45" w:type="dxa"/>
              <w:bottom w:w="60" w:type="dxa"/>
            </w:tcMar>
            <w:vAlign w:val="center"/>
          </w:tcPr>
          <w:p w14:paraId="17E9D3B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bản ghi phân phòng thi.</w:t>
            </w:r>
          </w:p>
        </w:tc>
      </w:tr>
      <w:tr w:rsidR="00E9286A" w:rsidRPr="00E9286A" w14:paraId="7BBC0DEF" w14:textId="77777777">
        <w:trPr>
          <w:cantSplit/>
          <w:jc w:val="center"/>
        </w:trPr>
        <w:tc>
          <w:tcPr>
            <w:tcW w:w="1842" w:type="dxa"/>
            <w:tcMar>
              <w:top w:w="55" w:type="dxa"/>
              <w:bottom w:w="55" w:type="dxa"/>
            </w:tcMar>
            <w:vAlign w:val="center"/>
          </w:tcPr>
          <w:p w14:paraId="5AC9762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maThiSinh</w:t>
            </w:r>
          </w:p>
        </w:tc>
        <w:tc>
          <w:tcPr>
            <w:tcW w:w="1584" w:type="dxa"/>
            <w:tcMar>
              <w:top w:w="55" w:type="dxa"/>
              <w:bottom w:w="55" w:type="dxa"/>
            </w:tcMar>
            <w:vAlign w:val="center"/>
          </w:tcPr>
          <w:p w14:paraId="7DC6764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41B5863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ThiSinh(maThiSinh), NOT NULL</w:t>
            </w:r>
          </w:p>
        </w:tc>
        <w:tc>
          <w:tcPr>
            <w:tcW w:w="1512" w:type="dxa"/>
            <w:tcMar>
              <w:top w:w="55" w:type="dxa"/>
              <w:bottom w:w="55" w:type="dxa"/>
            </w:tcMar>
            <w:vAlign w:val="center"/>
          </w:tcPr>
          <w:p w14:paraId="6BEB042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20B6F5D"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B201414" w14:textId="77777777">
        <w:trPr>
          <w:cantSplit/>
          <w:jc w:val="center"/>
        </w:trPr>
        <w:tc>
          <w:tcPr>
            <w:tcW w:w="9345" w:type="dxa"/>
            <w:gridSpan w:val="5"/>
            <w:tcMar>
              <w:top w:w="45" w:type="dxa"/>
              <w:bottom w:w="60" w:type="dxa"/>
            </w:tcMar>
            <w:vAlign w:val="center"/>
          </w:tcPr>
          <w:p w14:paraId="786F912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Thí sinh được phân phòng.</w:t>
            </w:r>
          </w:p>
        </w:tc>
      </w:tr>
      <w:tr w:rsidR="00E9286A" w:rsidRPr="00E9286A" w14:paraId="6CA2E78E" w14:textId="77777777">
        <w:trPr>
          <w:cantSplit/>
          <w:jc w:val="center"/>
        </w:trPr>
        <w:tc>
          <w:tcPr>
            <w:tcW w:w="1842" w:type="dxa"/>
            <w:tcMar>
              <w:top w:w="55" w:type="dxa"/>
              <w:bottom w:w="55" w:type="dxa"/>
            </w:tcMar>
            <w:vAlign w:val="center"/>
          </w:tcPr>
          <w:p w14:paraId="48AF22CD"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maPhong</w:t>
            </w:r>
          </w:p>
        </w:tc>
        <w:tc>
          <w:tcPr>
            <w:tcW w:w="1584" w:type="dxa"/>
            <w:tcMar>
              <w:top w:w="55" w:type="dxa"/>
              <w:bottom w:w="55" w:type="dxa"/>
            </w:tcMar>
            <w:vAlign w:val="center"/>
          </w:tcPr>
          <w:p w14:paraId="01D6DCB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2ADEA5A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PhongThi(maPhong), NOT NULL</w:t>
            </w:r>
          </w:p>
        </w:tc>
        <w:tc>
          <w:tcPr>
            <w:tcW w:w="1512" w:type="dxa"/>
            <w:tcMar>
              <w:top w:w="55" w:type="dxa"/>
              <w:bottom w:w="55" w:type="dxa"/>
            </w:tcMar>
            <w:vAlign w:val="center"/>
          </w:tcPr>
          <w:p w14:paraId="3A851E6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FED45FE"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3092A41" w14:textId="77777777">
        <w:trPr>
          <w:cantSplit/>
          <w:jc w:val="center"/>
        </w:trPr>
        <w:tc>
          <w:tcPr>
            <w:tcW w:w="9345" w:type="dxa"/>
            <w:gridSpan w:val="5"/>
            <w:tcMar>
              <w:top w:w="45" w:type="dxa"/>
              <w:bottom w:w="60" w:type="dxa"/>
            </w:tcMar>
            <w:vAlign w:val="center"/>
          </w:tcPr>
          <w:p w14:paraId="409A1AF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Phòng thi mà thí sinh được xếp vào.</w:t>
            </w:r>
          </w:p>
        </w:tc>
      </w:tr>
      <w:tr w:rsidR="00E9286A" w:rsidRPr="00E9286A" w14:paraId="38DEA096" w14:textId="77777777">
        <w:trPr>
          <w:cantSplit/>
          <w:jc w:val="center"/>
        </w:trPr>
        <w:tc>
          <w:tcPr>
            <w:tcW w:w="1842" w:type="dxa"/>
            <w:tcMar>
              <w:top w:w="55" w:type="dxa"/>
              <w:bottom w:w="55" w:type="dxa"/>
            </w:tcMar>
            <w:vAlign w:val="center"/>
          </w:tcPr>
          <w:p w14:paraId="41A6E61E"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ngayPhan</w:t>
            </w:r>
          </w:p>
        </w:tc>
        <w:tc>
          <w:tcPr>
            <w:tcW w:w="1584" w:type="dxa"/>
            <w:tcMar>
              <w:top w:w="55" w:type="dxa"/>
              <w:bottom w:w="55" w:type="dxa"/>
            </w:tcMar>
            <w:vAlign w:val="center"/>
          </w:tcPr>
          <w:p w14:paraId="3AD6D2F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5E67D47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504F0D2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SYSDATETIME()</w:t>
            </w:r>
          </w:p>
        </w:tc>
        <w:tc>
          <w:tcPr>
            <w:tcW w:w="1095" w:type="dxa"/>
            <w:tcMar>
              <w:top w:w="55" w:type="dxa"/>
              <w:bottom w:w="55" w:type="dxa"/>
            </w:tcMar>
            <w:vAlign w:val="center"/>
          </w:tcPr>
          <w:p w14:paraId="03B7AFC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513F7EE" w14:textId="77777777">
        <w:trPr>
          <w:cantSplit/>
          <w:jc w:val="center"/>
        </w:trPr>
        <w:tc>
          <w:tcPr>
            <w:tcW w:w="9345" w:type="dxa"/>
            <w:gridSpan w:val="5"/>
            <w:tcMar>
              <w:top w:w="45" w:type="dxa"/>
              <w:bottom w:w="60" w:type="dxa"/>
            </w:tcMar>
            <w:vAlign w:val="center"/>
          </w:tcPr>
          <w:p w14:paraId="4FC35EA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thực hiện phân phòng thi.</w:t>
            </w:r>
          </w:p>
        </w:tc>
      </w:tr>
      <w:tr w:rsidR="00E9286A" w:rsidRPr="00E9286A" w14:paraId="40ACBC9A" w14:textId="77777777">
        <w:trPr>
          <w:cantSplit/>
          <w:jc w:val="center"/>
        </w:trPr>
        <w:tc>
          <w:tcPr>
            <w:tcW w:w="1842" w:type="dxa"/>
            <w:tcMar>
              <w:top w:w="55" w:type="dxa"/>
              <w:bottom w:w="55" w:type="dxa"/>
            </w:tcMar>
            <w:vAlign w:val="center"/>
          </w:tcPr>
          <w:p w14:paraId="3A1B1A3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trangThai</w:t>
            </w:r>
          </w:p>
        </w:tc>
        <w:tc>
          <w:tcPr>
            <w:tcW w:w="1584" w:type="dxa"/>
            <w:tcMar>
              <w:top w:w="55" w:type="dxa"/>
              <w:bottom w:w="55" w:type="dxa"/>
            </w:tcMar>
            <w:vAlign w:val="center"/>
          </w:tcPr>
          <w:p w14:paraId="3CC95EA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NVARCHAR(30)</w:t>
            </w:r>
          </w:p>
        </w:tc>
        <w:tc>
          <w:tcPr>
            <w:tcW w:w="3312" w:type="dxa"/>
            <w:tcMar>
              <w:top w:w="55" w:type="dxa"/>
              <w:bottom w:w="55" w:type="dxa"/>
            </w:tcMar>
            <w:vAlign w:val="center"/>
          </w:tcPr>
          <w:p w14:paraId="1441597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2A118BB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7E2A87E8"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5EE8A4A8" w14:textId="77777777">
        <w:trPr>
          <w:cantSplit/>
          <w:jc w:val="center"/>
        </w:trPr>
        <w:tc>
          <w:tcPr>
            <w:tcW w:w="9345" w:type="dxa"/>
            <w:gridSpan w:val="5"/>
            <w:tcMar>
              <w:top w:w="45" w:type="dxa"/>
              <w:bottom w:w="60" w:type="dxa"/>
            </w:tcMar>
            <w:vAlign w:val="center"/>
          </w:tcPr>
          <w:p w14:paraId="3DCC3A6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Trạng thái phân phòng: Đã phân, Đã chuyển phòng, Đã hủy.</w:t>
            </w:r>
          </w:p>
        </w:tc>
      </w:tr>
    </w:tbl>
    <w:p w14:paraId="1E019FD1" w14:textId="77777777" w:rsidR="00A1594A" w:rsidRPr="00E9286A" w:rsidRDefault="00A1594A" w:rsidP="00345C2A">
      <w:pPr>
        <w:spacing w:before="120" w:after="100" w:line="360" w:lineRule="auto"/>
        <w:rPr>
          <w:rFonts w:ascii="Times New Roman" w:eastAsia="Times New Roman" w:hAnsi="Times New Roman" w:cs="Times New Roman"/>
          <w:sz w:val="26"/>
          <w:szCs w:val="26"/>
        </w:rPr>
      </w:pPr>
    </w:p>
    <w:p w14:paraId="3F5CE626" w14:textId="77777777" w:rsidR="00A1594A" w:rsidRPr="00E9286A" w:rsidRDefault="00000000" w:rsidP="00345C2A">
      <w:pPr>
        <w:pStyle w:val="Heading3"/>
        <w:spacing w:before="160" w:after="100" w:line="360" w:lineRule="auto"/>
        <w:rPr>
          <w:rFonts w:ascii="Times New Roman" w:eastAsia="Times New Roman" w:hAnsi="Times New Roman" w:cs="Times New Roman"/>
          <w:color w:val="auto"/>
          <w:sz w:val="26"/>
          <w:szCs w:val="26"/>
        </w:rPr>
      </w:pPr>
      <w:bookmarkStart w:id="40" w:name="_Toc243863879"/>
      <w:bookmarkStart w:id="41" w:name="_Toc243867735"/>
      <w:r w:rsidRPr="00E9286A">
        <w:rPr>
          <w:rFonts w:ascii="Times New Roman" w:eastAsia="Times New Roman" w:hAnsi="Times New Roman" w:cs="Times New Roman"/>
          <w:color w:val="auto"/>
          <w:sz w:val="26"/>
          <w:szCs w:val="26"/>
        </w:rPr>
        <w:lastRenderedPageBreak/>
        <w:t>Bảng PhanCongRaDe</w:t>
      </w:r>
      <w:bookmarkEnd w:id="40"/>
      <w:bookmarkEnd w:id="41"/>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4F67479F" w14:textId="77777777">
        <w:trPr>
          <w:tblHeader/>
          <w:jc w:val="center"/>
        </w:trPr>
        <w:tc>
          <w:tcPr>
            <w:tcW w:w="1842" w:type="dxa"/>
            <w:vAlign w:val="center"/>
          </w:tcPr>
          <w:p w14:paraId="69F615B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20AD275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2DCAFE1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5F83594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4D04E23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56585C97" w14:textId="77777777">
        <w:trPr>
          <w:cantSplit/>
          <w:jc w:val="center"/>
        </w:trPr>
        <w:tc>
          <w:tcPr>
            <w:tcW w:w="1842" w:type="dxa"/>
            <w:tcMar>
              <w:top w:w="55" w:type="dxa"/>
              <w:bottom w:w="55" w:type="dxa"/>
            </w:tcMar>
            <w:vAlign w:val="center"/>
          </w:tcPr>
          <w:p w14:paraId="48339154"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maPhanCong</w:t>
            </w:r>
          </w:p>
        </w:tc>
        <w:tc>
          <w:tcPr>
            <w:tcW w:w="1584" w:type="dxa"/>
            <w:tcMar>
              <w:top w:w="55" w:type="dxa"/>
              <w:bottom w:w="55" w:type="dxa"/>
            </w:tcMar>
            <w:vAlign w:val="center"/>
          </w:tcPr>
          <w:p w14:paraId="7D5B12F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29F26FB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54B4499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3783A11"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8365808" w14:textId="77777777">
        <w:trPr>
          <w:cantSplit/>
          <w:jc w:val="center"/>
        </w:trPr>
        <w:tc>
          <w:tcPr>
            <w:tcW w:w="9345" w:type="dxa"/>
            <w:gridSpan w:val="5"/>
            <w:tcMar>
              <w:top w:w="45" w:type="dxa"/>
              <w:bottom w:w="60" w:type="dxa"/>
            </w:tcMar>
            <w:vAlign w:val="center"/>
          </w:tcPr>
          <w:p w14:paraId="16E4F27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lần phân công ra đề thi.</w:t>
            </w:r>
          </w:p>
        </w:tc>
      </w:tr>
      <w:tr w:rsidR="00E9286A" w:rsidRPr="00E9286A" w14:paraId="418514EF" w14:textId="77777777">
        <w:trPr>
          <w:cantSplit/>
          <w:jc w:val="center"/>
        </w:trPr>
        <w:tc>
          <w:tcPr>
            <w:tcW w:w="1842" w:type="dxa"/>
            <w:tcMar>
              <w:top w:w="55" w:type="dxa"/>
              <w:bottom w:w="55" w:type="dxa"/>
            </w:tcMar>
            <w:vAlign w:val="center"/>
          </w:tcPr>
          <w:p w14:paraId="07DC0978"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maKyThi</w:t>
            </w:r>
          </w:p>
        </w:tc>
        <w:tc>
          <w:tcPr>
            <w:tcW w:w="1584" w:type="dxa"/>
            <w:tcMar>
              <w:top w:w="55" w:type="dxa"/>
              <w:bottom w:w="55" w:type="dxa"/>
            </w:tcMar>
            <w:vAlign w:val="center"/>
          </w:tcPr>
          <w:p w14:paraId="1F63FCE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59EA58F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KyThi(maKyThi), NOT NULL</w:t>
            </w:r>
          </w:p>
        </w:tc>
        <w:tc>
          <w:tcPr>
            <w:tcW w:w="1512" w:type="dxa"/>
            <w:tcMar>
              <w:top w:w="55" w:type="dxa"/>
              <w:bottom w:w="55" w:type="dxa"/>
            </w:tcMar>
            <w:vAlign w:val="center"/>
          </w:tcPr>
          <w:p w14:paraId="0E63481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1D207E2"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3CF103A" w14:textId="77777777">
        <w:trPr>
          <w:cantSplit/>
          <w:jc w:val="center"/>
        </w:trPr>
        <w:tc>
          <w:tcPr>
            <w:tcW w:w="9345" w:type="dxa"/>
            <w:gridSpan w:val="5"/>
            <w:tcMar>
              <w:top w:w="45" w:type="dxa"/>
              <w:bottom w:w="60" w:type="dxa"/>
            </w:tcMar>
            <w:vAlign w:val="center"/>
          </w:tcPr>
          <w:p w14:paraId="2980F8A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Kỳ thi được phân công ra đề.</w:t>
            </w:r>
          </w:p>
        </w:tc>
      </w:tr>
      <w:tr w:rsidR="00E9286A" w:rsidRPr="00E9286A" w14:paraId="1951EE12" w14:textId="77777777">
        <w:trPr>
          <w:cantSplit/>
          <w:jc w:val="center"/>
        </w:trPr>
        <w:tc>
          <w:tcPr>
            <w:tcW w:w="1842" w:type="dxa"/>
            <w:tcMar>
              <w:top w:w="55" w:type="dxa"/>
              <w:bottom w:w="55" w:type="dxa"/>
            </w:tcMar>
            <w:vAlign w:val="center"/>
          </w:tcPr>
          <w:p w14:paraId="49AE75CF"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maMonThi</w:t>
            </w:r>
          </w:p>
        </w:tc>
        <w:tc>
          <w:tcPr>
            <w:tcW w:w="1584" w:type="dxa"/>
            <w:tcMar>
              <w:top w:w="55" w:type="dxa"/>
              <w:bottom w:w="55" w:type="dxa"/>
            </w:tcMar>
            <w:vAlign w:val="center"/>
          </w:tcPr>
          <w:p w14:paraId="44EA5FE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6E6D719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MonThi(maMonThi), NOT NULL</w:t>
            </w:r>
          </w:p>
        </w:tc>
        <w:tc>
          <w:tcPr>
            <w:tcW w:w="1512" w:type="dxa"/>
            <w:tcMar>
              <w:top w:w="55" w:type="dxa"/>
              <w:bottom w:w="55" w:type="dxa"/>
            </w:tcMar>
            <w:vAlign w:val="center"/>
          </w:tcPr>
          <w:p w14:paraId="77AA82F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636E4B77"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D59C302" w14:textId="77777777">
        <w:trPr>
          <w:cantSplit/>
          <w:jc w:val="center"/>
        </w:trPr>
        <w:tc>
          <w:tcPr>
            <w:tcW w:w="9345" w:type="dxa"/>
            <w:gridSpan w:val="5"/>
            <w:tcMar>
              <w:top w:w="45" w:type="dxa"/>
              <w:bottom w:w="60" w:type="dxa"/>
            </w:tcMar>
            <w:vAlign w:val="center"/>
          </w:tcPr>
          <w:p w14:paraId="7726FA3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Môn thi được phân công ra đề.</w:t>
            </w:r>
          </w:p>
        </w:tc>
      </w:tr>
      <w:tr w:rsidR="00E9286A" w:rsidRPr="00E9286A" w14:paraId="3618F0A7" w14:textId="77777777">
        <w:trPr>
          <w:cantSplit/>
          <w:jc w:val="center"/>
        </w:trPr>
        <w:tc>
          <w:tcPr>
            <w:tcW w:w="1842" w:type="dxa"/>
            <w:tcMar>
              <w:top w:w="55" w:type="dxa"/>
              <w:bottom w:w="55" w:type="dxa"/>
            </w:tcMar>
            <w:vAlign w:val="center"/>
          </w:tcPr>
          <w:p w14:paraId="679AF20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maCanBo</w:t>
            </w:r>
          </w:p>
        </w:tc>
        <w:tc>
          <w:tcPr>
            <w:tcW w:w="1584" w:type="dxa"/>
            <w:tcMar>
              <w:top w:w="55" w:type="dxa"/>
              <w:bottom w:w="55" w:type="dxa"/>
            </w:tcMar>
            <w:vAlign w:val="center"/>
          </w:tcPr>
          <w:p w14:paraId="3E43C94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498CFD8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CanBo(maCanBo), NOT NULL</w:t>
            </w:r>
          </w:p>
        </w:tc>
        <w:tc>
          <w:tcPr>
            <w:tcW w:w="1512" w:type="dxa"/>
            <w:tcMar>
              <w:top w:w="55" w:type="dxa"/>
              <w:bottom w:w="55" w:type="dxa"/>
            </w:tcMar>
            <w:vAlign w:val="center"/>
          </w:tcPr>
          <w:p w14:paraId="40E8383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7C11A41"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7F8B325" w14:textId="77777777">
        <w:trPr>
          <w:cantSplit/>
          <w:jc w:val="center"/>
        </w:trPr>
        <w:tc>
          <w:tcPr>
            <w:tcW w:w="9345" w:type="dxa"/>
            <w:gridSpan w:val="5"/>
            <w:tcMar>
              <w:top w:w="45" w:type="dxa"/>
              <w:bottom w:w="60" w:type="dxa"/>
            </w:tcMar>
            <w:vAlign w:val="center"/>
          </w:tcPr>
          <w:p w14:paraId="75D5039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Cán bộ được phân công ra đề.</w:t>
            </w:r>
          </w:p>
        </w:tc>
      </w:tr>
      <w:tr w:rsidR="00E9286A" w:rsidRPr="00E9286A" w14:paraId="00655D43" w14:textId="77777777">
        <w:trPr>
          <w:cantSplit/>
          <w:jc w:val="center"/>
        </w:trPr>
        <w:tc>
          <w:tcPr>
            <w:tcW w:w="1842" w:type="dxa"/>
            <w:tcMar>
              <w:top w:w="55" w:type="dxa"/>
              <w:bottom w:w="55" w:type="dxa"/>
            </w:tcMar>
            <w:vAlign w:val="center"/>
          </w:tcPr>
          <w:p w14:paraId="6AFD57E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thoiGianThucHien</w:t>
            </w:r>
          </w:p>
        </w:tc>
        <w:tc>
          <w:tcPr>
            <w:tcW w:w="1584" w:type="dxa"/>
            <w:tcMar>
              <w:top w:w="55" w:type="dxa"/>
              <w:bottom w:w="55" w:type="dxa"/>
            </w:tcMar>
            <w:vAlign w:val="center"/>
          </w:tcPr>
          <w:p w14:paraId="1421FB0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76A7374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0801219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2E72AD0B"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E9286A" w:rsidRPr="00E9286A" w14:paraId="57E1B272" w14:textId="77777777">
        <w:trPr>
          <w:cantSplit/>
          <w:jc w:val="center"/>
        </w:trPr>
        <w:tc>
          <w:tcPr>
            <w:tcW w:w="9345" w:type="dxa"/>
            <w:gridSpan w:val="5"/>
            <w:tcMar>
              <w:top w:w="45" w:type="dxa"/>
              <w:bottom w:w="60" w:type="dxa"/>
            </w:tcMar>
            <w:vAlign w:val="center"/>
          </w:tcPr>
          <w:p w14:paraId="4BB773C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gian thực hiện nhiệm vụ ra đề, có thể chưa xác định.</w:t>
            </w:r>
          </w:p>
        </w:tc>
      </w:tr>
      <w:tr w:rsidR="00E9286A" w:rsidRPr="00E9286A" w14:paraId="673D571E" w14:textId="77777777">
        <w:trPr>
          <w:cantSplit/>
          <w:jc w:val="center"/>
        </w:trPr>
        <w:tc>
          <w:tcPr>
            <w:tcW w:w="1842" w:type="dxa"/>
            <w:tcMar>
              <w:top w:w="55" w:type="dxa"/>
              <w:bottom w:w="55" w:type="dxa"/>
            </w:tcMar>
            <w:vAlign w:val="center"/>
          </w:tcPr>
          <w:p w14:paraId="0887B222"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thongTinNhiemVu</w:t>
            </w:r>
          </w:p>
        </w:tc>
        <w:tc>
          <w:tcPr>
            <w:tcW w:w="1584" w:type="dxa"/>
            <w:tcMar>
              <w:top w:w="55" w:type="dxa"/>
              <w:bottom w:w="55" w:type="dxa"/>
            </w:tcMar>
            <w:vAlign w:val="center"/>
          </w:tcPr>
          <w:p w14:paraId="58C9795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NVARCHAR(255)</w:t>
            </w:r>
          </w:p>
        </w:tc>
        <w:tc>
          <w:tcPr>
            <w:tcW w:w="3312" w:type="dxa"/>
            <w:tcMar>
              <w:top w:w="55" w:type="dxa"/>
              <w:bottom w:w="55" w:type="dxa"/>
            </w:tcMar>
            <w:vAlign w:val="center"/>
          </w:tcPr>
          <w:p w14:paraId="4441319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1419053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EE8E246"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472F1135" w14:textId="77777777">
        <w:trPr>
          <w:cantSplit/>
          <w:jc w:val="center"/>
        </w:trPr>
        <w:tc>
          <w:tcPr>
            <w:tcW w:w="9345" w:type="dxa"/>
            <w:gridSpan w:val="5"/>
            <w:tcMar>
              <w:top w:w="45" w:type="dxa"/>
              <w:bottom w:w="60" w:type="dxa"/>
            </w:tcMar>
            <w:vAlign w:val="center"/>
          </w:tcPr>
          <w:p w14:paraId="374402E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Nội dung nhiệm vụ ra đề được phân công.</w:t>
            </w:r>
          </w:p>
        </w:tc>
      </w:tr>
    </w:tbl>
    <w:p w14:paraId="73B4032E" w14:textId="77777777" w:rsidR="00A1594A" w:rsidRPr="00E9286A" w:rsidRDefault="00A1594A" w:rsidP="00345C2A">
      <w:pPr>
        <w:spacing w:line="360" w:lineRule="auto"/>
        <w:rPr>
          <w:rFonts w:ascii="Times New Roman" w:hAnsi="Times New Roman" w:cs="Times New Roman"/>
          <w:sz w:val="26"/>
          <w:szCs w:val="26"/>
        </w:rPr>
      </w:pPr>
    </w:p>
    <w:p w14:paraId="5BEAEF40" w14:textId="77777777" w:rsidR="00A1594A" w:rsidRPr="00E9286A" w:rsidRDefault="00000000" w:rsidP="00345C2A">
      <w:pPr>
        <w:spacing w:before="144" w:after="144" w:line="360" w:lineRule="auto"/>
        <w:jc w:val="both"/>
        <w:outlineLvl w:val="1"/>
        <w:rPr>
          <w:rFonts w:ascii="Times New Roman" w:eastAsia="Times New Roman" w:hAnsi="Times New Roman" w:cs="Times New Roman"/>
          <w:b/>
          <w:bCs/>
          <w:sz w:val="26"/>
          <w:szCs w:val="26"/>
        </w:rPr>
      </w:pPr>
      <w:bookmarkStart w:id="42" w:name="_Toc243863880"/>
      <w:bookmarkStart w:id="43" w:name="_Toc243867736"/>
      <w:r w:rsidRPr="00E9286A">
        <w:rPr>
          <w:rFonts w:ascii="Times New Roman" w:eastAsia="Times New Roman" w:hAnsi="Times New Roman" w:cs="Times New Roman"/>
          <w:b/>
          <w:bCs/>
          <w:sz w:val="26"/>
          <w:szCs w:val="26"/>
        </w:rPr>
        <w:t>3.4. Nguyễn Thị Ngọc Linh</w:t>
      </w:r>
      <w:bookmarkEnd w:id="42"/>
      <w:bookmarkEnd w:id="43"/>
    </w:p>
    <w:p w14:paraId="5EE947AF" w14:textId="77777777" w:rsidR="00A1594A" w:rsidRPr="00E9286A" w:rsidRDefault="00000000" w:rsidP="00345C2A">
      <w:pPr>
        <w:pStyle w:val="NormalWeb"/>
        <w:keepNext/>
        <w:shd w:val="clear" w:color="auto" w:fill="FFFFFF"/>
        <w:spacing w:before="160" w:beforeAutospacing="0" w:after="100" w:afterAutospacing="0" w:line="360" w:lineRule="auto"/>
        <w:outlineLvl w:val="2"/>
        <w:rPr>
          <w:iCs/>
          <w:sz w:val="26"/>
          <w:szCs w:val="26"/>
          <w:lang w:val="vi-VN"/>
        </w:rPr>
      </w:pPr>
      <w:bookmarkStart w:id="44" w:name="_Toc243863881"/>
      <w:bookmarkStart w:id="45" w:name="_Toc243867737"/>
      <w:r w:rsidRPr="00E9286A">
        <w:rPr>
          <w:iCs/>
          <w:sz w:val="26"/>
          <w:szCs w:val="26"/>
          <w:lang w:val="vi-VN"/>
        </w:rPr>
        <w:lastRenderedPageBreak/>
        <w:t xml:space="preserve">Bảng </w:t>
      </w:r>
      <w:commentRangeStart w:id="46"/>
      <w:r w:rsidRPr="00E9286A">
        <w:rPr>
          <w:iCs/>
          <w:sz w:val="26"/>
          <w:szCs w:val="26"/>
          <w:lang w:val="vi-VN"/>
        </w:rPr>
        <w:t>LoBaiThi</w:t>
      </w:r>
      <w:bookmarkEnd w:id="44"/>
      <w:bookmarkEnd w:id="45"/>
      <w:commentRangeEnd w:id="46"/>
      <w:r w:rsidR="008C24BB" w:rsidRPr="00E9286A">
        <w:rPr>
          <w:rStyle w:val="CommentReference"/>
          <w:iCs/>
          <w:sz w:val="26"/>
          <w:szCs w:val="26"/>
          <w:lang w:val="vi-VN"/>
        </w:rPr>
        <w:commentReference w:id="46"/>
      </w:r>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27"/>
        <w:gridCol w:w="1546"/>
        <w:gridCol w:w="11"/>
        <w:gridCol w:w="3312"/>
        <w:gridCol w:w="7"/>
        <w:gridCol w:w="1505"/>
        <w:gridCol w:w="25"/>
        <w:gridCol w:w="1070"/>
      </w:tblGrid>
      <w:tr w:rsidR="00E9286A" w:rsidRPr="00E9286A" w14:paraId="3FC4660E" w14:textId="77777777">
        <w:trPr>
          <w:tblHeader/>
          <w:jc w:val="center"/>
        </w:trPr>
        <w:tc>
          <w:tcPr>
            <w:tcW w:w="1842" w:type="dxa"/>
            <w:vAlign w:val="center"/>
          </w:tcPr>
          <w:p w14:paraId="366FF1D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gridSpan w:val="3"/>
            <w:vAlign w:val="center"/>
          </w:tcPr>
          <w:p w14:paraId="7F9CD8AE"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3F3191C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gridSpan w:val="2"/>
            <w:vAlign w:val="center"/>
          </w:tcPr>
          <w:p w14:paraId="6BB2882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gridSpan w:val="2"/>
            <w:vAlign w:val="center"/>
          </w:tcPr>
          <w:p w14:paraId="3B1F6DC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7C950C6D" w14:textId="77777777">
        <w:trPr>
          <w:cantSplit/>
          <w:jc w:val="center"/>
        </w:trPr>
        <w:tc>
          <w:tcPr>
            <w:tcW w:w="1842" w:type="dxa"/>
            <w:tcMar>
              <w:top w:w="55" w:type="dxa"/>
              <w:bottom w:w="55" w:type="dxa"/>
            </w:tcMar>
            <w:vAlign w:val="center"/>
          </w:tcPr>
          <w:p w14:paraId="6C8C085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maLoBaiThi</w:t>
            </w:r>
          </w:p>
        </w:tc>
        <w:tc>
          <w:tcPr>
            <w:tcW w:w="1584" w:type="dxa"/>
            <w:gridSpan w:val="3"/>
            <w:tcMar>
              <w:top w:w="55" w:type="dxa"/>
              <w:bottom w:w="55" w:type="dxa"/>
            </w:tcMar>
            <w:vAlign w:val="center"/>
          </w:tcPr>
          <w:p w14:paraId="5328E8F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637E333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gridSpan w:val="2"/>
            <w:tcMar>
              <w:top w:w="55" w:type="dxa"/>
              <w:bottom w:w="55" w:type="dxa"/>
            </w:tcMar>
            <w:vAlign w:val="center"/>
          </w:tcPr>
          <w:p w14:paraId="7B7F4C2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5D9A1E9B"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EF1F02F" w14:textId="77777777">
        <w:trPr>
          <w:cantSplit/>
          <w:jc w:val="center"/>
        </w:trPr>
        <w:tc>
          <w:tcPr>
            <w:tcW w:w="9345" w:type="dxa"/>
            <w:gridSpan w:val="9"/>
            <w:tcMar>
              <w:top w:w="45" w:type="dxa"/>
              <w:bottom w:w="60" w:type="dxa"/>
            </w:tcMar>
            <w:vAlign w:val="center"/>
          </w:tcPr>
          <w:p w14:paraId="7D0AB5E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lô bài thi.</w:t>
            </w:r>
          </w:p>
        </w:tc>
      </w:tr>
      <w:tr w:rsidR="00E9286A" w:rsidRPr="00E9286A" w14:paraId="031CF04A" w14:textId="77777777">
        <w:trPr>
          <w:cantSplit/>
          <w:jc w:val="center"/>
        </w:trPr>
        <w:tc>
          <w:tcPr>
            <w:tcW w:w="1842" w:type="dxa"/>
            <w:tcMar>
              <w:top w:w="55" w:type="dxa"/>
              <w:bottom w:w="55" w:type="dxa"/>
            </w:tcMar>
            <w:vAlign w:val="center"/>
          </w:tcPr>
          <w:p w14:paraId="4297FFA2"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thongTinLoBaiThi</w:t>
            </w:r>
          </w:p>
        </w:tc>
        <w:tc>
          <w:tcPr>
            <w:tcW w:w="1584" w:type="dxa"/>
            <w:gridSpan w:val="3"/>
            <w:tcMar>
              <w:top w:w="55" w:type="dxa"/>
              <w:bottom w:w="55" w:type="dxa"/>
            </w:tcMar>
            <w:vAlign w:val="center"/>
          </w:tcPr>
          <w:p w14:paraId="5C36CB6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NVARCHAR(255)</w:t>
            </w:r>
          </w:p>
        </w:tc>
        <w:tc>
          <w:tcPr>
            <w:tcW w:w="3312" w:type="dxa"/>
            <w:tcMar>
              <w:top w:w="55" w:type="dxa"/>
              <w:bottom w:w="55" w:type="dxa"/>
            </w:tcMar>
            <w:vAlign w:val="center"/>
          </w:tcPr>
          <w:p w14:paraId="3D2641A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gridSpan w:val="2"/>
            <w:tcMar>
              <w:top w:w="55" w:type="dxa"/>
              <w:bottom w:w="55" w:type="dxa"/>
            </w:tcMar>
            <w:vAlign w:val="center"/>
          </w:tcPr>
          <w:p w14:paraId="7FB17A9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56B89AF1"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6C0AE55" w14:textId="77777777">
        <w:trPr>
          <w:cantSplit/>
          <w:jc w:val="center"/>
        </w:trPr>
        <w:tc>
          <w:tcPr>
            <w:tcW w:w="9345" w:type="dxa"/>
            <w:gridSpan w:val="9"/>
            <w:tcMar>
              <w:top w:w="45" w:type="dxa"/>
              <w:bottom w:w="60" w:type="dxa"/>
            </w:tcMar>
            <w:vAlign w:val="center"/>
          </w:tcPr>
          <w:p w14:paraId="083AE71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Thông tin mô tả lô bài thi để tra cứu, đối chiếu.</w:t>
            </w:r>
          </w:p>
        </w:tc>
      </w:tr>
      <w:tr w:rsidR="00F50104" w:rsidRPr="00E9286A" w14:paraId="5515295A" w14:textId="77777777" w:rsidTr="00F50104">
        <w:trPr>
          <w:cantSplit/>
          <w:jc w:val="center"/>
        </w:trPr>
        <w:tc>
          <w:tcPr>
            <w:tcW w:w="1869" w:type="dxa"/>
            <w:gridSpan w:val="2"/>
            <w:tcMar>
              <w:top w:w="45" w:type="dxa"/>
              <w:bottom w:w="60" w:type="dxa"/>
            </w:tcMar>
            <w:vAlign w:val="center"/>
          </w:tcPr>
          <w:p w14:paraId="13B76643" w14:textId="7F7F98DC"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maMonThi</w:t>
            </w:r>
          </w:p>
        </w:tc>
        <w:tc>
          <w:tcPr>
            <w:tcW w:w="1546" w:type="dxa"/>
            <w:vAlign w:val="center"/>
          </w:tcPr>
          <w:p w14:paraId="7DDACA9D" w14:textId="52FAE42E"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VARCHAR(20)</w:t>
            </w:r>
          </w:p>
        </w:tc>
        <w:tc>
          <w:tcPr>
            <w:tcW w:w="3330" w:type="dxa"/>
            <w:gridSpan w:val="3"/>
            <w:vAlign w:val="center"/>
          </w:tcPr>
          <w:p w14:paraId="4D9BE4AB" w14:textId="0A3D50B9"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FK → MonThi(maMonThi), NOT NULL</w:t>
            </w:r>
          </w:p>
        </w:tc>
        <w:tc>
          <w:tcPr>
            <w:tcW w:w="1530" w:type="dxa"/>
            <w:gridSpan w:val="2"/>
            <w:vAlign w:val="center"/>
          </w:tcPr>
          <w:p w14:paraId="70A042DE" w14:textId="763C7F83"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w:t>
            </w:r>
          </w:p>
        </w:tc>
        <w:tc>
          <w:tcPr>
            <w:tcW w:w="1070" w:type="dxa"/>
            <w:vAlign w:val="center"/>
          </w:tcPr>
          <w:p w14:paraId="4F323B2E" w14:textId="77777777" w:rsidR="00F50104" w:rsidRPr="00E9286A" w:rsidRDefault="00F50104" w:rsidP="00345C2A">
            <w:pPr>
              <w:spacing w:line="360" w:lineRule="auto"/>
              <w:rPr>
                <w:rFonts w:ascii="Times New Roman" w:hAnsi="Times New Roman" w:cs="Times New Roman"/>
                <w:sz w:val="26"/>
                <w:szCs w:val="26"/>
              </w:rPr>
            </w:pPr>
          </w:p>
        </w:tc>
      </w:tr>
      <w:tr w:rsidR="00F50104" w:rsidRPr="00E9286A" w14:paraId="49A0E23C" w14:textId="77777777" w:rsidTr="00EF1C29">
        <w:trPr>
          <w:cantSplit/>
          <w:jc w:val="center"/>
        </w:trPr>
        <w:tc>
          <w:tcPr>
            <w:tcW w:w="9345" w:type="dxa"/>
            <w:gridSpan w:val="9"/>
            <w:tcMar>
              <w:top w:w="45" w:type="dxa"/>
              <w:bottom w:w="60" w:type="dxa"/>
            </w:tcMar>
            <w:vAlign w:val="center"/>
          </w:tcPr>
          <w:p w14:paraId="1BE209DB" w14:textId="75622B37"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maMonThi là khóa ngoại tham chiếu đến bảng MonThi, xác định môn thi của các bài thi trong lô.</w:t>
            </w:r>
          </w:p>
        </w:tc>
      </w:tr>
      <w:tr w:rsidR="00F50104" w:rsidRPr="00E9286A" w14:paraId="62991553" w14:textId="77777777" w:rsidTr="00F50104">
        <w:trPr>
          <w:cantSplit/>
          <w:jc w:val="center"/>
        </w:trPr>
        <w:tc>
          <w:tcPr>
            <w:tcW w:w="1869" w:type="dxa"/>
            <w:gridSpan w:val="2"/>
            <w:tcMar>
              <w:top w:w="45" w:type="dxa"/>
              <w:bottom w:w="60" w:type="dxa"/>
            </w:tcMar>
            <w:vAlign w:val="center"/>
          </w:tcPr>
          <w:p w14:paraId="01F6BB03" w14:textId="7B509B0A"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maPhong</w:t>
            </w:r>
          </w:p>
        </w:tc>
        <w:tc>
          <w:tcPr>
            <w:tcW w:w="1546" w:type="dxa"/>
            <w:vAlign w:val="center"/>
          </w:tcPr>
          <w:p w14:paraId="7171199C" w14:textId="57A10BC6"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VARCHAR(20)</w:t>
            </w:r>
          </w:p>
        </w:tc>
        <w:tc>
          <w:tcPr>
            <w:tcW w:w="3330" w:type="dxa"/>
            <w:gridSpan w:val="3"/>
            <w:vAlign w:val="center"/>
          </w:tcPr>
          <w:p w14:paraId="1AF0665E" w14:textId="63AE65EF"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FK → PhongThi(maPhong), NOT NULL</w:t>
            </w:r>
          </w:p>
        </w:tc>
        <w:tc>
          <w:tcPr>
            <w:tcW w:w="1530" w:type="dxa"/>
            <w:gridSpan w:val="2"/>
            <w:vAlign w:val="center"/>
          </w:tcPr>
          <w:p w14:paraId="1393F5E6" w14:textId="36A06B47"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w:t>
            </w:r>
          </w:p>
        </w:tc>
        <w:tc>
          <w:tcPr>
            <w:tcW w:w="1070" w:type="dxa"/>
            <w:vAlign w:val="center"/>
          </w:tcPr>
          <w:p w14:paraId="2E4D328D" w14:textId="77777777" w:rsidR="00F50104" w:rsidRPr="00E9286A" w:rsidRDefault="00F50104" w:rsidP="00345C2A">
            <w:pPr>
              <w:spacing w:line="360" w:lineRule="auto"/>
              <w:rPr>
                <w:rFonts w:ascii="Times New Roman" w:hAnsi="Times New Roman" w:cs="Times New Roman"/>
                <w:sz w:val="26"/>
                <w:szCs w:val="26"/>
              </w:rPr>
            </w:pPr>
          </w:p>
        </w:tc>
      </w:tr>
      <w:tr w:rsidR="00F50104" w:rsidRPr="00E9286A" w14:paraId="2B579793" w14:textId="77777777" w:rsidTr="003A4ED9">
        <w:trPr>
          <w:cantSplit/>
          <w:jc w:val="center"/>
        </w:trPr>
        <w:tc>
          <w:tcPr>
            <w:tcW w:w="9345" w:type="dxa"/>
            <w:gridSpan w:val="9"/>
            <w:tcMar>
              <w:top w:w="45" w:type="dxa"/>
              <w:bottom w:w="60" w:type="dxa"/>
            </w:tcMar>
            <w:vAlign w:val="center"/>
          </w:tcPr>
          <w:p w14:paraId="53D4F213" w14:textId="2B7BB1F7"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maPhong là khóa ngoại tham chiếu đến bảng PhongThi, xác định phòng thi nơi thu các bài thi trong lô.</w:t>
            </w:r>
          </w:p>
        </w:tc>
      </w:tr>
    </w:tbl>
    <w:p w14:paraId="38ECD434" w14:textId="77777777" w:rsidR="00A1594A" w:rsidRPr="00E9286A" w:rsidRDefault="00000000" w:rsidP="00345C2A">
      <w:pPr>
        <w:pStyle w:val="NormalWeb"/>
        <w:keepNext/>
        <w:shd w:val="clear" w:color="auto" w:fill="FFFFFF"/>
        <w:spacing w:before="160" w:beforeAutospacing="0" w:after="100" w:afterAutospacing="0" w:line="360" w:lineRule="auto"/>
        <w:outlineLvl w:val="2"/>
        <w:rPr>
          <w:b/>
          <w:bCs/>
          <w:iCs/>
          <w:sz w:val="26"/>
          <w:szCs w:val="26"/>
          <w:lang w:val="vi-VN"/>
        </w:rPr>
      </w:pPr>
      <w:bookmarkStart w:id="47" w:name="_Toc243863882"/>
      <w:bookmarkStart w:id="48" w:name="_Toc243867738"/>
      <w:r w:rsidRPr="00E9286A">
        <w:rPr>
          <w:iCs/>
          <w:sz w:val="26"/>
          <w:szCs w:val="26"/>
          <w:lang w:val="vi-VN"/>
        </w:rPr>
        <w:t>Bảng BaiThi</w:t>
      </w:r>
      <w:bookmarkEnd w:id="47"/>
      <w:bookmarkEnd w:id="48"/>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27"/>
        <w:gridCol w:w="1546"/>
        <w:gridCol w:w="11"/>
        <w:gridCol w:w="3312"/>
        <w:gridCol w:w="7"/>
        <w:gridCol w:w="1505"/>
        <w:gridCol w:w="25"/>
        <w:gridCol w:w="1070"/>
      </w:tblGrid>
      <w:tr w:rsidR="00E9286A" w:rsidRPr="00E9286A" w14:paraId="69BEF4C0" w14:textId="77777777">
        <w:trPr>
          <w:tblHeader/>
          <w:jc w:val="center"/>
        </w:trPr>
        <w:tc>
          <w:tcPr>
            <w:tcW w:w="1842" w:type="dxa"/>
            <w:vAlign w:val="center"/>
          </w:tcPr>
          <w:p w14:paraId="7095979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gridSpan w:val="3"/>
            <w:vAlign w:val="center"/>
          </w:tcPr>
          <w:p w14:paraId="35E49D39"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1E705DD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gridSpan w:val="2"/>
            <w:vAlign w:val="center"/>
          </w:tcPr>
          <w:p w14:paraId="57CBC0B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gridSpan w:val="2"/>
            <w:vAlign w:val="center"/>
          </w:tcPr>
          <w:p w14:paraId="3EAC0EC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6BC541B3" w14:textId="77777777">
        <w:trPr>
          <w:cantSplit/>
          <w:jc w:val="center"/>
        </w:trPr>
        <w:tc>
          <w:tcPr>
            <w:tcW w:w="1842" w:type="dxa"/>
            <w:tcMar>
              <w:top w:w="55" w:type="dxa"/>
              <w:bottom w:w="55" w:type="dxa"/>
            </w:tcMar>
            <w:vAlign w:val="center"/>
          </w:tcPr>
          <w:p w14:paraId="5DC06681" w14:textId="77777777" w:rsidR="00A1594A" w:rsidRPr="00E9286A" w:rsidRDefault="00000000" w:rsidP="00345C2A">
            <w:pPr>
              <w:keepNext/>
              <w:spacing w:line="360" w:lineRule="auto"/>
              <w:rPr>
                <w:rFonts w:ascii="Times New Roman" w:hAnsi="Times New Roman" w:cs="Times New Roman"/>
                <w:sz w:val="26"/>
                <w:szCs w:val="26"/>
              </w:rPr>
            </w:pPr>
            <w:commentRangeStart w:id="49"/>
            <w:r w:rsidRPr="00E9286A">
              <w:rPr>
                <w:rFonts w:ascii="Times New Roman" w:hAnsi="Times New Roman" w:cs="Times New Roman"/>
                <w:b/>
                <w:sz w:val="26"/>
                <w:szCs w:val="26"/>
              </w:rPr>
              <w:t>maBaiThi</w:t>
            </w:r>
            <w:commentRangeEnd w:id="49"/>
            <w:r w:rsidR="008C24BB" w:rsidRPr="00E9286A">
              <w:rPr>
                <w:rStyle w:val="CommentReference"/>
                <w:rFonts w:ascii="Times New Roman" w:hAnsi="Times New Roman" w:cs="Times New Roman"/>
                <w:sz w:val="26"/>
                <w:szCs w:val="26"/>
              </w:rPr>
              <w:commentReference w:id="49"/>
            </w:r>
          </w:p>
        </w:tc>
        <w:tc>
          <w:tcPr>
            <w:tcW w:w="1584" w:type="dxa"/>
            <w:gridSpan w:val="3"/>
            <w:tcMar>
              <w:top w:w="55" w:type="dxa"/>
              <w:bottom w:w="55" w:type="dxa"/>
            </w:tcMar>
            <w:vAlign w:val="center"/>
          </w:tcPr>
          <w:p w14:paraId="39294D4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0085DA7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gridSpan w:val="2"/>
            <w:tcMar>
              <w:top w:w="55" w:type="dxa"/>
              <w:bottom w:w="55" w:type="dxa"/>
            </w:tcMar>
            <w:vAlign w:val="center"/>
          </w:tcPr>
          <w:p w14:paraId="2A1B840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7CA547ED"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BD40630" w14:textId="77777777">
        <w:trPr>
          <w:cantSplit/>
          <w:jc w:val="center"/>
        </w:trPr>
        <w:tc>
          <w:tcPr>
            <w:tcW w:w="9345" w:type="dxa"/>
            <w:gridSpan w:val="9"/>
            <w:tcMar>
              <w:top w:w="45" w:type="dxa"/>
              <w:bottom w:w="60" w:type="dxa"/>
            </w:tcMar>
            <w:vAlign w:val="center"/>
          </w:tcPr>
          <w:p w14:paraId="0976562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bài thi.</w:t>
            </w:r>
          </w:p>
        </w:tc>
      </w:tr>
      <w:tr w:rsidR="00E9286A" w:rsidRPr="00E9286A" w14:paraId="2F8F4650" w14:textId="77777777">
        <w:trPr>
          <w:cantSplit/>
          <w:jc w:val="center"/>
        </w:trPr>
        <w:tc>
          <w:tcPr>
            <w:tcW w:w="1842" w:type="dxa"/>
            <w:tcMar>
              <w:top w:w="55" w:type="dxa"/>
              <w:bottom w:w="55" w:type="dxa"/>
            </w:tcMar>
            <w:vAlign w:val="center"/>
          </w:tcPr>
          <w:p w14:paraId="2FFE281F"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maKyThi</w:t>
            </w:r>
          </w:p>
        </w:tc>
        <w:tc>
          <w:tcPr>
            <w:tcW w:w="1584" w:type="dxa"/>
            <w:gridSpan w:val="3"/>
            <w:tcMar>
              <w:top w:w="55" w:type="dxa"/>
              <w:bottom w:w="55" w:type="dxa"/>
            </w:tcMar>
            <w:vAlign w:val="center"/>
          </w:tcPr>
          <w:p w14:paraId="4455E81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2EB537A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KyThi(maKyThi), NOT NULL</w:t>
            </w:r>
          </w:p>
        </w:tc>
        <w:tc>
          <w:tcPr>
            <w:tcW w:w="1512" w:type="dxa"/>
            <w:gridSpan w:val="2"/>
            <w:tcMar>
              <w:top w:w="55" w:type="dxa"/>
              <w:bottom w:w="55" w:type="dxa"/>
            </w:tcMar>
            <w:vAlign w:val="center"/>
          </w:tcPr>
          <w:p w14:paraId="7925138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1E6BFB2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77EED9E" w14:textId="77777777">
        <w:trPr>
          <w:cantSplit/>
          <w:jc w:val="center"/>
        </w:trPr>
        <w:tc>
          <w:tcPr>
            <w:tcW w:w="9345" w:type="dxa"/>
            <w:gridSpan w:val="9"/>
            <w:tcMar>
              <w:top w:w="45" w:type="dxa"/>
              <w:bottom w:w="60" w:type="dxa"/>
            </w:tcMar>
            <w:vAlign w:val="center"/>
          </w:tcPr>
          <w:p w14:paraId="26892C8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Kỳ thi mà bài thi thuộc về.</w:t>
            </w:r>
          </w:p>
        </w:tc>
      </w:tr>
      <w:tr w:rsidR="00E9286A" w:rsidRPr="00E9286A" w14:paraId="070F955A" w14:textId="77777777">
        <w:trPr>
          <w:cantSplit/>
          <w:jc w:val="center"/>
        </w:trPr>
        <w:tc>
          <w:tcPr>
            <w:tcW w:w="1842" w:type="dxa"/>
            <w:tcMar>
              <w:top w:w="55" w:type="dxa"/>
              <w:bottom w:w="55" w:type="dxa"/>
            </w:tcMar>
            <w:vAlign w:val="center"/>
          </w:tcPr>
          <w:p w14:paraId="5B6EC2C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maMonThi</w:t>
            </w:r>
          </w:p>
        </w:tc>
        <w:tc>
          <w:tcPr>
            <w:tcW w:w="1584" w:type="dxa"/>
            <w:gridSpan w:val="3"/>
            <w:tcMar>
              <w:top w:w="55" w:type="dxa"/>
              <w:bottom w:w="55" w:type="dxa"/>
            </w:tcMar>
            <w:vAlign w:val="center"/>
          </w:tcPr>
          <w:p w14:paraId="43333A3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1F4D155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MonThi(maMonThi), NOT NULL</w:t>
            </w:r>
          </w:p>
        </w:tc>
        <w:tc>
          <w:tcPr>
            <w:tcW w:w="1512" w:type="dxa"/>
            <w:gridSpan w:val="2"/>
            <w:tcMar>
              <w:top w:w="55" w:type="dxa"/>
              <w:bottom w:w="55" w:type="dxa"/>
            </w:tcMar>
            <w:vAlign w:val="center"/>
          </w:tcPr>
          <w:p w14:paraId="6B39724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15E1809C"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C308AF7" w14:textId="77777777">
        <w:trPr>
          <w:cantSplit/>
          <w:jc w:val="center"/>
        </w:trPr>
        <w:tc>
          <w:tcPr>
            <w:tcW w:w="9345" w:type="dxa"/>
            <w:gridSpan w:val="9"/>
            <w:tcMar>
              <w:top w:w="45" w:type="dxa"/>
              <w:bottom w:w="60" w:type="dxa"/>
            </w:tcMar>
            <w:vAlign w:val="center"/>
          </w:tcPr>
          <w:p w14:paraId="7BE1456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Môn thi của bài thi.</w:t>
            </w:r>
          </w:p>
        </w:tc>
      </w:tr>
      <w:tr w:rsidR="00E9286A" w:rsidRPr="00E9286A" w14:paraId="6D41A011" w14:textId="77777777">
        <w:trPr>
          <w:cantSplit/>
          <w:jc w:val="center"/>
        </w:trPr>
        <w:tc>
          <w:tcPr>
            <w:tcW w:w="1842" w:type="dxa"/>
            <w:tcMar>
              <w:top w:w="55" w:type="dxa"/>
              <w:bottom w:w="55" w:type="dxa"/>
            </w:tcMar>
            <w:vAlign w:val="center"/>
          </w:tcPr>
          <w:p w14:paraId="3D4FD3A9"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maThiSinh</w:t>
            </w:r>
          </w:p>
        </w:tc>
        <w:tc>
          <w:tcPr>
            <w:tcW w:w="1584" w:type="dxa"/>
            <w:gridSpan w:val="3"/>
            <w:tcMar>
              <w:top w:w="55" w:type="dxa"/>
              <w:bottom w:w="55" w:type="dxa"/>
            </w:tcMar>
            <w:vAlign w:val="center"/>
          </w:tcPr>
          <w:p w14:paraId="3A77E17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24129C9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ThiSinh(maThiSinh), NOT NULL</w:t>
            </w:r>
          </w:p>
        </w:tc>
        <w:tc>
          <w:tcPr>
            <w:tcW w:w="1512" w:type="dxa"/>
            <w:gridSpan w:val="2"/>
            <w:tcMar>
              <w:top w:w="55" w:type="dxa"/>
              <w:bottom w:w="55" w:type="dxa"/>
            </w:tcMar>
            <w:vAlign w:val="center"/>
          </w:tcPr>
          <w:p w14:paraId="790DB2A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1D8AB4A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8C2C755" w14:textId="77777777">
        <w:trPr>
          <w:cantSplit/>
          <w:jc w:val="center"/>
        </w:trPr>
        <w:tc>
          <w:tcPr>
            <w:tcW w:w="9345" w:type="dxa"/>
            <w:gridSpan w:val="9"/>
            <w:tcMar>
              <w:top w:w="45" w:type="dxa"/>
              <w:bottom w:w="60" w:type="dxa"/>
            </w:tcMar>
            <w:vAlign w:val="center"/>
          </w:tcPr>
          <w:p w14:paraId="09A6A2D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Thí sinh làm bài thi.</w:t>
            </w:r>
          </w:p>
        </w:tc>
      </w:tr>
      <w:tr w:rsidR="00E9286A" w:rsidRPr="00E9286A" w14:paraId="10877722" w14:textId="77777777">
        <w:trPr>
          <w:cantSplit/>
          <w:jc w:val="center"/>
        </w:trPr>
        <w:tc>
          <w:tcPr>
            <w:tcW w:w="1842" w:type="dxa"/>
            <w:tcMar>
              <w:top w:w="55" w:type="dxa"/>
              <w:bottom w:w="55" w:type="dxa"/>
            </w:tcMar>
            <w:vAlign w:val="center"/>
          </w:tcPr>
          <w:p w14:paraId="4365F9EB"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maLoBaiThi</w:t>
            </w:r>
          </w:p>
        </w:tc>
        <w:tc>
          <w:tcPr>
            <w:tcW w:w="1584" w:type="dxa"/>
            <w:gridSpan w:val="3"/>
            <w:tcMar>
              <w:top w:w="55" w:type="dxa"/>
              <w:bottom w:w="55" w:type="dxa"/>
            </w:tcMar>
            <w:vAlign w:val="center"/>
          </w:tcPr>
          <w:p w14:paraId="3A3197B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1B97390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LoBaiThi(maLoBaiThi)</w:t>
            </w:r>
          </w:p>
        </w:tc>
        <w:tc>
          <w:tcPr>
            <w:tcW w:w="1512" w:type="dxa"/>
            <w:gridSpan w:val="2"/>
            <w:tcMar>
              <w:top w:w="55" w:type="dxa"/>
              <w:bottom w:w="55" w:type="dxa"/>
            </w:tcMar>
            <w:vAlign w:val="center"/>
          </w:tcPr>
          <w:p w14:paraId="137395B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gridSpan w:val="2"/>
            <w:tcMar>
              <w:top w:w="55" w:type="dxa"/>
              <w:bottom w:w="55" w:type="dxa"/>
            </w:tcMar>
            <w:vAlign w:val="center"/>
          </w:tcPr>
          <w:p w14:paraId="54425A1A"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E9286A" w:rsidRPr="00E9286A" w14:paraId="5ABAA7A9" w14:textId="77777777">
        <w:trPr>
          <w:cantSplit/>
          <w:jc w:val="center"/>
        </w:trPr>
        <w:tc>
          <w:tcPr>
            <w:tcW w:w="9345" w:type="dxa"/>
            <w:gridSpan w:val="9"/>
            <w:tcMar>
              <w:top w:w="45" w:type="dxa"/>
              <w:bottom w:w="60" w:type="dxa"/>
            </w:tcMar>
            <w:vAlign w:val="center"/>
          </w:tcPr>
          <w:p w14:paraId="37F2051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Lô bài thi chứa bài thi, có thể chưa được phân lô.</w:t>
            </w:r>
          </w:p>
        </w:tc>
      </w:tr>
      <w:tr w:rsidR="00F50104" w:rsidRPr="00E9286A" w14:paraId="2B2AE212" w14:textId="77777777" w:rsidTr="00F50104">
        <w:trPr>
          <w:cantSplit/>
          <w:jc w:val="center"/>
        </w:trPr>
        <w:tc>
          <w:tcPr>
            <w:tcW w:w="1869" w:type="dxa"/>
            <w:gridSpan w:val="2"/>
            <w:tcMar>
              <w:top w:w="45" w:type="dxa"/>
              <w:bottom w:w="60" w:type="dxa"/>
            </w:tcMar>
            <w:vAlign w:val="center"/>
          </w:tcPr>
          <w:p w14:paraId="50E48D93" w14:textId="298178AC"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soPhach</w:t>
            </w:r>
          </w:p>
        </w:tc>
        <w:tc>
          <w:tcPr>
            <w:tcW w:w="1546" w:type="dxa"/>
            <w:vAlign w:val="center"/>
          </w:tcPr>
          <w:p w14:paraId="6B18252E" w14:textId="65F3EABE"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VARCHAR(20)</w:t>
            </w:r>
          </w:p>
        </w:tc>
        <w:tc>
          <w:tcPr>
            <w:tcW w:w="3330" w:type="dxa"/>
            <w:gridSpan w:val="3"/>
            <w:vAlign w:val="center"/>
          </w:tcPr>
          <w:p w14:paraId="34216E76" w14:textId="77777777" w:rsidR="00F50104" w:rsidRPr="00F50104" w:rsidRDefault="00F50104" w:rsidP="00F50104">
            <w:pPr>
              <w:spacing w:line="360" w:lineRule="auto"/>
              <w:rPr>
                <w:rFonts w:ascii="Times New Roman" w:hAnsi="Times New Roman" w:cs="Times New Roman"/>
                <w:sz w:val="26"/>
                <w:szCs w:val="26"/>
                <w:lang w:val="en-US"/>
              </w:rPr>
            </w:pPr>
            <w:r w:rsidRPr="00F50104">
              <w:rPr>
                <w:rFonts w:ascii="Times New Roman" w:hAnsi="Times New Roman" w:cs="Times New Roman"/>
                <w:sz w:val="26"/>
                <w:szCs w:val="26"/>
                <w:lang w:val="en-US"/>
              </w:rPr>
              <w:t xml:space="preserve">UNIQUE </w:t>
            </w:r>
            <w:proofErr w:type="spellStart"/>
            <w:r w:rsidRPr="00F50104">
              <w:rPr>
                <w:rFonts w:ascii="Times New Roman" w:hAnsi="Times New Roman" w:cs="Times New Roman"/>
                <w:sz w:val="26"/>
                <w:szCs w:val="26"/>
                <w:lang w:val="en-US"/>
              </w:rPr>
              <w:t>khi</w:t>
            </w:r>
            <w:proofErr w:type="spellEnd"/>
            <w:r w:rsidRPr="00F50104">
              <w:rPr>
                <w:rFonts w:ascii="Times New Roman" w:hAnsi="Times New Roman" w:cs="Times New Roman"/>
                <w:sz w:val="26"/>
                <w:szCs w:val="26"/>
                <w:lang w:val="en-US"/>
              </w:rPr>
              <w:t xml:space="preserve"> </w:t>
            </w:r>
            <w:proofErr w:type="spellStart"/>
            <w:r w:rsidRPr="00F50104">
              <w:rPr>
                <w:rFonts w:ascii="Times New Roman" w:hAnsi="Times New Roman" w:cs="Times New Roman"/>
                <w:sz w:val="26"/>
                <w:szCs w:val="26"/>
                <w:lang w:val="en-US"/>
              </w:rPr>
              <w:t>có</w:t>
            </w:r>
            <w:proofErr w:type="spellEnd"/>
            <w:r w:rsidRPr="00F50104">
              <w:rPr>
                <w:rFonts w:ascii="Times New Roman" w:hAnsi="Times New Roman" w:cs="Times New Roman"/>
                <w:sz w:val="26"/>
                <w:szCs w:val="26"/>
                <w:lang w:val="en-US"/>
              </w:rPr>
              <w:t xml:space="preserve"> </w:t>
            </w:r>
            <w:proofErr w:type="spellStart"/>
            <w:r w:rsidRPr="00F50104">
              <w:rPr>
                <w:rFonts w:ascii="Times New Roman" w:hAnsi="Times New Roman" w:cs="Times New Roman"/>
                <w:sz w:val="26"/>
                <w:szCs w:val="26"/>
                <w:lang w:val="en-US"/>
              </w:rPr>
              <w:t>giá</w:t>
            </w:r>
            <w:proofErr w:type="spellEnd"/>
            <w:r w:rsidRPr="00F50104">
              <w:rPr>
                <w:rFonts w:ascii="Times New Roman" w:hAnsi="Times New Roman" w:cs="Times New Roman"/>
                <w:sz w:val="26"/>
                <w:szCs w:val="26"/>
                <w:lang w:val="en-US"/>
              </w:rPr>
              <w:t xml:space="preserve"> </w:t>
            </w:r>
            <w:proofErr w:type="spellStart"/>
            <w:r w:rsidRPr="00F50104">
              <w:rPr>
                <w:rFonts w:ascii="Times New Roman" w:hAnsi="Times New Roman" w:cs="Times New Roman"/>
                <w:sz w:val="26"/>
                <w:szCs w:val="26"/>
                <w:lang w:val="en-US"/>
              </w:rPr>
              <w:t>trị</w:t>
            </w:r>
            <w:proofErr w:type="spellEnd"/>
          </w:p>
          <w:p w14:paraId="18573B51" w14:textId="77777777" w:rsidR="00F50104" w:rsidRPr="00E9286A" w:rsidRDefault="00F50104" w:rsidP="00345C2A">
            <w:pPr>
              <w:spacing w:line="360" w:lineRule="auto"/>
              <w:rPr>
                <w:rFonts w:ascii="Times New Roman" w:hAnsi="Times New Roman" w:cs="Times New Roman"/>
                <w:sz w:val="26"/>
                <w:szCs w:val="26"/>
              </w:rPr>
            </w:pPr>
          </w:p>
        </w:tc>
        <w:tc>
          <w:tcPr>
            <w:tcW w:w="1530" w:type="dxa"/>
            <w:gridSpan w:val="2"/>
            <w:vAlign w:val="center"/>
          </w:tcPr>
          <w:p w14:paraId="658B5197" w14:textId="70377633"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NULL</w:t>
            </w:r>
          </w:p>
        </w:tc>
        <w:tc>
          <w:tcPr>
            <w:tcW w:w="1070" w:type="dxa"/>
            <w:vAlign w:val="center"/>
          </w:tcPr>
          <w:p w14:paraId="5CD9D0C4" w14:textId="6043FC4B" w:rsidR="00F50104" w:rsidRPr="00E9286A" w:rsidRDefault="00F50104" w:rsidP="00F50104">
            <w:pPr>
              <w:spacing w:line="360" w:lineRule="auto"/>
              <w:jc w:val="center"/>
              <w:rPr>
                <w:rFonts w:ascii="Times New Roman" w:hAnsi="Times New Roman" w:cs="Times New Roman"/>
                <w:sz w:val="26"/>
                <w:szCs w:val="26"/>
              </w:rPr>
            </w:pPr>
            <w:r>
              <w:rPr>
                <w:rFonts w:ascii="Times New Roman" w:hAnsi="Times New Roman" w:cs="Times New Roman"/>
                <w:sz w:val="26"/>
                <w:szCs w:val="26"/>
              </w:rPr>
              <w:t>x</w:t>
            </w:r>
          </w:p>
        </w:tc>
      </w:tr>
      <w:tr w:rsidR="00F50104" w:rsidRPr="00E9286A" w14:paraId="66ECACFD" w14:textId="77777777">
        <w:trPr>
          <w:cantSplit/>
          <w:jc w:val="center"/>
        </w:trPr>
        <w:tc>
          <w:tcPr>
            <w:tcW w:w="9345" w:type="dxa"/>
            <w:gridSpan w:val="9"/>
            <w:tcMar>
              <w:top w:w="45" w:type="dxa"/>
              <w:bottom w:w="60" w:type="dxa"/>
            </w:tcMar>
            <w:vAlign w:val="center"/>
          </w:tcPr>
          <w:p w14:paraId="272F917A" w14:textId="25EA81CB" w:rsidR="00F50104" w:rsidRPr="00E9286A" w:rsidRDefault="00F50104" w:rsidP="00345C2A">
            <w:pPr>
              <w:spacing w:line="360" w:lineRule="auto"/>
              <w:rPr>
                <w:rFonts w:ascii="Times New Roman" w:hAnsi="Times New Roman" w:cs="Times New Roman"/>
                <w:sz w:val="26"/>
                <w:szCs w:val="26"/>
              </w:rPr>
            </w:pPr>
            <w:r w:rsidRPr="00F50104">
              <w:rPr>
                <w:rFonts w:ascii="Times New Roman" w:hAnsi="Times New Roman" w:cs="Times New Roman"/>
                <w:sz w:val="26"/>
                <w:szCs w:val="26"/>
              </w:rPr>
              <w:t>soPhach lưu số phách được gán cho bài thi nhằm bảo mật danh tính thí sinh trong quá trình chấm thi. Có thể để NULL khi bài thi chưa được đánh phách.</w:t>
            </w:r>
          </w:p>
        </w:tc>
      </w:tr>
      <w:tr w:rsidR="00E9286A" w:rsidRPr="00E9286A" w14:paraId="2A0CE1B1" w14:textId="77777777">
        <w:trPr>
          <w:cantSplit/>
          <w:jc w:val="center"/>
        </w:trPr>
        <w:tc>
          <w:tcPr>
            <w:tcW w:w="1842" w:type="dxa"/>
            <w:tcMar>
              <w:top w:w="55" w:type="dxa"/>
              <w:bottom w:w="55" w:type="dxa"/>
            </w:tcMar>
            <w:vAlign w:val="center"/>
          </w:tcPr>
          <w:p w14:paraId="1FA654A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trangThaiCham</w:t>
            </w:r>
          </w:p>
        </w:tc>
        <w:tc>
          <w:tcPr>
            <w:tcW w:w="1584" w:type="dxa"/>
            <w:gridSpan w:val="3"/>
            <w:tcMar>
              <w:top w:w="55" w:type="dxa"/>
              <w:bottom w:w="55" w:type="dxa"/>
            </w:tcMar>
            <w:vAlign w:val="center"/>
          </w:tcPr>
          <w:p w14:paraId="4B0A3DB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NVARCHAR(50)</w:t>
            </w:r>
          </w:p>
        </w:tc>
        <w:tc>
          <w:tcPr>
            <w:tcW w:w="3312" w:type="dxa"/>
            <w:tcMar>
              <w:top w:w="55" w:type="dxa"/>
              <w:bottom w:w="55" w:type="dxa"/>
            </w:tcMar>
            <w:vAlign w:val="center"/>
          </w:tcPr>
          <w:p w14:paraId="62EDA3E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gridSpan w:val="2"/>
            <w:tcMar>
              <w:top w:w="55" w:type="dxa"/>
              <w:bottom w:w="55" w:type="dxa"/>
            </w:tcMar>
            <w:vAlign w:val="center"/>
          </w:tcPr>
          <w:p w14:paraId="51B52D9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N'Chưa chấm'</w:t>
            </w:r>
          </w:p>
        </w:tc>
        <w:tc>
          <w:tcPr>
            <w:tcW w:w="1095" w:type="dxa"/>
            <w:gridSpan w:val="2"/>
            <w:tcMar>
              <w:top w:w="55" w:type="dxa"/>
              <w:bottom w:w="55" w:type="dxa"/>
            </w:tcMar>
            <w:vAlign w:val="center"/>
          </w:tcPr>
          <w:p w14:paraId="2EA2791C"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50DA8EF" w14:textId="77777777">
        <w:trPr>
          <w:cantSplit/>
          <w:jc w:val="center"/>
        </w:trPr>
        <w:tc>
          <w:tcPr>
            <w:tcW w:w="9345" w:type="dxa"/>
            <w:gridSpan w:val="9"/>
            <w:tcMar>
              <w:top w:w="45" w:type="dxa"/>
              <w:bottom w:w="60" w:type="dxa"/>
            </w:tcMar>
            <w:vAlign w:val="center"/>
          </w:tcPr>
          <w:p w14:paraId="4B3B17D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Trạng thái chấm của bài thi.</w:t>
            </w:r>
          </w:p>
        </w:tc>
      </w:tr>
    </w:tbl>
    <w:p w14:paraId="276F1830" w14:textId="77777777" w:rsidR="00A1594A" w:rsidRDefault="00A1594A" w:rsidP="00345C2A">
      <w:pPr>
        <w:spacing w:line="360" w:lineRule="auto"/>
        <w:rPr>
          <w:rFonts w:ascii="Times New Roman" w:hAnsi="Times New Roman" w:cs="Times New Roman"/>
          <w:iCs/>
          <w:sz w:val="26"/>
          <w:szCs w:val="26"/>
        </w:rPr>
      </w:pPr>
    </w:p>
    <w:p w14:paraId="63E2C816" w14:textId="77777777" w:rsidR="00F50104" w:rsidRDefault="00F50104" w:rsidP="00345C2A">
      <w:pPr>
        <w:spacing w:line="360" w:lineRule="auto"/>
        <w:rPr>
          <w:rFonts w:ascii="Times New Roman" w:hAnsi="Times New Roman" w:cs="Times New Roman"/>
          <w:iCs/>
          <w:sz w:val="26"/>
          <w:szCs w:val="26"/>
        </w:rPr>
      </w:pPr>
    </w:p>
    <w:p w14:paraId="6D891923" w14:textId="77777777" w:rsidR="00F50104" w:rsidRDefault="00F50104" w:rsidP="00345C2A">
      <w:pPr>
        <w:spacing w:line="360" w:lineRule="auto"/>
        <w:rPr>
          <w:rFonts w:ascii="Times New Roman" w:hAnsi="Times New Roman" w:cs="Times New Roman"/>
          <w:iCs/>
          <w:sz w:val="26"/>
          <w:szCs w:val="26"/>
        </w:rPr>
      </w:pPr>
    </w:p>
    <w:p w14:paraId="01A03844" w14:textId="77777777" w:rsidR="00F50104" w:rsidRDefault="00F50104" w:rsidP="00345C2A">
      <w:pPr>
        <w:spacing w:line="360" w:lineRule="auto"/>
        <w:rPr>
          <w:rFonts w:ascii="Times New Roman" w:hAnsi="Times New Roman" w:cs="Times New Roman"/>
          <w:iCs/>
          <w:sz w:val="26"/>
          <w:szCs w:val="26"/>
        </w:rPr>
      </w:pPr>
    </w:p>
    <w:p w14:paraId="32A80822" w14:textId="77777777" w:rsidR="00F50104" w:rsidRDefault="00F50104" w:rsidP="00345C2A">
      <w:pPr>
        <w:spacing w:line="360" w:lineRule="auto"/>
        <w:rPr>
          <w:rFonts w:ascii="Times New Roman" w:hAnsi="Times New Roman" w:cs="Times New Roman"/>
          <w:iCs/>
          <w:sz w:val="26"/>
          <w:szCs w:val="26"/>
        </w:rPr>
      </w:pPr>
    </w:p>
    <w:p w14:paraId="63647D9D" w14:textId="77777777" w:rsidR="00F50104" w:rsidRPr="00E9286A" w:rsidRDefault="00F50104" w:rsidP="00345C2A">
      <w:pPr>
        <w:spacing w:line="360" w:lineRule="auto"/>
        <w:rPr>
          <w:rFonts w:ascii="Times New Roman" w:hAnsi="Times New Roman" w:cs="Times New Roman"/>
          <w:iCs/>
          <w:sz w:val="26"/>
          <w:szCs w:val="26"/>
        </w:rPr>
      </w:pPr>
    </w:p>
    <w:p w14:paraId="6BFFC021" w14:textId="77777777" w:rsidR="00A1594A" w:rsidRPr="00E9286A" w:rsidRDefault="00000000" w:rsidP="00345C2A">
      <w:pPr>
        <w:pStyle w:val="NormalWeb"/>
        <w:shd w:val="clear" w:color="auto" w:fill="FFFFFF"/>
        <w:spacing w:before="180" w:beforeAutospacing="0" w:after="180" w:afterAutospacing="0" w:line="360" w:lineRule="auto"/>
        <w:outlineLvl w:val="2"/>
        <w:rPr>
          <w:iCs/>
          <w:sz w:val="26"/>
          <w:szCs w:val="26"/>
          <w:lang w:val="vi-VN"/>
        </w:rPr>
      </w:pPr>
      <w:r w:rsidRPr="00E9286A">
        <w:rPr>
          <w:iCs/>
          <w:sz w:val="26"/>
          <w:szCs w:val="26"/>
          <w:lang w:val="vi-VN"/>
        </w:rPr>
        <w:t xml:space="preserve"> </w:t>
      </w:r>
      <w:bookmarkStart w:id="50" w:name="_Toc243863883"/>
      <w:bookmarkStart w:id="51" w:name="_Toc243867740"/>
      <w:r w:rsidRPr="00E9286A">
        <w:rPr>
          <w:iCs/>
          <w:sz w:val="26"/>
          <w:szCs w:val="26"/>
          <w:lang w:val="vi-VN"/>
        </w:rPr>
        <w:t>Bảng KetQuaChamThi</w:t>
      </w:r>
      <w:bookmarkEnd w:id="50"/>
      <w:bookmarkEnd w:id="51"/>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3981F758" w14:textId="77777777">
        <w:trPr>
          <w:tblHeader/>
          <w:jc w:val="center"/>
        </w:trPr>
        <w:tc>
          <w:tcPr>
            <w:tcW w:w="1842" w:type="dxa"/>
            <w:vAlign w:val="center"/>
          </w:tcPr>
          <w:p w14:paraId="4D7A91E5"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723BEB3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7FBB5B7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51B0F75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0D0CA77C"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3120F849" w14:textId="77777777">
        <w:trPr>
          <w:cantSplit/>
          <w:jc w:val="center"/>
        </w:trPr>
        <w:tc>
          <w:tcPr>
            <w:tcW w:w="1842" w:type="dxa"/>
            <w:tcMar>
              <w:top w:w="55" w:type="dxa"/>
              <w:bottom w:w="55" w:type="dxa"/>
            </w:tcMar>
            <w:vAlign w:val="center"/>
          </w:tcPr>
          <w:p w14:paraId="49FAC6C1"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maKetQuaChamThi</w:t>
            </w:r>
          </w:p>
        </w:tc>
        <w:tc>
          <w:tcPr>
            <w:tcW w:w="1584" w:type="dxa"/>
            <w:tcMar>
              <w:top w:w="55" w:type="dxa"/>
              <w:bottom w:w="55" w:type="dxa"/>
            </w:tcMar>
            <w:vAlign w:val="center"/>
          </w:tcPr>
          <w:p w14:paraId="34A7C78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239DA78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7231F0E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0F4244B"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A9C38C7" w14:textId="77777777">
        <w:trPr>
          <w:cantSplit/>
          <w:jc w:val="center"/>
        </w:trPr>
        <w:tc>
          <w:tcPr>
            <w:tcW w:w="9345" w:type="dxa"/>
            <w:gridSpan w:val="5"/>
            <w:tcMar>
              <w:top w:w="45" w:type="dxa"/>
              <w:bottom w:w="60" w:type="dxa"/>
            </w:tcMar>
            <w:vAlign w:val="center"/>
          </w:tcPr>
          <w:p w14:paraId="58E1D45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của kết quả chấm thi.</w:t>
            </w:r>
          </w:p>
        </w:tc>
      </w:tr>
      <w:tr w:rsidR="00E9286A" w:rsidRPr="00E9286A" w14:paraId="60032B7E" w14:textId="77777777">
        <w:trPr>
          <w:cantSplit/>
          <w:jc w:val="center"/>
        </w:trPr>
        <w:tc>
          <w:tcPr>
            <w:tcW w:w="1842" w:type="dxa"/>
            <w:tcMar>
              <w:top w:w="55" w:type="dxa"/>
              <w:bottom w:w="55" w:type="dxa"/>
            </w:tcMar>
            <w:vAlign w:val="center"/>
          </w:tcPr>
          <w:p w14:paraId="063B15BE"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diemThi</w:t>
            </w:r>
          </w:p>
        </w:tc>
        <w:tc>
          <w:tcPr>
            <w:tcW w:w="1584" w:type="dxa"/>
            <w:tcMar>
              <w:top w:w="55" w:type="dxa"/>
              <w:bottom w:w="55" w:type="dxa"/>
            </w:tcMar>
            <w:vAlign w:val="center"/>
          </w:tcPr>
          <w:p w14:paraId="23BDDFA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DECIMAL(5,2)</w:t>
            </w:r>
          </w:p>
        </w:tc>
        <w:tc>
          <w:tcPr>
            <w:tcW w:w="3312" w:type="dxa"/>
            <w:tcMar>
              <w:top w:w="55" w:type="dxa"/>
              <w:bottom w:w="55" w:type="dxa"/>
            </w:tcMar>
            <w:vAlign w:val="center"/>
          </w:tcPr>
          <w:p w14:paraId="463919E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(diemThi &gt;= 0)</w:t>
            </w:r>
          </w:p>
        </w:tc>
        <w:tc>
          <w:tcPr>
            <w:tcW w:w="1512" w:type="dxa"/>
            <w:tcMar>
              <w:top w:w="55" w:type="dxa"/>
              <w:bottom w:w="55" w:type="dxa"/>
            </w:tcMar>
            <w:vAlign w:val="center"/>
          </w:tcPr>
          <w:p w14:paraId="17A27FE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5012102B"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D71BF1F" w14:textId="77777777">
        <w:trPr>
          <w:cantSplit/>
          <w:jc w:val="center"/>
        </w:trPr>
        <w:tc>
          <w:tcPr>
            <w:tcW w:w="9345" w:type="dxa"/>
            <w:gridSpan w:val="5"/>
            <w:tcMar>
              <w:top w:w="45" w:type="dxa"/>
              <w:bottom w:w="60" w:type="dxa"/>
            </w:tcMar>
            <w:vAlign w:val="center"/>
          </w:tcPr>
          <w:p w14:paraId="74A873D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Điểm bài thi sau khi chấm.</w:t>
            </w:r>
          </w:p>
        </w:tc>
      </w:tr>
      <w:tr w:rsidR="00E9286A" w:rsidRPr="00E9286A" w14:paraId="71DFCCA5" w14:textId="77777777">
        <w:trPr>
          <w:cantSplit/>
          <w:jc w:val="center"/>
        </w:trPr>
        <w:tc>
          <w:tcPr>
            <w:tcW w:w="1842" w:type="dxa"/>
            <w:tcMar>
              <w:top w:w="55" w:type="dxa"/>
              <w:bottom w:w="55" w:type="dxa"/>
            </w:tcMar>
            <w:vAlign w:val="center"/>
          </w:tcPr>
          <w:p w14:paraId="0FBE006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nguoiNhap</w:t>
            </w:r>
          </w:p>
        </w:tc>
        <w:tc>
          <w:tcPr>
            <w:tcW w:w="1584" w:type="dxa"/>
            <w:tcMar>
              <w:top w:w="55" w:type="dxa"/>
              <w:bottom w:w="55" w:type="dxa"/>
            </w:tcMar>
            <w:vAlign w:val="center"/>
          </w:tcPr>
          <w:p w14:paraId="07211CF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1C6040F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33A9F1E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9B28D3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41B64C6" w14:textId="77777777">
        <w:trPr>
          <w:cantSplit/>
          <w:jc w:val="center"/>
        </w:trPr>
        <w:tc>
          <w:tcPr>
            <w:tcW w:w="9345" w:type="dxa"/>
            <w:gridSpan w:val="5"/>
            <w:tcMar>
              <w:top w:w="45" w:type="dxa"/>
              <w:bottom w:w="60" w:type="dxa"/>
            </w:tcMar>
            <w:vAlign w:val="center"/>
          </w:tcPr>
          <w:p w14:paraId="31BABE1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Người thực hiện nhập điểm vào hệ thống.</w:t>
            </w:r>
          </w:p>
        </w:tc>
      </w:tr>
      <w:tr w:rsidR="00E9286A" w:rsidRPr="00E9286A" w14:paraId="6D5DB54D" w14:textId="77777777">
        <w:trPr>
          <w:cantSplit/>
          <w:jc w:val="center"/>
        </w:trPr>
        <w:tc>
          <w:tcPr>
            <w:tcW w:w="1842" w:type="dxa"/>
            <w:tcMar>
              <w:top w:w="55" w:type="dxa"/>
              <w:bottom w:w="55" w:type="dxa"/>
            </w:tcMar>
            <w:vAlign w:val="center"/>
          </w:tcPr>
          <w:p w14:paraId="09F5F9C4"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thoiDiemNhap</w:t>
            </w:r>
          </w:p>
        </w:tc>
        <w:tc>
          <w:tcPr>
            <w:tcW w:w="1584" w:type="dxa"/>
            <w:tcMar>
              <w:top w:w="55" w:type="dxa"/>
              <w:bottom w:w="55" w:type="dxa"/>
            </w:tcMar>
            <w:vAlign w:val="center"/>
          </w:tcPr>
          <w:p w14:paraId="3C7B950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6C1098D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53C52B0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SYSDATETIME()</w:t>
            </w:r>
          </w:p>
        </w:tc>
        <w:tc>
          <w:tcPr>
            <w:tcW w:w="1095" w:type="dxa"/>
            <w:tcMar>
              <w:top w:w="55" w:type="dxa"/>
              <w:bottom w:w="55" w:type="dxa"/>
            </w:tcMar>
            <w:vAlign w:val="center"/>
          </w:tcPr>
          <w:p w14:paraId="4E10962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F409403" w14:textId="77777777">
        <w:trPr>
          <w:cantSplit/>
          <w:jc w:val="center"/>
        </w:trPr>
        <w:tc>
          <w:tcPr>
            <w:tcW w:w="9345" w:type="dxa"/>
            <w:gridSpan w:val="5"/>
            <w:tcMar>
              <w:top w:w="45" w:type="dxa"/>
              <w:bottom w:w="60" w:type="dxa"/>
            </w:tcMar>
            <w:vAlign w:val="center"/>
          </w:tcPr>
          <w:p w14:paraId="3F01485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nhập điểm, phục vụ kiểm tra và truy vết.</w:t>
            </w:r>
          </w:p>
        </w:tc>
      </w:tr>
      <w:tr w:rsidR="00E9286A" w:rsidRPr="00E9286A" w14:paraId="0D7F502D" w14:textId="77777777">
        <w:trPr>
          <w:cantSplit/>
          <w:jc w:val="center"/>
        </w:trPr>
        <w:tc>
          <w:tcPr>
            <w:tcW w:w="1842" w:type="dxa"/>
            <w:tcMar>
              <w:top w:w="55" w:type="dxa"/>
              <w:bottom w:w="55" w:type="dxa"/>
            </w:tcMar>
            <w:vAlign w:val="center"/>
          </w:tcPr>
          <w:p w14:paraId="5B7AF43B"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trangThaiCongBo</w:t>
            </w:r>
          </w:p>
        </w:tc>
        <w:tc>
          <w:tcPr>
            <w:tcW w:w="1584" w:type="dxa"/>
            <w:tcMar>
              <w:top w:w="55" w:type="dxa"/>
              <w:bottom w:w="55" w:type="dxa"/>
            </w:tcMar>
            <w:vAlign w:val="center"/>
          </w:tcPr>
          <w:p w14:paraId="16F85DA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NVARCHAR(50)</w:t>
            </w:r>
          </w:p>
        </w:tc>
        <w:tc>
          <w:tcPr>
            <w:tcW w:w="3312" w:type="dxa"/>
            <w:tcMar>
              <w:top w:w="55" w:type="dxa"/>
              <w:bottom w:w="55" w:type="dxa"/>
            </w:tcMar>
            <w:vAlign w:val="center"/>
          </w:tcPr>
          <w:p w14:paraId="512E219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71CC829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N'Chưa công bố'</w:t>
            </w:r>
          </w:p>
        </w:tc>
        <w:tc>
          <w:tcPr>
            <w:tcW w:w="1095" w:type="dxa"/>
            <w:tcMar>
              <w:top w:w="55" w:type="dxa"/>
              <w:bottom w:w="55" w:type="dxa"/>
            </w:tcMar>
            <w:vAlign w:val="center"/>
          </w:tcPr>
          <w:p w14:paraId="4DBAACAD"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DCE4D62" w14:textId="77777777">
        <w:trPr>
          <w:cantSplit/>
          <w:jc w:val="center"/>
        </w:trPr>
        <w:tc>
          <w:tcPr>
            <w:tcW w:w="9345" w:type="dxa"/>
            <w:gridSpan w:val="5"/>
            <w:tcMar>
              <w:top w:w="45" w:type="dxa"/>
              <w:bottom w:w="60" w:type="dxa"/>
            </w:tcMar>
            <w:vAlign w:val="center"/>
          </w:tcPr>
          <w:p w14:paraId="6833945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Trạng thái công bố điểm.</w:t>
            </w:r>
          </w:p>
        </w:tc>
      </w:tr>
      <w:tr w:rsidR="00E9286A" w:rsidRPr="00E9286A" w14:paraId="6BD9C8B8" w14:textId="77777777">
        <w:trPr>
          <w:cantSplit/>
          <w:jc w:val="center"/>
        </w:trPr>
        <w:tc>
          <w:tcPr>
            <w:tcW w:w="1842" w:type="dxa"/>
            <w:tcMar>
              <w:top w:w="55" w:type="dxa"/>
              <w:bottom w:w="55" w:type="dxa"/>
            </w:tcMar>
            <w:vAlign w:val="center"/>
          </w:tcPr>
          <w:p w14:paraId="0E7B6D8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maBaiThi</w:t>
            </w:r>
          </w:p>
        </w:tc>
        <w:tc>
          <w:tcPr>
            <w:tcW w:w="1584" w:type="dxa"/>
            <w:tcMar>
              <w:top w:w="55" w:type="dxa"/>
              <w:bottom w:w="55" w:type="dxa"/>
            </w:tcMar>
            <w:vAlign w:val="center"/>
          </w:tcPr>
          <w:p w14:paraId="3025FEC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3CACFD1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BaiThi(maBaiThi), NOT NULL</w:t>
            </w:r>
          </w:p>
        </w:tc>
        <w:tc>
          <w:tcPr>
            <w:tcW w:w="1512" w:type="dxa"/>
            <w:tcMar>
              <w:top w:w="55" w:type="dxa"/>
              <w:bottom w:w="55" w:type="dxa"/>
            </w:tcMar>
            <w:vAlign w:val="center"/>
          </w:tcPr>
          <w:p w14:paraId="5376A73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9FA8C01"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2ABD4A48" w14:textId="77777777">
        <w:trPr>
          <w:cantSplit/>
          <w:jc w:val="center"/>
        </w:trPr>
        <w:tc>
          <w:tcPr>
            <w:tcW w:w="9345" w:type="dxa"/>
            <w:gridSpan w:val="5"/>
            <w:tcMar>
              <w:top w:w="45" w:type="dxa"/>
              <w:bottom w:w="60" w:type="dxa"/>
            </w:tcMar>
            <w:vAlign w:val="center"/>
          </w:tcPr>
          <w:p w14:paraId="1CF62A3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Bài thi tương ứng với kết quả chấm thi.</w:t>
            </w:r>
          </w:p>
        </w:tc>
      </w:tr>
    </w:tbl>
    <w:p w14:paraId="3AD773A3" w14:textId="77777777" w:rsidR="00A1594A" w:rsidRPr="00E9286A" w:rsidRDefault="00A1594A" w:rsidP="00345C2A">
      <w:pPr>
        <w:spacing w:line="360" w:lineRule="auto"/>
        <w:rPr>
          <w:rFonts w:ascii="Times New Roman" w:hAnsi="Times New Roman" w:cs="Times New Roman"/>
          <w:iCs/>
          <w:sz w:val="26"/>
          <w:szCs w:val="26"/>
        </w:rPr>
      </w:pPr>
    </w:p>
    <w:p w14:paraId="767C18FE" w14:textId="77777777" w:rsidR="00A1594A" w:rsidRPr="00E9286A" w:rsidRDefault="00000000" w:rsidP="00345C2A">
      <w:pPr>
        <w:pStyle w:val="NormalWeb"/>
        <w:keepNext/>
        <w:shd w:val="clear" w:color="auto" w:fill="FFFFFF"/>
        <w:spacing w:before="160" w:beforeAutospacing="0" w:after="100" w:afterAutospacing="0" w:line="360" w:lineRule="auto"/>
        <w:outlineLvl w:val="2"/>
        <w:rPr>
          <w:iCs/>
          <w:sz w:val="26"/>
          <w:szCs w:val="26"/>
          <w:lang w:val="vi-VN"/>
        </w:rPr>
      </w:pPr>
      <w:bookmarkStart w:id="52" w:name="_Toc243863884"/>
      <w:bookmarkStart w:id="53" w:name="_Toc243867741"/>
      <w:r w:rsidRPr="00E9286A">
        <w:rPr>
          <w:iCs/>
          <w:sz w:val="26"/>
          <w:szCs w:val="26"/>
          <w:lang w:val="vi-VN"/>
        </w:rPr>
        <w:lastRenderedPageBreak/>
        <w:t>Bảng LichSuChinhSuaDiem</w:t>
      </w:r>
      <w:bookmarkEnd w:id="52"/>
      <w:bookmarkEnd w:id="53"/>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30775E2A" w14:textId="77777777">
        <w:trPr>
          <w:tblHeader/>
          <w:jc w:val="center"/>
        </w:trPr>
        <w:tc>
          <w:tcPr>
            <w:tcW w:w="1842" w:type="dxa"/>
            <w:vAlign w:val="center"/>
          </w:tcPr>
          <w:p w14:paraId="11D7ADE1"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1A364FE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30A42F7B"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25BE3E01"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0E5D684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57E407A1" w14:textId="77777777">
        <w:trPr>
          <w:cantSplit/>
          <w:jc w:val="center"/>
        </w:trPr>
        <w:tc>
          <w:tcPr>
            <w:tcW w:w="1842" w:type="dxa"/>
            <w:tcMar>
              <w:top w:w="55" w:type="dxa"/>
              <w:bottom w:w="55" w:type="dxa"/>
            </w:tcMar>
            <w:vAlign w:val="center"/>
          </w:tcPr>
          <w:p w14:paraId="6E644553"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maLichSu</w:t>
            </w:r>
          </w:p>
        </w:tc>
        <w:tc>
          <w:tcPr>
            <w:tcW w:w="1584" w:type="dxa"/>
            <w:tcMar>
              <w:top w:w="55" w:type="dxa"/>
              <w:bottom w:w="55" w:type="dxa"/>
            </w:tcMar>
            <w:vAlign w:val="center"/>
          </w:tcPr>
          <w:p w14:paraId="17C479B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677E1EF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6C77FB5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51F24F96"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BCCB72E" w14:textId="77777777">
        <w:trPr>
          <w:cantSplit/>
          <w:jc w:val="center"/>
        </w:trPr>
        <w:tc>
          <w:tcPr>
            <w:tcW w:w="9345" w:type="dxa"/>
            <w:gridSpan w:val="5"/>
            <w:tcMar>
              <w:top w:w="45" w:type="dxa"/>
              <w:bottom w:w="60" w:type="dxa"/>
            </w:tcMar>
            <w:vAlign w:val="center"/>
          </w:tcPr>
          <w:p w14:paraId="6205990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của lần chỉnh sửa điểm.</w:t>
            </w:r>
          </w:p>
        </w:tc>
      </w:tr>
      <w:tr w:rsidR="00E9286A" w:rsidRPr="00E9286A" w14:paraId="53A3B012" w14:textId="77777777">
        <w:trPr>
          <w:cantSplit/>
          <w:jc w:val="center"/>
        </w:trPr>
        <w:tc>
          <w:tcPr>
            <w:tcW w:w="1842" w:type="dxa"/>
            <w:tcMar>
              <w:top w:w="55" w:type="dxa"/>
              <w:bottom w:w="55" w:type="dxa"/>
            </w:tcMar>
            <w:vAlign w:val="center"/>
          </w:tcPr>
          <w:p w14:paraId="479C0912"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diemTruocChinhSua</w:t>
            </w:r>
          </w:p>
        </w:tc>
        <w:tc>
          <w:tcPr>
            <w:tcW w:w="1584" w:type="dxa"/>
            <w:tcMar>
              <w:top w:w="55" w:type="dxa"/>
              <w:bottom w:w="55" w:type="dxa"/>
            </w:tcMar>
            <w:vAlign w:val="center"/>
          </w:tcPr>
          <w:p w14:paraId="4814DB9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DECIMAL(5,2)</w:t>
            </w:r>
          </w:p>
        </w:tc>
        <w:tc>
          <w:tcPr>
            <w:tcW w:w="3312" w:type="dxa"/>
            <w:tcMar>
              <w:top w:w="55" w:type="dxa"/>
              <w:bottom w:w="55" w:type="dxa"/>
            </w:tcMar>
            <w:vAlign w:val="center"/>
          </w:tcPr>
          <w:p w14:paraId="6338365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(diemTruocChinhSua &gt;= 0)</w:t>
            </w:r>
          </w:p>
        </w:tc>
        <w:tc>
          <w:tcPr>
            <w:tcW w:w="1512" w:type="dxa"/>
            <w:tcMar>
              <w:top w:w="55" w:type="dxa"/>
              <w:bottom w:w="55" w:type="dxa"/>
            </w:tcMar>
            <w:vAlign w:val="center"/>
          </w:tcPr>
          <w:p w14:paraId="7E88D02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61A6B612"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6655FBA" w14:textId="77777777">
        <w:trPr>
          <w:cantSplit/>
          <w:jc w:val="center"/>
        </w:trPr>
        <w:tc>
          <w:tcPr>
            <w:tcW w:w="9345" w:type="dxa"/>
            <w:gridSpan w:val="5"/>
            <w:tcMar>
              <w:top w:w="45" w:type="dxa"/>
              <w:bottom w:w="60" w:type="dxa"/>
            </w:tcMar>
            <w:vAlign w:val="center"/>
          </w:tcPr>
          <w:p w14:paraId="49A6931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Giá trị điểm trước khi chỉnh sửa.</w:t>
            </w:r>
          </w:p>
        </w:tc>
      </w:tr>
      <w:tr w:rsidR="00E9286A" w:rsidRPr="00E9286A" w14:paraId="5607FC10" w14:textId="77777777">
        <w:trPr>
          <w:cantSplit/>
          <w:jc w:val="center"/>
        </w:trPr>
        <w:tc>
          <w:tcPr>
            <w:tcW w:w="1842" w:type="dxa"/>
            <w:tcMar>
              <w:top w:w="55" w:type="dxa"/>
              <w:bottom w:w="55" w:type="dxa"/>
            </w:tcMar>
            <w:vAlign w:val="center"/>
          </w:tcPr>
          <w:p w14:paraId="4A1626E8"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diemSauChinhSua</w:t>
            </w:r>
          </w:p>
        </w:tc>
        <w:tc>
          <w:tcPr>
            <w:tcW w:w="1584" w:type="dxa"/>
            <w:tcMar>
              <w:top w:w="55" w:type="dxa"/>
              <w:bottom w:w="55" w:type="dxa"/>
            </w:tcMar>
            <w:vAlign w:val="center"/>
          </w:tcPr>
          <w:p w14:paraId="4EDF5EE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DECIMAL(5,2)</w:t>
            </w:r>
          </w:p>
        </w:tc>
        <w:tc>
          <w:tcPr>
            <w:tcW w:w="3312" w:type="dxa"/>
            <w:tcMar>
              <w:top w:w="55" w:type="dxa"/>
              <w:bottom w:w="55" w:type="dxa"/>
            </w:tcMar>
            <w:vAlign w:val="center"/>
          </w:tcPr>
          <w:p w14:paraId="6A49C9B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(diemSauChinhSua &gt;= 0)</w:t>
            </w:r>
          </w:p>
        </w:tc>
        <w:tc>
          <w:tcPr>
            <w:tcW w:w="1512" w:type="dxa"/>
            <w:tcMar>
              <w:top w:w="55" w:type="dxa"/>
              <w:bottom w:w="55" w:type="dxa"/>
            </w:tcMar>
            <w:vAlign w:val="center"/>
          </w:tcPr>
          <w:p w14:paraId="2BCB877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A186C8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954AC17" w14:textId="77777777">
        <w:trPr>
          <w:cantSplit/>
          <w:jc w:val="center"/>
        </w:trPr>
        <w:tc>
          <w:tcPr>
            <w:tcW w:w="9345" w:type="dxa"/>
            <w:gridSpan w:val="5"/>
            <w:tcMar>
              <w:top w:w="45" w:type="dxa"/>
              <w:bottom w:w="60" w:type="dxa"/>
            </w:tcMar>
            <w:vAlign w:val="center"/>
          </w:tcPr>
          <w:p w14:paraId="0B5DD22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Giá trị điểm sau khi chỉnh sửa.</w:t>
            </w:r>
          </w:p>
        </w:tc>
      </w:tr>
      <w:tr w:rsidR="00E9286A" w:rsidRPr="00E9286A" w14:paraId="4F4E2F6A" w14:textId="77777777">
        <w:trPr>
          <w:cantSplit/>
          <w:jc w:val="center"/>
        </w:trPr>
        <w:tc>
          <w:tcPr>
            <w:tcW w:w="1842" w:type="dxa"/>
            <w:tcMar>
              <w:top w:w="55" w:type="dxa"/>
              <w:bottom w:w="55" w:type="dxa"/>
            </w:tcMar>
            <w:vAlign w:val="center"/>
          </w:tcPr>
          <w:p w14:paraId="305ABA7C"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thoiGianChinhSua</w:t>
            </w:r>
          </w:p>
        </w:tc>
        <w:tc>
          <w:tcPr>
            <w:tcW w:w="1584" w:type="dxa"/>
            <w:tcMar>
              <w:top w:w="55" w:type="dxa"/>
              <w:bottom w:w="55" w:type="dxa"/>
            </w:tcMar>
            <w:vAlign w:val="center"/>
          </w:tcPr>
          <w:p w14:paraId="23B0EF8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55E0F42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3202DF7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SYSDATETIME()</w:t>
            </w:r>
          </w:p>
        </w:tc>
        <w:tc>
          <w:tcPr>
            <w:tcW w:w="1095" w:type="dxa"/>
            <w:tcMar>
              <w:top w:w="55" w:type="dxa"/>
              <w:bottom w:w="55" w:type="dxa"/>
            </w:tcMar>
            <w:vAlign w:val="center"/>
          </w:tcPr>
          <w:p w14:paraId="3343E8FE"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7F56A94" w14:textId="77777777">
        <w:trPr>
          <w:cantSplit/>
          <w:jc w:val="center"/>
        </w:trPr>
        <w:tc>
          <w:tcPr>
            <w:tcW w:w="9345" w:type="dxa"/>
            <w:gridSpan w:val="5"/>
            <w:tcMar>
              <w:top w:w="45" w:type="dxa"/>
              <w:bottom w:w="60" w:type="dxa"/>
            </w:tcMar>
            <w:vAlign w:val="center"/>
          </w:tcPr>
          <w:p w14:paraId="057DD8D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thực hiện chỉnh sửa.</w:t>
            </w:r>
          </w:p>
        </w:tc>
      </w:tr>
      <w:tr w:rsidR="00E9286A" w:rsidRPr="00E9286A" w14:paraId="27152398" w14:textId="77777777">
        <w:trPr>
          <w:cantSplit/>
          <w:jc w:val="center"/>
        </w:trPr>
        <w:tc>
          <w:tcPr>
            <w:tcW w:w="1842" w:type="dxa"/>
            <w:tcMar>
              <w:top w:w="55" w:type="dxa"/>
              <w:bottom w:w="55" w:type="dxa"/>
            </w:tcMar>
            <w:vAlign w:val="center"/>
          </w:tcPr>
          <w:p w14:paraId="2D0696DE"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nguoiThucHien</w:t>
            </w:r>
          </w:p>
        </w:tc>
        <w:tc>
          <w:tcPr>
            <w:tcW w:w="1584" w:type="dxa"/>
            <w:tcMar>
              <w:top w:w="55" w:type="dxa"/>
              <w:bottom w:w="55" w:type="dxa"/>
            </w:tcMar>
            <w:vAlign w:val="center"/>
          </w:tcPr>
          <w:p w14:paraId="70D69A1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73E23D3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495377A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222AB5F"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6D4DA74" w14:textId="77777777">
        <w:trPr>
          <w:cantSplit/>
          <w:jc w:val="center"/>
        </w:trPr>
        <w:tc>
          <w:tcPr>
            <w:tcW w:w="9345" w:type="dxa"/>
            <w:gridSpan w:val="5"/>
            <w:tcMar>
              <w:top w:w="45" w:type="dxa"/>
              <w:bottom w:w="60" w:type="dxa"/>
            </w:tcMar>
            <w:vAlign w:val="center"/>
          </w:tcPr>
          <w:p w14:paraId="71034E0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Người thực hiện chỉnh sửa điểm.</w:t>
            </w:r>
          </w:p>
        </w:tc>
      </w:tr>
      <w:tr w:rsidR="00E9286A" w:rsidRPr="00E9286A" w14:paraId="4BAE83F1" w14:textId="77777777">
        <w:trPr>
          <w:cantSplit/>
          <w:jc w:val="center"/>
        </w:trPr>
        <w:tc>
          <w:tcPr>
            <w:tcW w:w="1842" w:type="dxa"/>
            <w:tcMar>
              <w:top w:w="55" w:type="dxa"/>
              <w:bottom w:w="55" w:type="dxa"/>
            </w:tcMar>
            <w:vAlign w:val="center"/>
          </w:tcPr>
          <w:p w14:paraId="4ECD564D"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lyDoChinhSua</w:t>
            </w:r>
          </w:p>
        </w:tc>
        <w:tc>
          <w:tcPr>
            <w:tcW w:w="1584" w:type="dxa"/>
            <w:tcMar>
              <w:top w:w="55" w:type="dxa"/>
              <w:bottom w:w="55" w:type="dxa"/>
            </w:tcMar>
            <w:vAlign w:val="center"/>
          </w:tcPr>
          <w:p w14:paraId="3674B0B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NVARCHAR(255)</w:t>
            </w:r>
          </w:p>
        </w:tc>
        <w:tc>
          <w:tcPr>
            <w:tcW w:w="3312" w:type="dxa"/>
            <w:tcMar>
              <w:top w:w="55" w:type="dxa"/>
              <w:bottom w:w="55" w:type="dxa"/>
            </w:tcMar>
            <w:vAlign w:val="center"/>
          </w:tcPr>
          <w:p w14:paraId="35AC808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35CA796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3A13D0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EE1344C" w14:textId="77777777">
        <w:trPr>
          <w:cantSplit/>
          <w:jc w:val="center"/>
        </w:trPr>
        <w:tc>
          <w:tcPr>
            <w:tcW w:w="9345" w:type="dxa"/>
            <w:gridSpan w:val="5"/>
            <w:tcMar>
              <w:top w:w="45" w:type="dxa"/>
              <w:bottom w:w="60" w:type="dxa"/>
            </w:tcMar>
            <w:vAlign w:val="center"/>
          </w:tcPr>
          <w:p w14:paraId="010884F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Lý do điều chỉnh điểm.</w:t>
            </w:r>
          </w:p>
        </w:tc>
      </w:tr>
      <w:tr w:rsidR="00E9286A" w:rsidRPr="00E9286A" w14:paraId="2A8B268A" w14:textId="77777777">
        <w:trPr>
          <w:cantSplit/>
          <w:jc w:val="center"/>
        </w:trPr>
        <w:tc>
          <w:tcPr>
            <w:tcW w:w="1842" w:type="dxa"/>
            <w:tcMar>
              <w:top w:w="55" w:type="dxa"/>
              <w:bottom w:w="55" w:type="dxa"/>
            </w:tcMar>
            <w:vAlign w:val="center"/>
          </w:tcPr>
          <w:p w14:paraId="60A00F2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maKetQuaChamThi</w:t>
            </w:r>
          </w:p>
        </w:tc>
        <w:tc>
          <w:tcPr>
            <w:tcW w:w="1584" w:type="dxa"/>
            <w:tcMar>
              <w:top w:w="55" w:type="dxa"/>
              <w:bottom w:w="55" w:type="dxa"/>
            </w:tcMar>
            <w:vAlign w:val="center"/>
          </w:tcPr>
          <w:p w14:paraId="7772B57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06A8961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KetQuaChamThi(maKetQuaChamThi), NOT NULL</w:t>
            </w:r>
          </w:p>
        </w:tc>
        <w:tc>
          <w:tcPr>
            <w:tcW w:w="1512" w:type="dxa"/>
            <w:tcMar>
              <w:top w:w="55" w:type="dxa"/>
              <w:bottom w:w="55" w:type="dxa"/>
            </w:tcMar>
            <w:vAlign w:val="center"/>
          </w:tcPr>
          <w:p w14:paraId="0C9192C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7B94B50"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679D1DF8" w14:textId="77777777">
        <w:trPr>
          <w:cantSplit/>
          <w:jc w:val="center"/>
        </w:trPr>
        <w:tc>
          <w:tcPr>
            <w:tcW w:w="9345" w:type="dxa"/>
            <w:gridSpan w:val="5"/>
            <w:tcMar>
              <w:top w:w="45" w:type="dxa"/>
              <w:bottom w:w="60" w:type="dxa"/>
            </w:tcMar>
            <w:vAlign w:val="center"/>
          </w:tcPr>
          <w:p w14:paraId="375233E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Kết quả chấm thi được sửa đổi.</w:t>
            </w:r>
          </w:p>
        </w:tc>
      </w:tr>
    </w:tbl>
    <w:p w14:paraId="1193AE21" w14:textId="77777777" w:rsidR="00A1594A" w:rsidRPr="00E9286A" w:rsidRDefault="00A1594A" w:rsidP="00345C2A">
      <w:pPr>
        <w:spacing w:line="360" w:lineRule="auto"/>
        <w:rPr>
          <w:rFonts w:ascii="Times New Roman" w:hAnsi="Times New Roman" w:cs="Times New Roman"/>
          <w:iCs/>
          <w:sz w:val="26"/>
          <w:szCs w:val="26"/>
        </w:rPr>
      </w:pPr>
    </w:p>
    <w:p w14:paraId="698BE534" w14:textId="77777777" w:rsidR="00A1594A" w:rsidRPr="00E9286A" w:rsidRDefault="00000000" w:rsidP="00345C2A">
      <w:pPr>
        <w:pStyle w:val="NormalWeb"/>
        <w:keepNext/>
        <w:shd w:val="clear" w:color="auto" w:fill="FFFFFF"/>
        <w:spacing w:before="160" w:beforeAutospacing="0" w:after="100" w:afterAutospacing="0" w:line="360" w:lineRule="auto"/>
        <w:outlineLvl w:val="2"/>
        <w:rPr>
          <w:iCs/>
          <w:sz w:val="26"/>
          <w:szCs w:val="26"/>
          <w:lang w:val="vi-VN"/>
        </w:rPr>
      </w:pPr>
      <w:bookmarkStart w:id="54" w:name="_Toc243863885"/>
      <w:bookmarkStart w:id="55" w:name="_Toc243867742"/>
      <w:r w:rsidRPr="00E9286A">
        <w:rPr>
          <w:iCs/>
          <w:sz w:val="26"/>
          <w:szCs w:val="26"/>
          <w:lang w:val="vi-VN"/>
        </w:rPr>
        <w:lastRenderedPageBreak/>
        <w:t>Bảng MinhChungPhucKhao</w:t>
      </w:r>
      <w:bookmarkEnd w:id="54"/>
      <w:bookmarkEnd w:id="55"/>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7628BAF1" w14:textId="77777777">
        <w:trPr>
          <w:tblHeader/>
          <w:jc w:val="center"/>
        </w:trPr>
        <w:tc>
          <w:tcPr>
            <w:tcW w:w="1842" w:type="dxa"/>
            <w:vAlign w:val="center"/>
          </w:tcPr>
          <w:p w14:paraId="36E4E51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06357E19"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4D333749"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40DCB9D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6ED1800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678C4090" w14:textId="77777777">
        <w:trPr>
          <w:cantSplit/>
          <w:jc w:val="center"/>
        </w:trPr>
        <w:tc>
          <w:tcPr>
            <w:tcW w:w="1842" w:type="dxa"/>
            <w:tcMar>
              <w:top w:w="55" w:type="dxa"/>
              <w:bottom w:w="55" w:type="dxa"/>
            </w:tcMar>
            <w:vAlign w:val="center"/>
          </w:tcPr>
          <w:p w14:paraId="1398B74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maMinhChung</w:t>
            </w:r>
          </w:p>
        </w:tc>
        <w:tc>
          <w:tcPr>
            <w:tcW w:w="1584" w:type="dxa"/>
            <w:tcMar>
              <w:top w:w="55" w:type="dxa"/>
              <w:bottom w:w="55" w:type="dxa"/>
            </w:tcMar>
            <w:vAlign w:val="center"/>
          </w:tcPr>
          <w:p w14:paraId="64BAC3E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6BFB455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21A0308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972E372"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DB3C3E8" w14:textId="77777777">
        <w:trPr>
          <w:cantSplit/>
          <w:jc w:val="center"/>
        </w:trPr>
        <w:tc>
          <w:tcPr>
            <w:tcW w:w="9345" w:type="dxa"/>
            <w:gridSpan w:val="5"/>
            <w:tcMar>
              <w:top w:w="45" w:type="dxa"/>
              <w:bottom w:w="60" w:type="dxa"/>
            </w:tcMar>
            <w:vAlign w:val="center"/>
          </w:tcPr>
          <w:p w14:paraId="0A95BE5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của minh chứng phúc khảo.</w:t>
            </w:r>
          </w:p>
        </w:tc>
      </w:tr>
      <w:tr w:rsidR="00E9286A" w:rsidRPr="00E9286A" w14:paraId="10AF6713" w14:textId="77777777">
        <w:trPr>
          <w:cantSplit/>
          <w:jc w:val="center"/>
        </w:trPr>
        <w:tc>
          <w:tcPr>
            <w:tcW w:w="1842" w:type="dxa"/>
            <w:tcMar>
              <w:top w:w="55" w:type="dxa"/>
              <w:bottom w:w="55" w:type="dxa"/>
            </w:tcMar>
            <w:vAlign w:val="center"/>
          </w:tcPr>
          <w:p w14:paraId="646F6CE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thongTinMinhChung</w:t>
            </w:r>
          </w:p>
        </w:tc>
        <w:tc>
          <w:tcPr>
            <w:tcW w:w="1584" w:type="dxa"/>
            <w:tcMar>
              <w:top w:w="55" w:type="dxa"/>
              <w:bottom w:w="55" w:type="dxa"/>
            </w:tcMar>
            <w:vAlign w:val="center"/>
          </w:tcPr>
          <w:p w14:paraId="21B0C62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NVARCHAR(255)</w:t>
            </w:r>
          </w:p>
        </w:tc>
        <w:tc>
          <w:tcPr>
            <w:tcW w:w="3312" w:type="dxa"/>
            <w:tcMar>
              <w:top w:w="55" w:type="dxa"/>
              <w:bottom w:w="55" w:type="dxa"/>
            </w:tcMar>
            <w:vAlign w:val="center"/>
          </w:tcPr>
          <w:p w14:paraId="15AEE53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719D46E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9B5DB6B"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043764D" w14:textId="77777777">
        <w:trPr>
          <w:cantSplit/>
          <w:jc w:val="center"/>
        </w:trPr>
        <w:tc>
          <w:tcPr>
            <w:tcW w:w="9345" w:type="dxa"/>
            <w:gridSpan w:val="5"/>
            <w:tcMar>
              <w:top w:w="45" w:type="dxa"/>
              <w:bottom w:w="60" w:type="dxa"/>
            </w:tcMar>
            <w:vAlign w:val="center"/>
          </w:tcPr>
          <w:p w14:paraId="3411F72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Nội dung mô tả minh chứng phúc khảo.</w:t>
            </w:r>
          </w:p>
        </w:tc>
      </w:tr>
      <w:tr w:rsidR="00E9286A" w:rsidRPr="00E9286A" w14:paraId="03144078" w14:textId="77777777">
        <w:trPr>
          <w:cantSplit/>
          <w:jc w:val="center"/>
        </w:trPr>
        <w:tc>
          <w:tcPr>
            <w:tcW w:w="1842" w:type="dxa"/>
            <w:tcMar>
              <w:top w:w="55" w:type="dxa"/>
              <w:bottom w:w="55" w:type="dxa"/>
            </w:tcMar>
            <w:vAlign w:val="center"/>
          </w:tcPr>
          <w:p w14:paraId="271E275D"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maKetQua</w:t>
            </w:r>
          </w:p>
        </w:tc>
        <w:tc>
          <w:tcPr>
            <w:tcW w:w="1584" w:type="dxa"/>
            <w:tcMar>
              <w:top w:w="55" w:type="dxa"/>
              <w:bottom w:w="55" w:type="dxa"/>
            </w:tcMar>
            <w:vAlign w:val="center"/>
          </w:tcPr>
          <w:p w14:paraId="4AD8E7E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E44C5C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KetQuaPhucKhao(maKetQua), NOT NULL</w:t>
            </w:r>
          </w:p>
        </w:tc>
        <w:tc>
          <w:tcPr>
            <w:tcW w:w="1512" w:type="dxa"/>
            <w:tcMar>
              <w:top w:w="55" w:type="dxa"/>
              <w:bottom w:w="55" w:type="dxa"/>
            </w:tcMar>
            <w:vAlign w:val="center"/>
          </w:tcPr>
          <w:p w14:paraId="2F646D1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AB9C05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069A1D2" w14:textId="77777777">
        <w:trPr>
          <w:cantSplit/>
          <w:jc w:val="center"/>
        </w:trPr>
        <w:tc>
          <w:tcPr>
            <w:tcW w:w="9345" w:type="dxa"/>
            <w:gridSpan w:val="5"/>
            <w:tcMar>
              <w:top w:w="45" w:type="dxa"/>
              <w:bottom w:w="60" w:type="dxa"/>
            </w:tcMar>
            <w:vAlign w:val="center"/>
          </w:tcPr>
          <w:p w14:paraId="3AF9E8E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Kết quả phúc khảo liên quan đến minh chứng.</w:t>
            </w:r>
          </w:p>
        </w:tc>
      </w:tr>
    </w:tbl>
    <w:p w14:paraId="0F71B7FB" w14:textId="77777777" w:rsidR="00A1594A" w:rsidRPr="00E9286A" w:rsidRDefault="00000000" w:rsidP="00345C2A">
      <w:pPr>
        <w:spacing w:line="360" w:lineRule="auto"/>
        <w:rPr>
          <w:rFonts w:ascii="Times New Roman" w:eastAsia="Times New Roman" w:hAnsi="Times New Roman" w:cs="Times New Roman"/>
          <w:sz w:val="26"/>
          <w:szCs w:val="26"/>
        </w:rPr>
      </w:pPr>
      <w:r w:rsidRPr="00E9286A">
        <w:rPr>
          <w:rFonts w:ascii="Times New Roman" w:hAnsi="Times New Roman" w:cs="Times New Roman"/>
          <w:sz w:val="26"/>
          <w:szCs w:val="26"/>
        </w:rPr>
        <w:br w:type="page"/>
      </w:r>
    </w:p>
    <w:p w14:paraId="18ABBEA0" w14:textId="77777777" w:rsidR="00A1594A" w:rsidRPr="00E9286A" w:rsidRDefault="00000000" w:rsidP="00345C2A">
      <w:pPr>
        <w:spacing w:after="144" w:line="360" w:lineRule="auto"/>
        <w:jc w:val="both"/>
        <w:outlineLvl w:val="1"/>
        <w:rPr>
          <w:rFonts w:ascii="Times New Roman" w:eastAsia="Times New Roman" w:hAnsi="Times New Roman" w:cs="Times New Roman"/>
          <w:b/>
          <w:bCs/>
          <w:sz w:val="26"/>
          <w:szCs w:val="26"/>
        </w:rPr>
      </w:pPr>
      <w:bookmarkStart w:id="56" w:name="_Toc243863886"/>
      <w:bookmarkStart w:id="57" w:name="_Toc243867743"/>
      <w:r w:rsidRPr="00E9286A">
        <w:rPr>
          <w:rFonts w:ascii="Times New Roman" w:eastAsia="Times New Roman" w:hAnsi="Times New Roman" w:cs="Times New Roman"/>
          <w:b/>
          <w:bCs/>
          <w:sz w:val="26"/>
          <w:szCs w:val="26"/>
        </w:rPr>
        <w:lastRenderedPageBreak/>
        <w:t>3.5. Tô Nguyễn Khánh Duy</w:t>
      </w:r>
      <w:bookmarkEnd w:id="56"/>
      <w:bookmarkEnd w:id="57"/>
    </w:p>
    <w:p w14:paraId="0FBCBA93" w14:textId="77777777" w:rsidR="00A1594A" w:rsidRPr="00E9286A" w:rsidRDefault="00000000" w:rsidP="00345C2A">
      <w:pPr>
        <w:pStyle w:val="NormalWeb"/>
        <w:keepNext/>
        <w:shd w:val="clear" w:color="auto" w:fill="FFFFFF"/>
        <w:spacing w:before="160" w:beforeAutospacing="0" w:after="100" w:afterAutospacing="0" w:line="360" w:lineRule="auto"/>
        <w:outlineLvl w:val="2"/>
        <w:rPr>
          <w:iCs/>
          <w:sz w:val="26"/>
          <w:szCs w:val="26"/>
          <w:lang w:val="vi-VN"/>
        </w:rPr>
      </w:pPr>
      <w:bookmarkStart w:id="58" w:name="_Toc243863887"/>
      <w:bookmarkStart w:id="59" w:name="_Toc243867744"/>
      <w:r w:rsidRPr="00E9286A">
        <w:rPr>
          <w:iCs/>
          <w:sz w:val="26"/>
          <w:szCs w:val="26"/>
          <w:lang w:val="vi-VN"/>
        </w:rPr>
        <w:t>Bảng NguyenVong</w:t>
      </w:r>
      <w:bookmarkEnd w:id="58"/>
      <w:bookmarkEnd w:id="59"/>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44B980B9" w14:textId="77777777">
        <w:trPr>
          <w:tblHeader/>
          <w:jc w:val="center"/>
        </w:trPr>
        <w:tc>
          <w:tcPr>
            <w:tcW w:w="1842" w:type="dxa"/>
            <w:vAlign w:val="center"/>
          </w:tcPr>
          <w:p w14:paraId="564E409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1310BA9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03D4307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7E5422B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7CC5A0D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43AE7DF9" w14:textId="77777777">
        <w:trPr>
          <w:cantSplit/>
          <w:jc w:val="center"/>
        </w:trPr>
        <w:tc>
          <w:tcPr>
            <w:tcW w:w="1842" w:type="dxa"/>
            <w:tcMar>
              <w:top w:w="55" w:type="dxa"/>
              <w:bottom w:w="55" w:type="dxa"/>
            </w:tcMar>
            <w:vAlign w:val="center"/>
          </w:tcPr>
          <w:p w14:paraId="1B8C20D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maNguyenVong</w:t>
            </w:r>
          </w:p>
        </w:tc>
        <w:tc>
          <w:tcPr>
            <w:tcW w:w="1584" w:type="dxa"/>
            <w:tcMar>
              <w:top w:w="55" w:type="dxa"/>
              <w:bottom w:w="55" w:type="dxa"/>
            </w:tcMar>
            <w:vAlign w:val="center"/>
          </w:tcPr>
          <w:p w14:paraId="69D46D3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156F792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7088A02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4747B6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9D92522" w14:textId="77777777">
        <w:trPr>
          <w:cantSplit/>
          <w:jc w:val="center"/>
        </w:trPr>
        <w:tc>
          <w:tcPr>
            <w:tcW w:w="9345" w:type="dxa"/>
            <w:gridSpan w:val="5"/>
            <w:tcMar>
              <w:top w:w="45" w:type="dxa"/>
              <w:bottom w:w="60" w:type="dxa"/>
            </w:tcMar>
            <w:vAlign w:val="center"/>
          </w:tcPr>
          <w:p w14:paraId="1823A0B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nguyện vọng.</w:t>
            </w:r>
          </w:p>
        </w:tc>
      </w:tr>
      <w:tr w:rsidR="00E9286A" w:rsidRPr="00E9286A" w14:paraId="1D487FC0" w14:textId="77777777">
        <w:trPr>
          <w:cantSplit/>
          <w:jc w:val="center"/>
        </w:trPr>
        <w:tc>
          <w:tcPr>
            <w:tcW w:w="1842" w:type="dxa"/>
            <w:tcMar>
              <w:top w:w="55" w:type="dxa"/>
              <w:bottom w:w="55" w:type="dxa"/>
            </w:tcMar>
            <w:vAlign w:val="center"/>
          </w:tcPr>
          <w:p w14:paraId="0A7259F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maThiSinh</w:t>
            </w:r>
          </w:p>
        </w:tc>
        <w:tc>
          <w:tcPr>
            <w:tcW w:w="1584" w:type="dxa"/>
            <w:tcMar>
              <w:top w:w="55" w:type="dxa"/>
              <w:bottom w:w="55" w:type="dxa"/>
            </w:tcMar>
            <w:vAlign w:val="center"/>
          </w:tcPr>
          <w:p w14:paraId="5FF2906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799BAC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ThiSinh(maThiSinh), NOT NULL</w:t>
            </w:r>
          </w:p>
        </w:tc>
        <w:tc>
          <w:tcPr>
            <w:tcW w:w="1512" w:type="dxa"/>
            <w:tcMar>
              <w:top w:w="55" w:type="dxa"/>
              <w:bottom w:w="55" w:type="dxa"/>
            </w:tcMar>
            <w:vAlign w:val="center"/>
          </w:tcPr>
          <w:p w14:paraId="5F9FEA9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14F8866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632AA16" w14:textId="77777777">
        <w:trPr>
          <w:cantSplit/>
          <w:jc w:val="center"/>
        </w:trPr>
        <w:tc>
          <w:tcPr>
            <w:tcW w:w="9345" w:type="dxa"/>
            <w:gridSpan w:val="5"/>
            <w:tcMar>
              <w:top w:w="45" w:type="dxa"/>
              <w:bottom w:w="60" w:type="dxa"/>
            </w:tcMar>
            <w:vAlign w:val="center"/>
          </w:tcPr>
          <w:p w14:paraId="01599EE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Thí sinh đăng ký nguyện vọng.</w:t>
            </w:r>
          </w:p>
        </w:tc>
      </w:tr>
      <w:tr w:rsidR="00E9286A" w:rsidRPr="00E9286A" w14:paraId="08D4ED01" w14:textId="77777777">
        <w:trPr>
          <w:cantSplit/>
          <w:jc w:val="center"/>
        </w:trPr>
        <w:tc>
          <w:tcPr>
            <w:tcW w:w="1842" w:type="dxa"/>
            <w:tcMar>
              <w:top w:w="55" w:type="dxa"/>
              <w:bottom w:w="55" w:type="dxa"/>
            </w:tcMar>
            <w:vAlign w:val="center"/>
          </w:tcPr>
          <w:p w14:paraId="40B3EC7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maTruongTHPT</w:t>
            </w:r>
          </w:p>
        </w:tc>
        <w:tc>
          <w:tcPr>
            <w:tcW w:w="1584" w:type="dxa"/>
            <w:tcMar>
              <w:top w:w="55" w:type="dxa"/>
              <w:bottom w:w="55" w:type="dxa"/>
            </w:tcMar>
            <w:vAlign w:val="center"/>
          </w:tcPr>
          <w:p w14:paraId="5183EB7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4CEE458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TruongTHPT(maTruongTHPT), NOT NULL</w:t>
            </w:r>
          </w:p>
        </w:tc>
        <w:tc>
          <w:tcPr>
            <w:tcW w:w="1512" w:type="dxa"/>
            <w:tcMar>
              <w:top w:w="55" w:type="dxa"/>
              <w:bottom w:w="55" w:type="dxa"/>
            </w:tcMar>
            <w:vAlign w:val="center"/>
          </w:tcPr>
          <w:p w14:paraId="6BEEE09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62B5E7E"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E7C7986" w14:textId="77777777">
        <w:trPr>
          <w:cantSplit/>
          <w:jc w:val="center"/>
        </w:trPr>
        <w:tc>
          <w:tcPr>
            <w:tcW w:w="9345" w:type="dxa"/>
            <w:gridSpan w:val="5"/>
            <w:tcMar>
              <w:top w:w="45" w:type="dxa"/>
              <w:bottom w:w="60" w:type="dxa"/>
            </w:tcMar>
            <w:vAlign w:val="center"/>
          </w:tcPr>
          <w:p w14:paraId="6B95020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Trường THPT được lựa chọn trong nguyện vọng.</w:t>
            </w:r>
          </w:p>
        </w:tc>
      </w:tr>
      <w:tr w:rsidR="00E9286A" w:rsidRPr="00E9286A" w14:paraId="4C6CDFCD" w14:textId="77777777">
        <w:trPr>
          <w:cantSplit/>
          <w:jc w:val="center"/>
        </w:trPr>
        <w:tc>
          <w:tcPr>
            <w:tcW w:w="1842" w:type="dxa"/>
            <w:tcMar>
              <w:top w:w="55" w:type="dxa"/>
              <w:bottom w:w="55" w:type="dxa"/>
            </w:tcMar>
            <w:vAlign w:val="center"/>
          </w:tcPr>
          <w:p w14:paraId="184EEA91"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maQuyDinh</w:t>
            </w:r>
          </w:p>
        </w:tc>
        <w:tc>
          <w:tcPr>
            <w:tcW w:w="1584" w:type="dxa"/>
            <w:tcMar>
              <w:top w:w="55" w:type="dxa"/>
              <w:bottom w:w="55" w:type="dxa"/>
            </w:tcMar>
            <w:vAlign w:val="center"/>
          </w:tcPr>
          <w:p w14:paraId="26896AD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00D4430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QuyDinhNguyenVong(maQuyDinh), NOT NULL</w:t>
            </w:r>
          </w:p>
        </w:tc>
        <w:tc>
          <w:tcPr>
            <w:tcW w:w="1512" w:type="dxa"/>
            <w:tcMar>
              <w:top w:w="55" w:type="dxa"/>
              <w:bottom w:w="55" w:type="dxa"/>
            </w:tcMar>
            <w:vAlign w:val="center"/>
          </w:tcPr>
          <w:p w14:paraId="6A1C084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5075A5F7"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7F5AA5C" w14:textId="77777777">
        <w:trPr>
          <w:cantSplit/>
          <w:jc w:val="center"/>
        </w:trPr>
        <w:tc>
          <w:tcPr>
            <w:tcW w:w="9345" w:type="dxa"/>
            <w:gridSpan w:val="5"/>
            <w:tcMar>
              <w:top w:w="45" w:type="dxa"/>
              <w:bottom w:w="60" w:type="dxa"/>
            </w:tcMar>
            <w:vAlign w:val="center"/>
          </w:tcPr>
          <w:p w14:paraId="07D2AAF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Quy định đăng ký áp dụng cho nguyện vọng.</w:t>
            </w:r>
          </w:p>
        </w:tc>
      </w:tr>
      <w:tr w:rsidR="00E9286A" w:rsidRPr="00E9286A" w14:paraId="2EFC53BF" w14:textId="77777777">
        <w:trPr>
          <w:cantSplit/>
          <w:jc w:val="center"/>
        </w:trPr>
        <w:tc>
          <w:tcPr>
            <w:tcW w:w="1842" w:type="dxa"/>
            <w:tcMar>
              <w:top w:w="55" w:type="dxa"/>
              <w:bottom w:w="55" w:type="dxa"/>
            </w:tcMar>
            <w:vAlign w:val="center"/>
          </w:tcPr>
          <w:p w14:paraId="6695631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thuTuNguyenVong</w:t>
            </w:r>
          </w:p>
        </w:tc>
        <w:tc>
          <w:tcPr>
            <w:tcW w:w="1584" w:type="dxa"/>
            <w:tcMar>
              <w:top w:w="55" w:type="dxa"/>
              <w:bottom w:w="55" w:type="dxa"/>
            </w:tcMar>
            <w:vAlign w:val="center"/>
          </w:tcPr>
          <w:p w14:paraId="0C0730C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TINYINT</w:t>
            </w:r>
          </w:p>
        </w:tc>
        <w:tc>
          <w:tcPr>
            <w:tcW w:w="3312" w:type="dxa"/>
            <w:tcMar>
              <w:top w:w="55" w:type="dxa"/>
              <w:bottom w:w="55" w:type="dxa"/>
            </w:tcMar>
            <w:vAlign w:val="center"/>
          </w:tcPr>
          <w:p w14:paraId="0AE686A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(thuTuNguyenVong BETWEEN 1 AND 3)</w:t>
            </w:r>
          </w:p>
        </w:tc>
        <w:tc>
          <w:tcPr>
            <w:tcW w:w="1512" w:type="dxa"/>
            <w:tcMar>
              <w:top w:w="55" w:type="dxa"/>
              <w:bottom w:w="55" w:type="dxa"/>
            </w:tcMar>
            <w:vAlign w:val="center"/>
          </w:tcPr>
          <w:p w14:paraId="48C8780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DB189B2"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A2A9222" w14:textId="77777777">
        <w:trPr>
          <w:cantSplit/>
          <w:jc w:val="center"/>
        </w:trPr>
        <w:tc>
          <w:tcPr>
            <w:tcW w:w="9345" w:type="dxa"/>
            <w:gridSpan w:val="5"/>
            <w:tcMar>
              <w:top w:w="45" w:type="dxa"/>
              <w:bottom w:w="60" w:type="dxa"/>
            </w:tcMar>
            <w:vAlign w:val="center"/>
          </w:tcPr>
          <w:p w14:paraId="2125975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Thứ tự nguyện vọng NV1, NV2 hoặc NV3.</w:t>
            </w:r>
          </w:p>
        </w:tc>
      </w:tr>
      <w:tr w:rsidR="00E9286A" w:rsidRPr="00E9286A" w14:paraId="312ED651" w14:textId="77777777">
        <w:trPr>
          <w:cantSplit/>
          <w:jc w:val="center"/>
        </w:trPr>
        <w:tc>
          <w:tcPr>
            <w:tcW w:w="1842" w:type="dxa"/>
            <w:tcMar>
              <w:top w:w="55" w:type="dxa"/>
              <w:bottom w:w="55" w:type="dxa"/>
            </w:tcMar>
            <w:vAlign w:val="center"/>
          </w:tcPr>
          <w:p w14:paraId="0E34F36D"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ngayDangKy</w:t>
            </w:r>
          </w:p>
        </w:tc>
        <w:tc>
          <w:tcPr>
            <w:tcW w:w="1584" w:type="dxa"/>
            <w:tcMar>
              <w:top w:w="55" w:type="dxa"/>
              <w:bottom w:w="55" w:type="dxa"/>
            </w:tcMar>
            <w:vAlign w:val="center"/>
          </w:tcPr>
          <w:p w14:paraId="206B649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52FF572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28BEC8D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SYSDATETIME()</w:t>
            </w:r>
          </w:p>
        </w:tc>
        <w:tc>
          <w:tcPr>
            <w:tcW w:w="1095" w:type="dxa"/>
            <w:tcMar>
              <w:top w:w="55" w:type="dxa"/>
              <w:bottom w:w="55" w:type="dxa"/>
            </w:tcMar>
            <w:vAlign w:val="center"/>
          </w:tcPr>
          <w:p w14:paraId="3A2B7B88"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171F46D" w14:textId="77777777">
        <w:trPr>
          <w:cantSplit/>
          <w:jc w:val="center"/>
        </w:trPr>
        <w:tc>
          <w:tcPr>
            <w:tcW w:w="9345" w:type="dxa"/>
            <w:gridSpan w:val="5"/>
            <w:tcMar>
              <w:top w:w="45" w:type="dxa"/>
              <w:bottom w:w="60" w:type="dxa"/>
            </w:tcMar>
            <w:vAlign w:val="center"/>
          </w:tcPr>
          <w:p w14:paraId="6CE0A6F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đăng ký nguyện vọng.</w:t>
            </w:r>
          </w:p>
        </w:tc>
      </w:tr>
      <w:tr w:rsidR="00E9286A" w:rsidRPr="00E9286A" w14:paraId="353861EB" w14:textId="77777777">
        <w:trPr>
          <w:cantSplit/>
          <w:jc w:val="center"/>
        </w:trPr>
        <w:tc>
          <w:tcPr>
            <w:tcW w:w="1842" w:type="dxa"/>
            <w:tcMar>
              <w:top w:w="55" w:type="dxa"/>
              <w:bottom w:w="55" w:type="dxa"/>
            </w:tcMar>
            <w:vAlign w:val="center"/>
          </w:tcPr>
          <w:p w14:paraId="0BBAB0F9"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trangThaiNguyenVong</w:t>
            </w:r>
          </w:p>
        </w:tc>
        <w:tc>
          <w:tcPr>
            <w:tcW w:w="1584" w:type="dxa"/>
            <w:tcMar>
              <w:top w:w="55" w:type="dxa"/>
              <w:bottom w:w="55" w:type="dxa"/>
            </w:tcMar>
            <w:vAlign w:val="center"/>
          </w:tcPr>
          <w:p w14:paraId="1423FCD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NVARCHAR(30)</w:t>
            </w:r>
          </w:p>
        </w:tc>
        <w:tc>
          <w:tcPr>
            <w:tcW w:w="3312" w:type="dxa"/>
            <w:tcMar>
              <w:top w:w="55" w:type="dxa"/>
              <w:bottom w:w="55" w:type="dxa"/>
            </w:tcMar>
            <w:vAlign w:val="center"/>
          </w:tcPr>
          <w:p w14:paraId="43A8059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1FEBFBA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N'Chờ xử lý'</w:t>
            </w:r>
          </w:p>
        </w:tc>
        <w:tc>
          <w:tcPr>
            <w:tcW w:w="1095" w:type="dxa"/>
            <w:tcMar>
              <w:top w:w="55" w:type="dxa"/>
              <w:bottom w:w="55" w:type="dxa"/>
            </w:tcMar>
            <w:vAlign w:val="center"/>
          </w:tcPr>
          <w:p w14:paraId="3B227D9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7035300" w14:textId="77777777">
        <w:trPr>
          <w:cantSplit/>
          <w:jc w:val="center"/>
        </w:trPr>
        <w:tc>
          <w:tcPr>
            <w:tcW w:w="9345" w:type="dxa"/>
            <w:gridSpan w:val="5"/>
            <w:tcMar>
              <w:top w:w="45" w:type="dxa"/>
              <w:bottom w:w="60" w:type="dxa"/>
            </w:tcMar>
            <w:vAlign w:val="center"/>
          </w:tcPr>
          <w:p w14:paraId="4F11555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Trạng thái xử lý nguyện vọng.</w:t>
            </w:r>
          </w:p>
        </w:tc>
      </w:tr>
    </w:tbl>
    <w:p w14:paraId="05941EE4" w14:textId="77777777" w:rsidR="00A1594A" w:rsidRPr="00E9286A" w:rsidRDefault="00000000" w:rsidP="00345C2A">
      <w:pPr>
        <w:pStyle w:val="NormalWeb"/>
        <w:keepNext/>
        <w:shd w:val="clear" w:color="auto" w:fill="FFFFFF"/>
        <w:spacing w:before="160" w:beforeAutospacing="0" w:after="100" w:afterAutospacing="0" w:line="360" w:lineRule="auto"/>
        <w:rPr>
          <w:rFonts w:eastAsia="Arial"/>
          <w:iCs/>
          <w:sz w:val="26"/>
          <w:szCs w:val="26"/>
          <w:lang w:val="vi-VN"/>
        </w:rPr>
      </w:pPr>
      <w:r w:rsidRPr="00E9286A">
        <w:rPr>
          <w:iCs/>
          <w:sz w:val="26"/>
          <w:szCs w:val="26"/>
          <w:lang w:val="vi-VN"/>
        </w:rPr>
        <w:t>Bảng QuyDinhNguyenVong</w:t>
      </w:r>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0729E230" w14:textId="77777777">
        <w:trPr>
          <w:tblHeader/>
          <w:jc w:val="center"/>
        </w:trPr>
        <w:tc>
          <w:tcPr>
            <w:tcW w:w="1842" w:type="dxa"/>
            <w:vAlign w:val="center"/>
          </w:tcPr>
          <w:p w14:paraId="1E71B5EC"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0B5CCED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0277D91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4AD0DA31"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494F6D8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447C9F12" w14:textId="77777777">
        <w:trPr>
          <w:cantSplit/>
          <w:jc w:val="center"/>
        </w:trPr>
        <w:tc>
          <w:tcPr>
            <w:tcW w:w="1842" w:type="dxa"/>
            <w:tcMar>
              <w:top w:w="55" w:type="dxa"/>
              <w:bottom w:w="55" w:type="dxa"/>
            </w:tcMar>
            <w:vAlign w:val="center"/>
          </w:tcPr>
          <w:p w14:paraId="6CD6EE8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maQuyDinh</w:t>
            </w:r>
          </w:p>
        </w:tc>
        <w:tc>
          <w:tcPr>
            <w:tcW w:w="1584" w:type="dxa"/>
            <w:tcMar>
              <w:top w:w="55" w:type="dxa"/>
              <w:bottom w:w="55" w:type="dxa"/>
            </w:tcMar>
            <w:vAlign w:val="center"/>
          </w:tcPr>
          <w:p w14:paraId="0C88A50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12EDE9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2E1F49A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158BDF9"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7D34D38" w14:textId="77777777">
        <w:trPr>
          <w:cantSplit/>
          <w:jc w:val="center"/>
        </w:trPr>
        <w:tc>
          <w:tcPr>
            <w:tcW w:w="9345" w:type="dxa"/>
            <w:gridSpan w:val="5"/>
            <w:tcMar>
              <w:top w:w="45" w:type="dxa"/>
              <w:bottom w:w="60" w:type="dxa"/>
            </w:tcMar>
            <w:vAlign w:val="center"/>
          </w:tcPr>
          <w:p w14:paraId="7BEF566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của quy định nguyện vọng.</w:t>
            </w:r>
          </w:p>
        </w:tc>
      </w:tr>
      <w:tr w:rsidR="00E9286A" w:rsidRPr="00E9286A" w14:paraId="7F1F38BF" w14:textId="77777777">
        <w:trPr>
          <w:cantSplit/>
          <w:jc w:val="center"/>
        </w:trPr>
        <w:tc>
          <w:tcPr>
            <w:tcW w:w="1842" w:type="dxa"/>
            <w:tcMar>
              <w:top w:w="55" w:type="dxa"/>
              <w:bottom w:w="55" w:type="dxa"/>
            </w:tcMar>
            <w:vAlign w:val="center"/>
          </w:tcPr>
          <w:p w14:paraId="70462B0B"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namTuyenSinh</w:t>
            </w:r>
          </w:p>
        </w:tc>
        <w:tc>
          <w:tcPr>
            <w:tcW w:w="1584" w:type="dxa"/>
            <w:tcMar>
              <w:top w:w="55" w:type="dxa"/>
              <w:bottom w:w="55" w:type="dxa"/>
            </w:tcMar>
            <w:vAlign w:val="center"/>
          </w:tcPr>
          <w:p w14:paraId="4EEE2CB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INT</w:t>
            </w:r>
          </w:p>
        </w:tc>
        <w:tc>
          <w:tcPr>
            <w:tcW w:w="3312" w:type="dxa"/>
            <w:tcMar>
              <w:top w:w="55" w:type="dxa"/>
              <w:bottom w:w="55" w:type="dxa"/>
            </w:tcMar>
            <w:vAlign w:val="center"/>
          </w:tcPr>
          <w:p w14:paraId="2235917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7C1B46A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D72FB4B"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795319C" w14:textId="77777777">
        <w:trPr>
          <w:cantSplit/>
          <w:jc w:val="center"/>
        </w:trPr>
        <w:tc>
          <w:tcPr>
            <w:tcW w:w="9345" w:type="dxa"/>
            <w:gridSpan w:val="5"/>
            <w:tcMar>
              <w:top w:w="45" w:type="dxa"/>
              <w:bottom w:w="60" w:type="dxa"/>
            </w:tcMar>
            <w:vAlign w:val="center"/>
          </w:tcPr>
          <w:p w14:paraId="6BD0E2A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Năm tuyển sinh áp dụng quy định.</w:t>
            </w:r>
          </w:p>
        </w:tc>
      </w:tr>
      <w:tr w:rsidR="00E9286A" w:rsidRPr="00E9286A" w14:paraId="234CE328" w14:textId="77777777">
        <w:trPr>
          <w:cantSplit/>
          <w:jc w:val="center"/>
        </w:trPr>
        <w:tc>
          <w:tcPr>
            <w:tcW w:w="1842" w:type="dxa"/>
            <w:tcMar>
              <w:top w:w="55" w:type="dxa"/>
              <w:bottom w:w="55" w:type="dxa"/>
            </w:tcMar>
            <w:vAlign w:val="center"/>
          </w:tcPr>
          <w:p w14:paraId="419D0603"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soLuongNguyenVongToiDa</w:t>
            </w:r>
          </w:p>
        </w:tc>
        <w:tc>
          <w:tcPr>
            <w:tcW w:w="1584" w:type="dxa"/>
            <w:tcMar>
              <w:top w:w="55" w:type="dxa"/>
              <w:bottom w:w="55" w:type="dxa"/>
            </w:tcMar>
            <w:vAlign w:val="center"/>
          </w:tcPr>
          <w:p w14:paraId="3FFC80D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TINYINT</w:t>
            </w:r>
          </w:p>
        </w:tc>
        <w:tc>
          <w:tcPr>
            <w:tcW w:w="3312" w:type="dxa"/>
            <w:tcMar>
              <w:top w:w="55" w:type="dxa"/>
              <w:bottom w:w="55" w:type="dxa"/>
            </w:tcMar>
            <w:vAlign w:val="center"/>
          </w:tcPr>
          <w:p w14:paraId="54E7E3E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(soLuongNguyenVongToiDa BETWEEN 1 AND 3)</w:t>
            </w:r>
          </w:p>
        </w:tc>
        <w:tc>
          <w:tcPr>
            <w:tcW w:w="1512" w:type="dxa"/>
            <w:tcMar>
              <w:top w:w="55" w:type="dxa"/>
              <w:bottom w:w="55" w:type="dxa"/>
            </w:tcMar>
            <w:vAlign w:val="center"/>
          </w:tcPr>
          <w:p w14:paraId="5F1F751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3</w:t>
            </w:r>
          </w:p>
        </w:tc>
        <w:tc>
          <w:tcPr>
            <w:tcW w:w="1095" w:type="dxa"/>
            <w:tcMar>
              <w:top w:w="55" w:type="dxa"/>
              <w:bottom w:w="55" w:type="dxa"/>
            </w:tcMar>
            <w:vAlign w:val="center"/>
          </w:tcPr>
          <w:p w14:paraId="54DC524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069B5B1" w14:textId="77777777">
        <w:trPr>
          <w:cantSplit/>
          <w:jc w:val="center"/>
        </w:trPr>
        <w:tc>
          <w:tcPr>
            <w:tcW w:w="9345" w:type="dxa"/>
            <w:gridSpan w:val="5"/>
            <w:tcMar>
              <w:top w:w="45" w:type="dxa"/>
              <w:bottom w:w="60" w:type="dxa"/>
            </w:tcMar>
            <w:vAlign w:val="center"/>
          </w:tcPr>
          <w:p w14:paraId="57B330F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Số nguyện vọng tối đa được phép đăng ký.</w:t>
            </w:r>
          </w:p>
        </w:tc>
      </w:tr>
      <w:tr w:rsidR="00E9286A" w:rsidRPr="00E9286A" w14:paraId="3CC7C27F" w14:textId="77777777">
        <w:trPr>
          <w:cantSplit/>
          <w:jc w:val="center"/>
        </w:trPr>
        <w:tc>
          <w:tcPr>
            <w:tcW w:w="1842" w:type="dxa"/>
            <w:tcMar>
              <w:top w:w="55" w:type="dxa"/>
              <w:bottom w:w="55" w:type="dxa"/>
            </w:tcMar>
            <w:vAlign w:val="center"/>
          </w:tcPr>
          <w:p w14:paraId="426C11DB"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thoiGianBatDau</w:t>
            </w:r>
          </w:p>
        </w:tc>
        <w:tc>
          <w:tcPr>
            <w:tcW w:w="1584" w:type="dxa"/>
            <w:tcMar>
              <w:top w:w="55" w:type="dxa"/>
              <w:bottom w:w="55" w:type="dxa"/>
            </w:tcMar>
            <w:vAlign w:val="center"/>
          </w:tcPr>
          <w:p w14:paraId="46F5CE2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5EF1C47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7C0A17F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A4539D1"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ED19EF0" w14:textId="77777777">
        <w:trPr>
          <w:cantSplit/>
          <w:jc w:val="center"/>
        </w:trPr>
        <w:tc>
          <w:tcPr>
            <w:tcW w:w="9345" w:type="dxa"/>
            <w:gridSpan w:val="5"/>
            <w:tcMar>
              <w:top w:w="45" w:type="dxa"/>
              <w:bottom w:w="60" w:type="dxa"/>
            </w:tcMar>
            <w:vAlign w:val="center"/>
          </w:tcPr>
          <w:p w14:paraId="567D451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bắt đầu đăng ký nguyện vọng.</w:t>
            </w:r>
          </w:p>
        </w:tc>
      </w:tr>
      <w:tr w:rsidR="00E9286A" w:rsidRPr="00E9286A" w14:paraId="3E3A2992" w14:textId="77777777">
        <w:trPr>
          <w:cantSplit/>
          <w:jc w:val="center"/>
        </w:trPr>
        <w:tc>
          <w:tcPr>
            <w:tcW w:w="1842" w:type="dxa"/>
            <w:tcMar>
              <w:top w:w="55" w:type="dxa"/>
              <w:bottom w:w="55" w:type="dxa"/>
            </w:tcMar>
            <w:vAlign w:val="center"/>
          </w:tcPr>
          <w:p w14:paraId="6ACB2D82"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thoiGianKetThuc</w:t>
            </w:r>
          </w:p>
        </w:tc>
        <w:tc>
          <w:tcPr>
            <w:tcW w:w="1584" w:type="dxa"/>
            <w:tcMar>
              <w:top w:w="55" w:type="dxa"/>
              <w:bottom w:w="55" w:type="dxa"/>
            </w:tcMar>
            <w:vAlign w:val="center"/>
          </w:tcPr>
          <w:p w14:paraId="0F9DC9A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334D645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3B0EDCD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443B9E71"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0B653A8" w14:textId="77777777">
        <w:trPr>
          <w:cantSplit/>
          <w:jc w:val="center"/>
        </w:trPr>
        <w:tc>
          <w:tcPr>
            <w:tcW w:w="9345" w:type="dxa"/>
            <w:gridSpan w:val="5"/>
            <w:tcMar>
              <w:top w:w="45" w:type="dxa"/>
              <w:bottom w:w="60" w:type="dxa"/>
            </w:tcMar>
            <w:vAlign w:val="center"/>
          </w:tcPr>
          <w:p w14:paraId="58599BA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kết thúc đăng ký; phải sau thời điểm bắt đầu.</w:t>
            </w:r>
          </w:p>
        </w:tc>
      </w:tr>
      <w:tr w:rsidR="00E9286A" w:rsidRPr="00E9286A" w14:paraId="4B9B2578" w14:textId="77777777">
        <w:trPr>
          <w:cantSplit/>
          <w:jc w:val="center"/>
        </w:trPr>
        <w:tc>
          <w:tcPr>
            <w:tcW w:w="1842" w:type="dxa"/>
            <w:tcMar>
              <w:top w:w="55" w:type="dxa"/>
              <w:bottom w:w="55" w:type="dxa"/>
            </w:tcMar>
            <w:vAlign w:val="center"/>
          </w:tcPr>
          <w:p w14:paraId="6DB407A8"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ghiChu</w:t>
            </w:r>
          </w:p>
        </w:tc>
        <w:tc>
          <w:tcPr>
            <w:tcW w:w="1584" w:type="dxa"/>
            <w:tcMar>
              <w:top w:w="55" w:type="dxa"/>
              <w:bottom w:w="55" w:type="dxa"/>
            </w:tcMar>
            <w:vAlign w:val="center"/>
          </w:tcPr>
          <w:p w14:paraId="2E9697A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NVARCHAR(255)</w:t>
            </w:r>
          </w:p>
        </w:tc>
        <w:tc>
          <w:tcPr>
            <w:tcW w:w="3312" w:type="dxa"/>
            <w:tcMar>
              <w:top w:w="55" w:type="dxa"/>
              <w:bottom w:w="55" w:type="dxa"/>
            </w:tcMar>
            <w:vAlign w:val="center"/>
          </w:tcPr>
          <w:p w14:paraId="62444B4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71083DA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64311FBB"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E9286A" w:rsidRPr="00E9286A" w14:paraId="0CEFEC67" w14:textId="77777777">
        <w:trPr>
          <w:cantSplit/>
          <w:jc w:val="center"/>
        </w:trPr>
        <w:tc>
          <w:tcPr>
            <w:tcW w:w="9345" w:type="dxa"/>
            <w:gridSpan w:val="5"/>
            <w:tcMar>
              <w:top w:w="45" w:type="dxa"/>
              <w:bottom w:w="60" w:type="dxa"/>
            </w:tcMar>
            <w:vAlign w:val="center"/>
          </w:tcPr>
          <w:p w14:paraId="19F952F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Ghi chú bổ sung về quy định.</w:t>
            </w:r>
          </w:p>
        </w:tc>
      </w:tr>
    </w:tbl>
    <w:p w14:paraId="6B4CE0C4" w14:textId="77777777" w:rsidR="00A1594A" w:rsidRPr="00E9286A" w:rsidRDefault="00000000" w:rsidP="00345C2A">
      <w:pPr>
        <w:pStyle w:val="NormalWeb"/>
        <w:keepNext/>
        <w:shd w:val="clear" w:color="auto" w:fill="FFFFFF"/>
        <w:spacing w:before="160" w:beforeAutospacing="0" w:after="100" w:afterAutospacing="0" w:line="360" w:lineRule="auto"/>
        <w:outlineLvl w:val="2"/>
        <w:rPr>
          <w:iCs/>
          <w:sz w:val="26"/>
          <w:szCs w:val="26"/>
          <w:lang w:val="vi-VN"/>
        </w:rPr>
      </w:pPr>
      <w:bookmarkStart w:id="60" w:name="_Toc243863888"/>
      <w:bookmarkStart w:id="61" w:name="_Toc243867745"/>
      <w:r w:rsidRPr="00E9286A">
        <w:rPr>
          <w:iCs/>
          <w:sz w:val="26"/>
          <w:szCs w:val="26"/>
          <w:lang w:val="vi-VN"/>
        </w:rPr>
        <w:t>Bảng YeuCauPhucKhao</w:t>
      </w:r>
      <w:bookmarkEnd w:id="60"/>
      <w:bookmarkEnd w:id="61"/>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735BC80B" w14:textId="77777777">
        <w:trPr>
          <w:tblHeader/>
          <w:jc w:val="center"/>
        </w:trPr>
        <w:tc>
          <w:tcPr>
            <w:tcW w:w="1842" w:type="dxa"/>
            <w:vAlign w:val="center"/>
          </w:tcPr>
          <w:p w14:paraId="7F57A5A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6079F70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4206331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02E2BCA5"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4F6BBDC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55F2609C" w14:textId="77777777">
        <w:trPr>
          <w:cantSplit/>
          <w:jc w:val="center"/>
        </w:trPr>
        <w:tc>
          <w:tcPr>
            <w:tcW w:w="1842" w:type="dxa"/>
            <w:tcMar>
              <w:top w:w="55" w:type="dxa"/>
              <w:bottom w:w="55" w:type="dxa"/>
            </w:tcMar>
            <w:vAlign w:val="center"/>
          </w:tcPr>
          <w:p w14:paraId="2316358D"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maYeuCau</w:t>
            </w:r>
          </w:p>
        </w:tc>
        <w:tc>
          <w:tcPr>
            <w:tcW w:w="1584" w:type="dxa"/>
            <w:tcMar>
              <w:top w:w="55" w:type="dxa"/>
              <w:bottom w:w="55" w:type="dxa"/>
            </w:tcMar>
            <w:vAlign w:val="center"/>
          </w:tcPr>
          <w:p w14:paraId="261116E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8A843A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6A375BA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68C4836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3B6E966" w14:textId="77777777">
        <w:trPr>
          <w:cantSplit/>
          <w:jc w:val="center"/>
        </w:trPr>
        <w:tc>
          <w:tcPr>
            <w:tcW w:w="9345" w:type="dxa"/>
            <w:gridSpan w:val="5"/>
            <w:tcMar>
              <w:top w:w="45" w:type="dxa"/>
              <w:bottom w:w="60" w:type="dxa"/>
            </w:tcMar>
            <w:vAlign w:val="center"/>
          </w:tcPr>
          <w:p w14:paraId="4E71181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yêu cầu phúc khảo.</w:t>
            </w:r>
          </w:p>
        </w:tc>
      </w:tr>
      <w:tr w:rsidR="00E9286A" w:rsidRPr="00E9286A" w14:paraId="0AF0299E" w14:textId="77777777">
        <w:trPr>
          <w:cantSplit/>
          <w:jc w:val="center"/>
        </w:trPr>
        <w:tc>
          <w:tcPr>
            <w:tcW w:w="1842" w:type="dxa"/>
            <w:tcMar>
              <w:top w:w="55" w:type="dxa"/>
              <w:bottom w:w="55" w:type="dxa"/>
            </w:tcMar>
            <w:vAlign w:val="center"/>
          </w:tcPr>
          <w:p w14:paraId="7B24D83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maThiSinh</w:t>
            </w:r>
          </w:p>
        </w:tc>
        <w:tc>
          <w:tcPr>
            <w:tcW w:w="1584" w:type="dxa"/>
            <w:tcMar>
              <w:top w:w="55" w:type="dxa"/>
              <w:bottom w:w="55" w:type="dxa"/>
            </w:tcMar>
            <w:vAlign w:val="center"/>
          </w:tcPr>
          <w:p w14:paraId="4F8811A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321ABCD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ThiSinh(maThiSinh), NOT NULL</w:t>
            </w:r>
          </w:p>
        </w:tc>
        <w:tc>
          <w:tcPr>
            <w:tcW w:w="1512" w:type="dxa"/>
            <w:tcMar>
              <w:top w:w="55" w:type="dxa"/>
              <w:bottom w:w="55" w:type="dxa"/>
            </w:tcMar>
            <w:vAlign w:val="center"/>
          </w:tcPr>
          <w:p w14:paraId="46CB574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1E00A1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87D966C" w14:textId="77777777">
        <w:trPr>
          <w:cantSplit/>
          <w:jc w:val="center"/>
        </w:trPr>
        <w:tc>
          <w:tcPr>
            <w:tcW w:w="9345" w:type="dxa"/>
            <w:gridSpan w:val="5"/>
            <w:tcMar>
              <w:top w:w="45" w:type="dxa"/>
              <w:bottom w:w="60" w:type="dxa"/>
            </w:tcMar>
            <w:vAlign w:val="center"/>
          </w:tcPr>
          <w:p w14:paraId="3A793F4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Thí sinh gửi yêu cầu phúc khảo.</w:t>
            </w:r>
          </w:p>
        </w:tc>
      </w:tr>
      <w:tr w:rsidR="00E9286A" w:rsidRPr="00E9286A" w14:paraId="646915DB" w14:textId="77777777">
        <w:trPr>
          <w:cantSplit/>
          <w:jc w:val="center"/>
        </w:trPr>
        <w:tc>
          <w:tcPr>
            <w:tcW w:w="1842" w:type="dxa"/>
            <w:tcMar>
              <w:top w:w="55" w:type="dxa"/>
              <w:bottom w:w="55" w:type="dxa"/>
            </w:tcMar>
            <w:vAlign w:val="center"/>
          </w:tcPr>
          <w:p w14:paraId="65007FA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maBaiThi</w:t>
            </w:r>
          </w:p>
        </w:tc>
        <w:tc>
          <w:tcPr>
            <w:tcW w:w="1584" w:type="dxa"/>
            <w:tcMar>
              <w:top w:w="55" w:type="dxa"/>
              <w:bottom w:w="55" w:type="dxa"/>
            </w:tcMar>
            <w:vAlign w:val="center"/>
          </w:tcPr>
          <w:p w14:paraId="5F2E226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07E9AE9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BaiThi(maBaiThi), NOT NULL</w:t>
            </w:r>
          </w:p>
        </w:tc>
        <w:tc>
          <w:tcPr>
            <w:tcW w:w="1512" w:type="dxa"/>
            <w:tcMar>
              <w:top w:w="55" w:type="dxa"/>
              <w:bottom w:w="55" w:type="dxa"/>
            </w:tcMar>
            <w:vAlign w:val="center"/>
          </w:tcPr>
          <w:p w14:paraId="2ADCB2E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6FC7F0AD"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A1D1F72" w14:textId="77777777">
        <w:trPr>
          <w:cantSplit/>
          <w:jc w:val="center"/>
        </w:trPr>
        <w:tc>
          <w:tcPr>
            <w:tcW w:w="9345" w:type="dxa"/>
            <w:gridSpan w:val="5"/>
            <w:tcMar>
              <w:top w:w="45" w:type="dxa"/>
              <w:bottom w:w="60" w:type="dxa"/>
            </w:tcMar>
            <w:vAlign w:val="center"/>
          </w:tcPr>
          <w:p w14:paraId="2E7859E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Bài thi mà thí sinh muốn phúc khảo.</w:t>
            </w:r>
          </w:p>
        </w:tc>
      </w:tr>
      <w:tr w:rsidR="00E9286A" w:rsidRPr="00E9286A" w14:paraId="196D41C0" w14:textId="77777777">
        <w:trPr>
          <w:cantSplit/>
          <w:jc w:val="center"/>
        </w:trPr>
        <w:tc>
          <w:tcPr>
            <w:tcW w:w="1842" w:type="dxa"/>
            <w:tcMar>
              <w:top w:w="55" w:type="dxa"/>
              <w:bottom w:w="55" w:type="dxa"/>
            </w:tcMar>
            <w:vAlign w:val="center"/>
          </w:tcPr>
          <w:p w14:paraId="2A4C4B48"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ngayYeuCau</w:t>
            </w:r>
          </w:p>
        </w:tc>
        <w:tc>
          <w:tcPr>
            <w:tcW w:w="1584" w:type="dxa"/>
            <w:tcMar>
              <w:top w:w="55" w:type="dxa"/>
              <w:bottom w:w="55" w:type="dxa"/>
            </w:tcMar>
            <w:vAlign w:val="center"/>
          </w:tcPr>
          <w:p w14:paraId="4BF0CE1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701F266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7610A29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SYSDATETIME()</w:t>
            </w:r>
          </w:p>
        </w:tc>
        <w:tc>
          <w:tcPr>
            <w:tcW w:w="1095" w:type="dxa"/>
            <w:tcMar>
              <w:top w:w="55" w:type="dxa"/>
              <w:bottom w:w="55" w:type="dxa"/>
            </w:tcMar>
            <w:vAlign w:val="center"/>
          </w:tcPr>
          <w:p w14:paraId="773A7A28"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287E239" w14:textId="77777777">
        <w:trPr>
          <w:cantSplit/>
          <w:jc w:val="center"/>
        </w:trPr>
        <w:tc>
          <w:tcPr>
            <w:tcW w:w="9345" w:type="dxa"/>
            <w:gridSpan w:val="5"/>
            <w:tcMar>
              <w:top w:w="45" w:type="dxa"/>
              <w:bottom w:w="60" w:type="dxa"/>
            </w:tcMar>
            <w:vAlign w:val="center"/>
          </w:tcPr>
          <w:p w14:paraId="0F8027E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gửi yêu cầu phúc khảo.</w:t>
            </w:r>
          </w:p>
        </w:tc>
      </w:tr>
      <w:tr w:rsidR="00E9286A" w:rsidRPr="00E9286A" w14:paraId="3FC15004" w14:textId="77777777">
        <w:trPr>
          <w:cantSplit/>
          <w:jc w:val="center"/>
        </w:trPr>
        <w:tc>
          <w:tcPr>
            <w:tcW w:w="1842" w:type="dxa"/>
            <w:tcMar>
              <w:top w:w="55" w:type="dxa"/>
              <w:bottom w:w="55" w:type="dxa"/>
            </w:tcMar>
            <w:vAlign w:val="center"/>
          </w:tcPr>
          <w:p w14:paraId="71FE709B"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lyDo</w:t>
            </w:r>
          </w:p>
        </w:tc>
        <w:tc>
          <w:tcPr>
            <w:tcW w:w="1584" w:type="dxa"/>
            <w:tcMar>
              <w:top w:w="55" w:type="dxa"/>
              <w:bottom w:w="55" w:type="dxa"/>
            </w:tcMar>
            <w:vAlign w:val="center"/>
          </w:tcPr>
          <w:p w14:paraId="4932EA9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NVARCHAR(500)</w:t>
            </w:r>
          </w:p>
        </w:tc>
        <w:tc>
          <w:tcPr>
            <w:tcW w:w="3312" w:type="dxa"/>
            <w:tcMar>
              <w:top w:w="55" w:type="dxa"/>
              <w:bottom w:w="55" w:type="dxa"/>
            </w:tcMar>
            <w:vAlign w:val="center"/>
          </w:tcPr>
          <w:p w14:paraId="415E552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5AF4CE9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7CA7785C"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E9286A" w:rsidRPr="00E9286A" w14:paraId="657A1F31" w14:textId="77777777">
        <w:trPr>
          <w:cantSplit/>
          <w:jc w:val="center"/>
        </w:trPr>
        <w:tc>
          <w:tcPr>
            <w:tcW w:w="9345" w:type="dxa"/>
            <w:gridSpan w:val="5"/>
            <w:tcMar>
              <w:top w:w="45" w:type="dxa"/>
              <w:bottom w:w="60" w:type="dxa"/>
            </w:tcMar>
            <w:vAlign w:val="center"/>
          </w:tcPr>
          <w:p w14:paraId="7627872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Lý do đề nghị phúc khảo, có thể để trống.</w:t>
            </w:r>
          </w:p>
        </w:tc>
      </w:tr>
      <w:tr w:rsidR="00E9286A" w:rsidRPr="00E9286A" w14:paraId="352DBD60" w14:textId="77777777">
        <w:trPr>
          <w:cantSplit/>
          <w:jc w:val="center"/>
        </w:trPr>
        <w:tc>
          <w:tcPr>
            <w:tcW w:w="1842" w:type="dxa"/>
            <w:tcMar>
              <w:top w:w="55" w:type="dxa"/>
              <w:bottom w:w="55" w:type="dxa"/>
            </w:tcMar>
            <w:vAlign w:val="center"/>
          </w:tcPr>
          <w:p w14:paraId="190B843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trangThai</w:t>
            </w:r>
          </w:p>
        </w:tc>
        <w:tc>
          <w:tcPr>
            <w:tcW w:w="1584" w:type="dxa"/>
            <w:tcMar>
              <w:top w:w="55" w:type="dxa"/>
              <w:bottom w:w="55" w:type="dxa"/>
            </w:tcMar>
            <w:vAlign w:val="center"/>
          </w:tcPr>
          <w:p w14:paraId="69DC6E5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NVARCHAR(30)</w:t>
            </w:r>
          </w:p>
        </w:tc>
        <w:tc>
          <w:tcPr>
            <w:tcW w:w="3312" w:type="dxa"/>
            <w:tcMar>
              <w:top w:w="55" w:type="dxa"/>
              <w:bottom w:w="55" w:type="dxa"/>
            </w:tcMar>
            <w:vAlign w:val="center"/>
          </w:tcPr>
          <w:p w14:paraId="48823EE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47B3CCF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N'Chờ xử lý'</w:t>
            </w:r>
          </w:p>
        </w:tc>
        <w:tc>
          <w:tcPr>
            <w:tcW w:w="1095" w:type="dxa"/>
            <w:tcMar>
              <w:top w:w="55" w:type="dxa"/>
              <w:bottom w:w="55" w:type="dxa"/>
            </w:tcMar>
            <w:vAlign w:val="center"/>
          </w:tcPr>
          <w:p w14:paraId="57CB8157"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39BDADE" w14:textId="77777777">
        <w:trPr>
          <w:cantSplit/>
          <w:jc w:val="center"/>
        </w:trPr>
        <w:tc>
          <w:tcPr>
            <w:tcW w:w="9345" w:type="dxa"/>
            <w:gridSpan w:val="5"/>
            <w:tcMar>
              <w:top w:w="45" w:type="dxa"/>
              <w:bottom w:w="60" w:type="dxa"/>
            </w:tcMar>
            <w:vAlign w:val="center"/>
          </w:tcPr>
          <w:p w14:paraId="36C6CC6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Trạng thái xử lý yêu cầu phúc khảo.</w:t>
            </w:r>
          </w:p>
        </w:tc>
      </w:tr>
    </w:tbl>
    <w:p w14:paraId="0D283584" w14:textId="77777777" w:rsidR="00A1594A" w:rsidRPr="00E9286A" w:rsidRDefault="00000000" w:rsidP="00345C2A">
      <w:pPr>
        <w:pStyle w:val="NormalWeb"/>
        <w:keepNext/>
        <w:shd w:val="clear" w:color="auto" w:fill="FFFFFF"/>
        <w:spacing w:before="160" w:beforeAutospacing="0" w:after="100" w:afterAutospacing="0" w:line="360" w:lineRule="auto"/>
        <w:outlineLvl w:val="2"/>
        <w:rPr>
          <w:iCs/>
          <w:sz w:val="26"/>
          <w:szCs w:val="26"/>
          <w:lang w:val="vi-VN"/>
        </w:rPr>
      </w:pPr>
      <w:bookmarkStart w:id="62" w:name="_Toc243863889"/>
      <w:bookmarkStart w:id="63" w:name="_Toc243867746"/>
      <w:r w:rsidRPr="00E9286A">
        <w:rPr>
          <w:iCs/>
          <w:sz w:val="26"/>
          <w:szCs w:val="26"/>
          <w:lang w:val="vi-VN"/>
        </w:rPr>
        <w:t xml:space="preserve">Bảng </w:t>
      </w:r>
      <w:commentRangeStart w:id="64"/>
      <w:r w:rsidRPr="00E9286A">
        <w:rPr>
          <w:iCs/>
          <w:sz w:val="26"/>
          <w:szCs w:val="26"/>
          <w:lang w:val="vi-VN"/>
        </w:rPr>
        <w:t>KetQuaPhucKhao</w:t>
      </w:r>
      <w:bookmarkEnd w:id="62"/>
      <w:bookmarkEnd w:id="63"/>
      <w:commentRangeEnd w:id="64"/>
      <w:r w:rsidR="00C81148" w:rsidRPr="00E9286A">
        <w:rPr>
          <w:rStyle w:val="CommentReference"/>
          <w:iCs/>
          <w:sz w:val="26"/>
          <w:szCs w:val="26"/>
          <w:lang w:val="vi-VN"/>
        </w:rPr>
        <w:commentReference w:id="64"/>
      </w:r>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27"/>
        <w:gridCol w:w="1546"/>
        <w:gridCol w:w="11"/>
        <w:gridCol w:w="3312"/>
        <w:gridCol w:w="7"/>
        <w:gridCol w:w="1505"/>
        <w:gridCol w:w="25"/>
        <w:gridCol w:w="1070"/>
      </w:tblGrid>
      <w:tr w:rsidR="00E9286A" w:rsidRPr="00E9286A" w14:paraId="0DEB3CDA" w14:textId="77777777">
        <w:trPr>
          <w:tblHeader/>
          <w:jc w:val="center"/>
        </w:trPr>
        <w:tc>
          <w:tcPr>
            <w:tcW w:w="1842" w:type="dxa"/>
            <w:vAlign w:val="center"/>
          </w:tcPr>
          <w:p w14:paraId="5A99CBA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gridSpan w:val="3"/>
            <w:vAlign w:val="center"/>
          </w:tcPr>
          <w:p w14:paraId="59261F61"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268EAD0C"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gridSpan w:val="2"/>
            <w:vAlign w:val="center"/>
          </w:tcPr>
          <w:p w14:paraId="4A9172E9"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gridSpan w:val="2"/>
            <w:vAlign w:val="center"/>
          </w:tcPr>
          <w:p w14:paraId="48F22E69"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611694A7" w14:textId="77777777">
        <w:trPr>
          <w:cantSplit/>
          <w:jc w:val="center"/>
        </w:trPr>
        <w:tc>
          <w:tcPr>
            <w:tcW w:w="1842" w:type="dxa"/>
            <w:tcMar>
              <w:top w:w="55" w:type="dxa"/>
              <w:bottom w:w="55" w:type="dxa"/>
            </w:tcMar>
            <w:vAlign w:val="center"/>
          </w:tcPr>
          <w:p w14:paraId="148A2E58"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maKetQua</w:t>
            </w:r>
          </w:p>
        </w:tc>
        <w:tc>
          <w:tcPr>
            <w:tcW w:w="1584" w:type="dxa"/>
            <w:gridSpan w:val="3"/>
            <w:tcMar>
              <w:top w:w="55" w:type="dxa"/>
              <w:bottom w:w="55" w:type="dxa"/>
            </w:tcMar>
            <w:vAlign w:val="center"/>
          </w:tcPr>
          <w:p w14:paraId="1420B3D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459F4E9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gridSpan w:val="2"/>
            <w:tcMar>
              <w:top w:w="55" w:type="dxa"/>
              <w:bottom w:w="55" w:type="dxa"/>
            </w:tcMar>
            <w:vAlign w:val="center"/>
          </w:tcPr>
          <w:p w14:paraId="0B95CAE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0C95923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C70DABF" w14:textId="77777777">
        <w:trPr>
          <w:cantSplit/>
          <w:jc w:val="center"/>
        </w:trPr>
        <w:tc>
          <w:tcPr>
            <w:tcW w:w="9345" w:type="dxa"/>
            <w:gridSpan w:val="9"/>
            <w:tcMar>
              <w:top w:w="45" w:type="dxa"/>
              <w:bottom w:w="60" w:type="dxa"/>
            </w:tcMar>
            <w:vAlign w:val="center"/>
          </w:tcPr>
          <w:p w14:paraId="3A51BA9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kết quả phúc khảo.</w:t>
            </w:r>
          </w:p>
        </w:tc>
      </w:tr>
      <w:tr w:rsidR="00E9286A" w:rsidRPr="00E9286A" w14:paraId="66770E62" w14:textId="77777777">
        <w:trPr>
          <w:cantSplit/>
          <w:jc w:val="center"/>
        </w:trPr>
        <w:tc>
          <w:tcPr>
            <w:tcW w:w="1842" w:type="dxa"/>
            <w:tcMar>
              <w:top w:w="55" w:type="dxa"/>
              <w:bottom w:w="55" w:type="dxa"/>
            </w:tcMar>
            <w:vAlign w:val="center"/>
          </w:tcPr>
          <w:p w14:paraId="4084B6B1"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maYeuCau</w:t>
            </w:r>
          </w:p>
        </w:tc>
        <w:tc>
          <w:tcPr>
            <w:tcW w:w="1584" w:type="dxa"/>
            <w:gridSpan w:val="3"/>
            <w:tcMar>
              <w:top w:w="55" w:type="dxa"/>
              <w:bottom w:w="55" w:type="dxa"/>
            </w:tcMar>
            <w:vAlign w:val="center"/>
          </w:tcPr>
          <w:p w14:paraId="3E616DF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3AC418A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YeuCauPhucKhao(maYeuCau), NOT NULL</w:t>
            </w:r>
          </w:p>
        </w:tc>
        <w:tc>
          <w:tcPr>
            <w:tcW w:w="1512" w:type="dxa"/>
            <w:gridSpan w:val="2"/>
            <w:tcMar>
              <w:top w:w="55" w:type="dxa"/>
              <w:bottom w:w="55" w:type="dxa"/>
            </w:tcMar>
            <w:vAlign w:val="center"/>
          </w:tcPr>
          <w:p w14:paraId="0FF3D2C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17E92682"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9077866" w14:textId="77777777">
        <w:trPr>
          <w:cantSplit/>
          <w:jc w:val="center"/>
        </w:trPr>
        <w:tc>
          <w:tcPr>
            <w:tcW w:w="9345" w:type="dxa"/>
            <w:gridSpan w:val="9"/>
            <w:tcMar>
              <w:top w:w="45" w:type="dxa"/>
              <w:bottom w:w="60" w:type="dxa"/>
            </w:tcMar>
            <w:vAlign w:val="center"/>
          </w:tcPr>
          <w:p w14:paraId="006FB88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Yêu cầu phúc khảo được giải quyết.</w:t>
            </w:r>
          </w:p>
        </w:tc>
      </w:tr>
      <w:tr w:rsidR="00E9286A" w:rsidRPr="00E9286A" w14:paraId="56702172" w14:textId="77777777">
        <w:trPr>
          <w:cantSplit/>
          <w:jc w:val="center"/>
        </w:trPr>
        <w:tc>
          <w:tcPr>
            <w:tcW w:w="1842" w:type="dxa"/>
            <w:tcMar>
              <w:top w:w="55" w:type="dxa"/>
              <w:bottom w:w="55" w:type="dxa"/>
            </w:tcMar>
            <w:vAlign w:val="center"/>
          </w:tcPr>
          <w:p w14:paraId="0EA2BAF9"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diemTruocPhucKhao</w:t>
            </w:r>
          </w:p>
        </w:tc>
        <w:tc>
          <w:tcPr>
            <w:tcW w:w="1584" w:type="dxa"/>
            <w:gridSpan w:val="3"/>
            <w:tcMar>
              <w:top w:w="55" w:type="dxa"/>
              <w:bottom w:w="55" w:type="dxa"/>
            </w:tcMar>
            <w:vAlign w:val="center"/>
          </w:tcPr>
          <w:p w14:paraId="13EBA03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DECIMAL(5,2)</w:t>
            </w:r>
          </w:p>
        </w:tc>
        <w:tc>
          <w:tcPr>
            <w:tcW w:w="3312" w:type="dxa"/>
            <w:tcMar>
              <w:top w:w="55" w:type="dxa"/>
              <w:bottom w:w="55" w:type="dxa"/>
            </w:tcMar>
            <w:vAlign w:val="center"/>
          </w:tcPr>
          <w:p w14:paraId="516D91C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(diemTruocPhucKhao &gt;= 0)</w:t>
            </w:r>
          </w:p>
        </w:tc>
        <w:tc>
          <w:tcPr>
            <w:tcW w:w="1512" w:type="dxa"/>
            <w:gridSpan w:val="2"/>
            <w:tcMar>
              <w:top w:w="55" w:type="dxa"/>
              <w:bottom w:w="55" w:type="dxa"/>
            </w:tcMar>
            <w:vAlign w:val="center"/>
          </w:tcPr>
          <w:p w14:paraId="737E638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52BDCD0C"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D331BA3" w14:textId="77777777">
        <w:trPr>
          <w:cantSplit/>
          <w:jc w:val="center"/>
        </w:trPr>
        <w:tc>
          <w:tcPr>
            <w:tcW w:w="9345" w:type="dxa"/>
            <w:gridSpan w:val="9"/>
            <w:tcMar>
              <w:top w:w="45" w:type="dxa"/>
              <w:bottom w:w="60" w:type="dxa"/>
            </w:tcMar>
            <w:vAlign w:val="center"/>
          </w:tcPr>
          <w:p w14:paraId="26BFF55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Điểm trước khi phúc khảo.</w:t>
            </w:r>
          </w:p>
        </w:tc>
      </w:tr>
      <w:tr w:rsidR="00E9286A" w:rsidRPr="00E9286A" w14:paraId="457F5995" w14:textId="77777777">
        <w:trPr>
          <w:cantSplit/>
          <w:jc w:val="center"/>
        </w:trPr>
        <w:tc>
          <w:tcPr>
            <w:tcW w:w="1842" w:type="dxa"/>
            <w:tcMar>
              <w:top w:w="55" w:type="dxa"/>
              <w:bottom w:w="55" w:type="dxa"/>
            </w:tcMar>
            <w:vAlign w:val="center"/>
          </w:tcPr>
          <w:p w14:paraId="1CB815AF"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diemSauPhucKhao</w:t>
            </w:r>
          </w:p>
        </w:tc>
        <w:tc>
          <w:tcPr>
            <w:tcW w:w="1584" w:type="dxa"/>
            <w:gridSpan w:val="3"/>
            <w:tcMar>
              <w:top w:w="55" w:type="dxa"/>
              <w:bottom w:w="55" w:type="dxa"/>
            </w:tcMar>
            <w:vAlign w:val="center"/>
          </w:tcPr>
          <w:p w14:paraId="5D24896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DECIMAL(5,2)</w:t>
            </w:r>
          </w:p>
        </w:tc>
        <w:tc>
          <w:tcPr>
            <w:tcW w:w="3312" w:type="dxa"/>
            <w:tcMar>
              <w:top w:w="55" w:type="dxa"/>
              <w:bottom w:w="55" w:type="dxa"/>
            </w:tcMar>
            <w:vAlign w:val="center"/>
          </w:tcPr>
          <w:p w14:paraId="5DB8226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 CHECK (diemSauPhucKhao &gt;= 0)</w:t>
            </w:r>
          </w:p>
        </w:tc>
        <w:tc>
          <w:tcPr>
            <w:tcW w:w="1512" w:type="dxa"/>
            <w:gridSpan w:val="2"/>
            <w:tcMar>
              <w:top w:w="55" w:type="dxa"/>
              <w:bottom w:w="55" w:type="dxa"/>
            </w:tcMar>
            <w:vAlign w:val="center"/>
          </w:tcPr>
          <w:p w14:paraId="7C0D08D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1B19BD49"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E16C1B9" w14:textId="77777777">
        <w:trPr>
          <w:cantSplit/>
          <w:jc w:val="center"/>
        </w:trPr>
        <w:tc>
          <w:tcPr>
            <w:tcW w:w="9345" w:type="dxa"/>
            <w:gridSpan w:val="9"/>
            <w:tcMar>
              <w:top w:w="45" w:type="dxa"/>
              <w:bottom w:w="60" w:type="dxa"/>
            </w:tcMar>
            <w:vAlign w:val="center"/>
          </w:tcPr>
          <w:p w14:paraId="419C8E9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Điểm sau khi phúc khảo.</w:t>
            </w:r>
          </w:p>
        </w:tc>
      </w:tr>
      <w:tr w:rsidR="00E9286A" w:rsidRPr="00E9286A" w14:paraId="0B3BFA9E" w14:textId="77777777">
        <w:trPr>
          <w:cantSplit/>
          <w:jc w:val="center"/>
        </w:trPr>
        <w:tc>
          <w:tcPr>
            <w:tcW w:w="1842" w:type="dxa"/>
            <w:tcMar>
              <w:top w:w="55" w:type="dxa"/>
              <w:bottom w:w="55" w:type="dxa"/>
            </w:tcMar>
            <w:vAlign w:val="center"/>
          </w:tcPr>
          <w:p w14:paraId="3A1296A5"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ketLuan</w:t>
            </w:r>
          </w:p>
        </w:tc>
        <w:tc>
          <w:tcPr>
            <w:tcW w:w="1584" w:type="dxa"/>
            <w:gridSpan w:val="3"/>
            <w:tcMar>
              <w:top w:w="55" w:type="dxa"/>
              <w:bottom w:w="55" w:type="dxa"/>
            </w:tcMar>
            <w:vAlign w:val="center"/>
          </w:tcPr>
          <w:p w14:paraId="762A19D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482F695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gridSpan w:val="2"/>
            <w:tcMar>
              <w:top w:w="55" w:type="dxa"/>
              <w:bottom w:w="55" w:type="dxa"/>
            </w:tcMar>
            <w:vAlign w:val="center"/>
          </w:tcPr>
          <w:p w14:paraId="5DE9D73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gridSpan w:val="2"/>
            <w:tcMar>
              <w:top w:w="55" w:type="dxa"/>
              <w:bottom w:w="55" w:type="dxa"/>
            </w:tcMar>
            <w:vAlign w:val="center"/>
          </w:tcPr>
          <w:p w14:paraId="6EF36A2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B4EE410" w14:textId="77777777">
        <w:trPr>
          <w:cantSplit/>
          <w:jc w:val="center"/>
        </w:trPr>
        <w:tc>
          <w:tcPr>
            <w:tcW w:w="9345" w:type="dxa"/>
            <w:gridSpan w:val="9"/>
            <w:tcMar>
              <w:top w:w="45" w:type="dxa"/>
              <w:bottom w:w="60" w:type="dxa"/>
            </w:tcMar>
            <w:vAlign w:val="center"/>
          </w:tcPr>
          <w:p w14:paraId="170A258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Kết luận xử lý phúc khảo.</w:t>
            </w:r>
          </w:p>
        </w:tc>
      </w:tr>
      <w:tr w:rsidR="00E9286A" w:rsidRPr="00E9286A" w14:paraId="093414D7" w14:textId="77777777">
        <w:trPr>
          <w:cantSplit/>
          <w:jc w:val="center"/>
        </w:trPr>
        <w:tc>
          <w:tcPr>
            <w:tcW w:w="1842" w:type="dxa"/>
            <w:tcMar>
              <w:top w:w="55" w:type="dxa"/>
              <w:bottom w:w="55" w:type="dxa"/>
            </w:tcMar>
            <w:vAlign w:val="center"/>
          </w:tcPr>
          <w:p w14:paraId="1C903E3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ngayHoanThanh</w:t>
            </w:r>
          </w:p>
        </w:tc>
        <w:tc>
          <w:tcPr>
            <w:tcW w:w="1584" w:type="dxa"/>
            <w:gridSpan w:val="3"/>
            <w:tcMar>
              <w:top w:w="55" w:type="dxa"/>
              <w:bottom w:w="55" w:type="dxa"/>
            </w:tcMar>
            <w:vAlign w:val="center"/>
          </w:tcPr>
          <w:p w14:paraId="64AF75F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3A4D17C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gridSpan w:val="2"/>
            <w:tcMar>
              <w:top w:w="55" w:type="dxa"/>
              <w:bottom w:w="55" w:type="dxa"/>
            </w:tcMar>
            <w:vAlign w:val="center"/>
          </w:tcPr>
          <w:p w14:paraId="3A9572E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SYSDATETIME()</w:t>
            </w:r>
          </w:p>
        </w:tc>
        <w:tc>
          <w:tcPr>
            <w:tcW w:w="1095" w:type="dxa"/>
            <w:gridSpan w:val="2"/>
            <w:tcMar>
              <w:top w:w="55" w:type="dxa"/>
              <w:bottom w:w="55" w:type="dxa"/>
            </w:tcMar>
            <w:vAlign w:val="center"/>
          </w:tcPr>
          <w:p w14:paraId="1266B4D5"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402EBF95" w14:textId="77777777">
        <w:trPr>
          <w:cantSplit/>
          <w:jc w:val="center"/>
        </w:trPr>
        <w:tc>
          <w:tcPr>
            <w:tcW w:w="9345" w:type="dxa"/>
            <w:gridSpan w:val="9"/>
            <w:tcMar>
              <w:top w:w="45" w:type="dxa"/>
              <w:bottom w:w="60" w:type="dxa"/>
            </w:tcMar>
            <w:vAlign w:val="center"/>
          </w:tcPr>
          <w:p w14:paraId="2E103E3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hoàn tất phúc khảo.</w:t>
            </w:r>
          </w:p>
        </w:tc>
      </w:tr>
      <w:tr w:rsidR="00EC390D" w:rsidRPr="00E9286A" w14:paraId="067D5029" w14:textId="77777777" w:rsidTr="00EC390D">
        <w:trPr>
          <w:cantSplit/>
          <w:jc w:val="center"/>
        </w:trPr>
        <w:tc>
          <w:tcPr>
            <w:tcW w:w="1869" w:type="dxa"/>
            <w:gridSpan w:val="2"/>
            <w:tcMar>
              <w:top w:w="45" w:type="dxa"/>
              <w:bottom w:w="60" w:type="dxa"/>
            </w:tcMar>
            <w:vAlign w:val="center"/>
          </w:tcPr>
          <w:p w14:paraId="50AA25DF" w14:textId="4F4A0D74" w:rsidR="00EC390D" w:rsidRPr="00E9286A" w:rsidRDefault="00EC390D" w:rsidP="00345C2A">
            <w:pPr>
              <w:spacing w:line="360" w:lineRule="auto"/>
              <w:rPr>
                <w:rFonts w:ascii="Times New Roman" w:hAnsi="Times New Roman" w:cs="Times New Roman"/>
                <w:sz w:val="26"/>
                <w:szCs w:val="26"/>
              </w:rPr>
            </w:pPr>
            <w:r w:rsidRPr="00EC390D">
              <w:rPr>
                <w:rFonts w:ascii="Times New Roman" w:hAnsi="Times New Roman" w:cs="Times New Roman"/>
                <w:sz w:val="26"/>
                <w:szCs w:val="26"/>
              </w:rPr>
              <w:t>maCanBo</w:t>
            </w:r>
          </w:p>
        </w:tc>
        <w:tc>
          <w:tcPr>
            <w:tcW w:w="1546" w:type="dxa"/>
            <w:vAlign w:val="center"/>
          </w:tcPr>
          <w:p w14:paraId="2A7BBCF8" w14:textId="6AF43602" w:rsidR="00EC390D" w:rsidRPr="00E9286A" w:rsidRDefault="00EC390D" w:rsidP="00345C2A">
            <w:pPr>
              <w:spacing w:line="360" w:lineRule="auto"/>
              <w:rPr>
                <w:rFonts w:ascii="Times New Roman" w:hAnsi="Times New Roman" w:cs="Times New Roman"/>
                <w:sz w:val="26"/>
                <w:szCs w:val="26"/>
              </w:rPr>
            </w:pPr>
            <w:r w:rsidRPr="00EC390D">
              <w:rPr>
                <w:rFonts w:ascii="Times New Roman" w:hAnsi="Times New Roman" w:cs="Times New Roman"/>
                <w:sz w:val="26"/>
                <w:szCs w:val="26"/>
              </w:rPr>
              <w:t>VARCHAR(20)</w:t>
            </w:r>
          </w:p>
        </w:tc>
        <w:tc>
          <w:tcPr>
            <w:tcW w:w="3330" w:type="dxa"/>
            <w:gridSpan w:val="3"/>
            <w:vAlign w:val="center"/>
          </w:tcPr>
          <w:p w14:paraId="680D5194" w14:textId="25697A7C" w:rsidR="00EC390D" w:rsidRPr="00E9286A" w:rsidRDefault="00EC390D" w:rsidP="00345C2A">
            <w:pPr>
              <w:spacing w:line="360" w:lineRule="auto"/>
              <w:rPr>
                <w:rFonts w:ascii="Times New Roman" w:hAnsi="Times New Roman" w:cs="Times New Roman"/>
                <w:sz w:val="26"/>
                <w:szCs w:val="26"/>
              </w:rPr>
            </w:pPr>
            <w:r w:rsidRPr="00EC390D">
              <w:rPr>
                <w:rFonts w:ascii="Times New Roman" w:hAnsi="Times New Roman" w:cs="Times New Roman"/>
                <w:sz w:val="26"/>
                <w:szCs w:val="26"/>
              </w:rPr>
              <w:t>FK → CanBo(maCanBo), NOT NULL</w:t>
            </w:r>
          </w:p>
        </w:tc>
        <w:tc>
          <w:tcPr>
            <w:tcW w:w="1530" w:type="dxa"/>
            <w:gridSpan w:val="2"/>
            <w:vAlign w:val="center"/>
          </w:tcPr>
          <w:p w14:paraId="61FF92A6" w14:textId="7F4BCCED" w:rsidR="00EC390D" w:rsidRPr="00E9286A" w:rsidRDefault="00EC390D" w:rsidP="00345C2A">
            <w:pPr>
              <w:spacing w:line="360" w:lineRule="auto"/>
              <w:rPr>
                <w:rFonts w:ascii="Times New Roman" w:hAnsi="Times New Roman" w:cs="Times New Roman"/>
                <w:sz w:val="26"/>
                <w:szCs w:val="26"/>
              </w:rPr>
            </w:pPr>
            <w:r w:rsidRPr="00EC390D">
              <w:rPr>
                <w:rFonts w:ascii="Times New Roman" w:hAnsi="Times New Roman" w:cs="Times New Roman"/>
                <w:sz w:val="26"/>
                <w:szCs w:val="26"/>
              </w:rPr>
              <w:t>—</w:t>
            </w:r>
          </w:p>
        </w:tc>
        <w:tc>
          <w:tcPr>
            <w:tcW w:w="1070" w:type="dxa"/>
            <w:vAlign w:val="center"/>
          </w:tcPr>
          <w:p w14:paraId="40D35554" w14:textId="0AA0AA19" w:rsidR="00EC390D" w:rsidRPr="00E9286A" w:rsidRDefault="00EC390D" w:rsidP="00345C2A">
            <w:pPr>
              <w:spacing w:line="360" w:lineRule="auto"/>
              <w:rPr>
                <w:rFonts w:ascii="Times New Roman" w:hAnsi="Times New Roman" w:cs="Times New Roman"/>
                <w:sz w:val="26"/>
                <w:szCs w:val="26"/>
              </w:rPr>
            </w:pPr>
          </w:p>
        </w:tc>
      </w:tr>
      <w:tr w:rsidR="00EC390D" w:rsidRPr="00E9286A" w14:paraId="08C7FE13" w14:textId="77777777">
        <w:trPr>
          <w:cantSplit/>
          <w:jc w:val="center"/>
        </w:trPr>
        <w:tc>
          <w:tcPr>
            <w:tcW w:w="9345" w:type="dxa"/>
            <w:gridSpan w:val="9"/>
            <w:tcMar>
              <w:top w:w="45" w:type="dxa"/>
              <w:bottom w:w="60" w:type="dxa"/>
            </w:tcMar>
            <w:vAlign w:val="center"/>
          </w:tcPr>
          <w:p w14:paraId="1078E3CE" w14:textId="17694928" w:rsidR="00EC390D" w:rsidRPr="00B62693" w:rsidRDefault="00EC390D" w:rsidP="00345C2A">
            <w:pPr>
              <w:spacing w:line="360" w:lineRule="auto"/>
              <w:rPr>
                <w:rFonts w:ascii="Times New Roman" w:hAnsi="Times New Roman" w:cs="Times New Roman"/>
                <w:sz w:val="26"/>
                <w:szCs w:val="26"/>
              </w:rPr>
            </w:pPr>
            <w:r w:rsidRPr="00EC390D">
              <w:rPr>
                <w:rFonts w:ascii="Times New Roman" w:hAnsi="Times New Roman" w:cs="Times New Roman"/>
                <w:sz w:val="26"/>
                <w:szCs w:val="26"/>
              </w:rPr>
              <w:t>maCanBo là khóa ngoại tham chiếu đến bảng CanBo, xác định cán bộ trực tiếp thực hiện chấm phúc khảo bài thi.</w:t>
            </w:r>
          </w:p>
        </w:tc>
      </w:tr>
    </w:tbl>
    <w:p w14:paraId="5C78928A" w14:textId="77777777" w:rsidR="00A1594A" w:rsidRPr="00E9286A" w:rsidRDefault="00A1594A" w:rsidP="00345C2A">
      <w:pPr>
        <w:pStyle w:val="NormalWeb"/>
        <w:shd w:val="clear" w:color="auto" w:fill="FFFFFF"/>
        <w:spacing w:before="180" w:beforeAutospacing="0" w:after="180" w:afterAutospacing="0" w:line="360" w:lineRule="auto"/>
        <w:rPr>
          <w:iCs/>
          <w:sz w:val="26"/>
          <w:szCs w:val="26"/>
          <w:lang w:val="vi-VN"/>
        </w:rPr>
      </w:pPr>
    </w:p>
    <w:p w14:paraId="189AA90D" w14:textId="77777777" w:rsidR="00A1594A" w:rsidRPr="00E9286A" w:rsidRDefault="00000000" w:rsidP="00345C2A">
      <w:pPr>
        <w:pStyle w:val="NormalWeb"/>
        <w:keepNext/>
        <w:shd w:val="clear" w:color="auto" w:fill="FFFFFF"/>
        <w:spacing w:before="160" w:beforeAutospacing="0" w:after="100" w:afterAutospacing="0" w:line="360" w:lineRule="auto"/>
        <w:outlineLvl w:val="2"/>
        <w:rPr>
          <w:iCs/>
          <w:sz w:val="26"/>
          <w:szCs w:val="26"/>
          <w:lang w:val="vi-VN"/>
        </w:rPr>
      </w:pPr>
      <w:bookmarkStart w:id="65" w:name="_Toc243863890"/>
      <w:bookmarkStart w:id="66" w:name="_Toc243867747"/>
      <w:r w:rsidRPr="00E9286A">
        <w:rPr>
          <w:iCs/>
          <w:sz w:val="26"/>
          <w:szCs w:val="26"/>
          <w:lang w:val="vi-VN"/>
        </w:rPr>
        <w:t>Bảng BienBanPhucKhao</w:t>
      </w:r>
      <w:bookmarkEnd w:id="65"/>
      <w:bookmarkEnd w:id="66"/>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35A9344B" w14:textId="77777777">
        <w:trPr>
          <w:tblHeader/>
          <w:jc w:val="center"/>
        </w:trPr>
        <w:tc>
          <w:tcPr>
            <w:tcW w:w="1842" w:type="dxa"/>
            <w:vAlign w:val="center"/>
          </w:tcPr>
          <w:p w14:paraId="0054274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377464B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07481BEC"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7463D60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35165AE1"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679DC230" w14:textId="77777777">
        <w:trPr>
          <w:cantSplit/>
          <w:jc w:val="center"/>
        </w:trPr>
        <w:tc>
          <w:tcPr>
            <w:tcW w:w="1842" w:type="dxa"/>
            <w:tcMar>
              <w:top w:w="55" w:type="dxa"/>
              <w:bottom w:w="55" w:type="dxa"/>
            </w:tcMar>
            <w:vAlign w:val="center"/>
          </w:tcPr>
          <w:p w14:paraId="3747F0D2"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maBienBan</w:t>
            </w:r>
          </w:p>
        </w:tc>
        <w:tc>
          <w:tcPr>
            <w:tcW w:w="1584" w:type="dxa"/>
            <w:tcMar>
              <w:top w:w="55" w:type="dxa"/>
              <w:bottom w:w="55" w:type="dxa"/>
            </w:tcMar>
            <w:vAlign w:val="center"/>
          </w:tcPr>
          <w:p w14:paraId="5DEE7E6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2173442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5E09674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9CAE41C"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EF005BE" w14:textId="77777777">
        <w:trPr>
          <w:cantSplit/>
          <w:jc w:val="center"/>
        </w:trPr>
        <w:tc>
          <w:tcPr>
            <w:tcW w:w="9345" w:type="dxa"/>
            <w:gridSpan w:val="5"/>
            <w:tcMar>
              <w:top w:w="45" w:type="dxa"/>
              <w:bottom w:w="60" w:type="dxa"/>
            </w:tcMar>
            <w:vAlign w:val="center"/>
          </w:tcPr>
          <w:p w14:paraId="2A2F983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của biên bản phúc khảo.</w:t>
            </w:r>
          </w:p>
        </w:tc>
      </w:tr>
      <w:tr w:rsidR="00E9286A" w:rsidRPr="00E9286A" w14:paraId="38369984" w14:textId="77777777">
        <w:trPr>
          <w:cantSplit/>
          <w:jc w:val="center"/>
        </w:trPr>
        <w:tc>
          <w:tcPr>
            <w:tcW w:w="1842" w:type="dxa"/>
            <w:tcMar>
              <w:top w:w="55" w:type="dxa"/>
              <w:bottom w:w="55" w:type="dxa"/>
            </w:tcMar>
            <w:vAlign w:val="center"/>
          </w:tcPr>
          <w:p w14:paraId="591942F5"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maKetQua</w:t>
            </w:r>
          </w:p>
        </w:tc>
        <w:tc>
          <w:tcPr>
            <w:tcW w:w="1584" w:type="dxa"/>
            <w:tcMar>
              <w:top w:w="55" w:type="dxa"/>
              <w:bottom w:w="55" w:type="dxa"/>
            </w:tcMar>
            <w:vAlign w:val="center"/>
          </w:tcPr>
          <w:p w14:paraId="392A917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311A46C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KetQuaPhucKhao(maKetQua), NOT NULL</w:t>
            </w:r>
          </w:p>
        </w:tc>
        <w:tc>
          <w:tcPr>
            <w:tcW w:w="1512" w:type="dxa"/>
            <w:tcMar>
              <w:top w:w="55" w:type="dxa"/>
              <w:bottom w:w="55" w:type="dxa"/>
            </w:tcMar>
            <w:vAlign w:val="center"/>
          </w:tcPr>
          <w:p w14:paraId="58196ED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62BE43A9"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32424EE" w14:textId="77777777">
        <w:trPr>
          <w:cantSplit/>
          <w:jc w:val="center"/>
        </w:trPr>
        <w:tc>
          <w:tcPr>
            <w:tcW w:w="9345" w:type="dxa"/>
            <w:gridSpan w:val="5"/>
            <w:tcMar>
              <w:top w:w="45" w:type="dxa"/>
              <w:bottom w:w="60" w:type="dxa"/>
            </w:tcMar>
            <w:vAlign w:val="center"/>
          </w:tcPr>
          <w:p w14:paraId="21AC1EB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Kết quả phúc khảo đi kèm biên bản.</w:t>
            </w:r>
          </w:p>
        </w:tc>
      </w:tr>
      <w:tr w:rsidR="00E9286A" w:rsidRPr="00E9286A" w14:paraId="0F1DCCF3" w14:textId="77777777">
        <w:trPr>
          <w:cantSplit/>
          <w:jc w:val="center"/>
        </w:trPr>
        <w:tc>
          <w:tcPr>
            <w:tcW w:w="1842" w:type="dxa"/>
            <w:tcMar>
              <w:top w:w="55" w:type="dxa"/>
              <w:bottom w:w="55" w:type="dxa"/>
            </w:tcMar>
            <w:vAlign w:val="center"/>
          </w:tcPr>
          <w:p w14:paraId="7CA9AA5B"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noiDung</w:t>
            </w:r>
          </w:p>
        </w:tc>
        <w:tc>
          <w:tcPr>
            <w:tcW w:w="1584" w:type="dxa"/>
            <w:tcMar>
              <w:top w:w="55" w:type="dxa"/>
              <w:bottom w:w="55" w:type="dxa"/>
            </w:tcMar>
            <w:vAlign w:val="center"/>
          </w:tcPr>
          <w:p w14:paraId="13F9547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NVARCHAR(1000)</w:t>
            </w:r>
          </w:p>
        </w:tc>
        <w:tc>
          <w:tcPr>
            <w:tcW w:w="3312" w:type="dxa"/>
            <w:tcMar>
              <w:top w:w="55" w:type="dxa"/>
              <w:bottom w:w="55" w:type="dxa"/>
            </w:tcMar>
            <w:vAlign w:val="center"/>
          </w:tcPr>
          <w:p w14:paraId="5F2AAA0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02CABDD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6E1CA61"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AF3F464" w14:textId="77777777">
        <w:trPr>
          <w:cantSplit/>
          <w:jc w:val="center"/>
        </w:trPr>
        <w:tc>
          <w:tcPr>
            <w:tcW w:w="9345" w:type="dxa"/>
            <w:gridSpan w:val="5"/>
            <w:tcMar>
              <w:top w:w="45" w:type="dxa"/>
              <w:bottom w:w="60" w:type="dxa"/>
            </w:tcMar>
            <w:vAlign w:val="center"/>
          </w:tcPr>
          <w:p w14:paraId="054C4B5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Nội dung của biên bản phúc khảo.</w:t>
            </w:r>
          </w:p>
        </w:tc>
      </w:tr>
      <w:tr w:rsidR="00E9286A" w:rsidRPr="00E9286A" w14:paraId="7FE7362A" w14:textId="77777777">
        <w:trPr>
          <w:cantSplit/>
          <w:jc w:val="center"/>
        </w:trPr>
        <w:tc>
          <w:tcPr>
            <w:tcW w:w="1842" w:type="dxa"/>
            <w:tcMar>
              <w:top w:w="55" w:type="dxa"/>
              <w:bottom w:w="55" w:type="dxa"/>
            </w:tcMar>
            <w:vAlign w:val="center"/>
          </w:tcPr>
          <w:p w14:paraId="5BF396B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ngayLap</w:t>
            </w:r>
          </w:p>
        </w:tc>
        <w:tc>
          <w:tcPr>
            <w:tcW w:w="1584" w:type="dxa"/>
            <w:tcMar>
              <w:top w:w="55" w:type="dxa"/>
              <w:bottom w:w="55" w:type="dxa"/>
            </w:tcMar>
            <w:vAlign w:val="center"/>
          </w:tcPr>
          <w:p w14:paraId="2AE9C40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6511CFF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776493B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SYSDATETIME()</w:t>
            </w:r>
          </w:p>
        </w:tc>
        <w:tc>
          <w:tcPr>
            <w:tcW w:w="1095" w:type="dxa"/>
            <w:tcMar>
              <w:top w:w="55" w:type="dxa"/>
              <w:bottom w:w="55" w:type="dxa"/>
            </w:tcMar>
            <w:vAlign w:val="center"/>
          </w:tcPr>
          <w:p w14:paraId="6882E063"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670D3C9" w14:textId="77777777">
        <w:trPr>
          <w:cantSplit/>
          <w:jc w:val="center"/>
        </w:trPr>
        <w:tc>
          <w:tcPr>
            <w:tcW w:w="9345" w:type="dxa"/>
            <w:gridSpan w:val="5"/>
            <w:tcMar>
              <w:top w:w="45" w:type="dxa"/>
              <w:bottom w:w="60" w:type="dxa"/>
            </w:tcMar>
            <w:vAlign w:val="center"/>
          </w:tcPr>
          <w:p w14:paraId="6415E14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lập biên bản.</w:t>
            </w:r>
          </w:p>
        </w:tc>
      </w:tr>
      <w:tr w:rsidR="00E9286A" w:rsidRPr="00E9286A" w14:paraId="74449DEC" w14:textId="77777777">
        <w:trPr>
          <w:cantSplit/>
          <w:jc w:val="center"/>
        </w:trPr>
        <w:tc>
          <w:tcPr>
            <w:tcW w:w="1842" w:type="dxa"/>
            <w:tcMar>
              <w:top w:w="55" w:type="dxa"/>
              <w:bottom w:w="55" w:type="dxa"/>
            </w:tcMar>
            <w:vAlign w:val="center"/>
          </w:tcPr>
          <w:p w14:paraId="2179A22F"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nguoiLap</w:t>
            </w:r>
          </w:p>
        </w:tc>
        <w:tc>
          <w:tcPr>
            <w:tcW w:w="1584" w:type="dxa"/>
            <w:tcMar>
              <w:top w:w="55" w:type="dxa"/>
              <w:bottom w:w="55" w:type="dxa"/>
            </w:tcMar>
            <w:vAlign w:val="center"/>
          </w:tcPr>
          <w:p w14:paraId="524FA89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55034F3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7B02F12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AEB69BF"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EB1F300" w14:textId="77777777">
        <w:trPr>
          <w:cantSplit/>
          <w:jc w:val="center"/>
        </w:trPr>
        <w:tc>
          <w:tcPr>
            <w:tcW w:w="9345" w:type="dxa"/>
            <w:gridSpan w:val="5"/>
            <w:tcMar>
              <w:top w:w="45" w:type="dxa"/>
              <w:bottom w:w="60" w:type="dxa"/>
            </w:tcMar>
            <w:vAlign w:val="center"/>
          </w:tcPr>
          <w:p w14:paraId="076B694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Họ tên người lập biên bản.</w:t>
            </w:r>
          </w:p>
        </w:tc>
      </w:tr>
      <w:tr w:rsidR="00E9286A" w:rsidRPr="00E9286A" w14:paraId="0F932006" w14:textId="77777777">
        <w:trPr>
          <w:cantSplit/>
          <w:jc w:val="center"/>
        </w:trPr>
        <w:tc>
          <w:tcPr>
            <w:tcW w:w="1842" w:type="dxa"/>
            <w:tcMar>
              <w:top w:w="55" w:type="dxa"/>
              <w:bottom w:w="55" w:type="dxa"/>
            </w:tcMar>
            <w:vAlign w:val="center"/>
          </w:tcPr>
          <w:p w14:paraId="4BC421A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duongDanTep</w:t>
            </w:r>
          </w:p>
        </w:tc>
        <w:tc>
          <w:tcPr>
            <w:tcW w:w="1584" w:type="dxa"/>
            <w:tcMar>
              <w:top w:w="55" w:type="dxa"/>
              <w:bottom w:w="55" w:type="dxa"/>
            </w:tcMar>
            <w:vAlign w:val="center"/>
          </w:tcPr>
          <w:p w14:paraId="3E4C485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NVARCHAR(500)</w:t>
            </w:r>
          </w:p>
        </w:tc>
        <w:tc>
          <w:tcPr>
            <w:tcW w:w="3312" w:type="dxa"/>
            <w:tcMar>
              <w:top w:w="55" w:type="dxa"/>
              <w:bottom w:w="55" w:type="dxa"/>
            </w:tcMar>
            <w:vAlign w:val="center"/>
          </w:tcPr>
          <w:p w14:paraId="0F809D7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54264A0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5BF2E04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A1594A" w:rsidRPr="00E9286A" w14:paraId="2B55A633" w14:textId="77777777">
        <w:trPr>
          <w:cantSplit/>
          <w:jc w:val="center"/>
        </w:trPr>
        <w:tc>
          <w:tcPr>
            <w:tcW w:w="9345" w:type="dxa"/>
            <w:gridSpan w:val="5"/>
            <w:tcMar>
              <w:top w:w="45" w:type="dxa"/>
              <w:bottom w:w="60" w:type="dxa"/>
            </w:tcMar>
            <w:vAlign w:val="center"/>
          </w:tcPr>
          <w:p w14:paraId="1A402EF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Đường dẫn tới tệp biên bản nếu có.</w:t>
            </w:r>
          </w:p>
        </w:tc>
      </w:tr>
    </w:tbl>
    <w:p w14:paraId="0FD5B36B" w14:textId="77777777" w:rsidR="00A1594A" w:rsidRPr="00E9286A" w:rsidRDefault="00A1594A" w:rsidP="00345C2A">
      <w:pPr>
        <w:spacing w:line="360" w:lineRule="auto"/>
        <w:rPr>
          <w:rFonts w:ascii="Times New Roman" w:hAnsi="Times New Roman" w:cs="Times New Roman"/>
          <w:iCs/>
          <w:sz w:val="26"/>
          <w:szCs w:val="26"/>
        </w:rPr>
      </w:pPr>
    </w:p>
    <w:p w14:paraId="1450CEE4" w14:textId="77777777" w:rsidR="00A1594A" w:rsidRPr="00E9286A" w:rsidRDefault="00000000" w:rsidP="00345C2A">
      <w:pPr>
        <w:spacing w:line="360" w:lineRule="auto"/>
        <w:rPr>
          <w:rFonts w:ascii="Times New Roman" w:eastAsia="Times New Roman" w:hAnsi="Times New Roman" w:cs="Times New Roman"/>
          <w:sz w:val="26"/>
          <w:szCs w:val="26"/>
        </w:rPr>
      </w:pPr>
      <w:r w:rsidRPr="00E9286A">
        <w:rPr>
          <w:rFonts w:ascii="Times New Roman" w:hAnsi="Times New Roman" w:cs="Times New Roman"/>
          <w:sz w:val="26"/>
          <w:szCs w:val="26"/>
        </w:rPr>
        <w:br w:type="page"/>
      </w:r>
    </w:p>
    <w:p w14:paraId="7B1DAB16" w14:textId="77777777" w:rsidR="00A1594A" w:rsidRPr="00E9286A" w:rsidRDefault="00000000" w:rsidP="00345C2A">
      <w:pPr>
        <w:spacing w:after="144" w:line="360" w:lineRule="auto"/>
        <w:jc w:val="both"/>
        <w:outlineLvl w:val="1"/>
        <w:rPr>
          <w:rFonts w:ascii="Times New Roman" w:eastAsia="Times New Roman" w:hAnsi="Times New Roman" w:cs="Times New Roman"/>
          <w:b/>
          <w:bCs/>
          <w:sz w:val="26"/>
          <w:szCs w:val="26"/>
        </w:rPr>
      </w:pPr>
      <w:bookmarkStart w:id="67" w:name="_Toc243863891"/>
      <w:bookmarkStart w:id="68" w:name="_Toc243867748"/>
      <w:r w:rsidRPr="00E9286A">
        <w:rPr>
          <w:rFonts w:ascii="Times New Roman" w:eastAsia="Times New Roman" w:hAnsi="Times New Roman" w:cs="Times New Roman"/>
          <w:b/>
          <w:bCs/>
          <w:sz w:val="26"/>
          <w:szCs w:val="26"/>
        </w:rPr>
        <w:lastRenderedPageBreak/>
        <w:t>3.6. Nguyễn Thị Cẩm Vân</w:t>
      </w:r>
      <w:bookmarkEnd w:id="67"/>
      <w:bookmarkEnd w:id="68"/>
    </w:p>
    <w:p w14:paraId="3C3955EA" w14:textId="77777777" w:rsidR="00A1594A" w:rsidRPr="00E9286A" w:rsidRDefault="00000000" w:rsidP="00345C2A">
      <w:pPr>
        <w:pStyle w:val="NormalWeb"/>
        <w:keepNext/>
        <w:shd w:val="clear" w:color="auto" w:fill="FFFFFF" w:themeFill="background1"/>
        <w:spacing w:before="160" w:beforeAutospacing="0" w:after="100" w:afterAutospacing="0" w:line="360" w:lineRule="auto"/>
        <w:outlineLvl w:val="2"/>
        <w:rPr>
          <w:sz w:val="26"/>
          <w:szCs w:val="26"/>
          <w:lang w:val="vi-VN"/>
        </w:rPr>
      </w:pPr>
      <w:bookmarkStart w:id="69" w:name="_Toc243863892"/>
      <w:bookmarkStart w:id="70" w:name="_Toc243867749"/>
      <w:r w:rsidRPr="00E9286A">
        <w:rPr>
          <w:sz w:val="26"/>
          <w:szCs w:val="26"/>
          <w:lang w:val="vi-VN"/>
        </w:rPr>
        <w:t>Bảng KetQuaXetTuyen</w:t>
      </w:r>
      <w:bookmarkEnd w:id="69"/>
      <w:bookmarkEnd w:id="70"/>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017AD794" w14:textId="77777777">
        <w:trPr>
          <w:tblHeader/>
          <w:jc w:val="center"/>
        </w:trPr>
        <w:tc>
          <w:tcPr>
            <w:tcW w:w="1842" w:type="dxa"/>
            <w:vAlign w:val="center"/>
          </w:tcPr>
          <w:p w14:paraId="7EA1D3A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2141080E"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56DED408"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3D7913AB"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68F45C0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5F7965AF" w14:textId="77777777">
        <w:trPr>
          <w:cantSplit/>
          <w:jc w:val="center"/>
        </w:trPr>
        <w:tc>
          <w:tcPr>
            <w:tcW w:w="1842" w:type="dxa"/>
            <w:tcMar>
              <w:top w:w="55" w:type="dxa"/>
              <w:bottom w:w="55" w:type="dxa"/>
            </w:tcMar>
            <w:vAlign w:val="center"/>
          </w:tcPr>
          <w:p w14:paraId="60ACFF3D"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maKetQua</w:t>
            </w:r>
          </w:p>
        </w:tc>
        <w:tc>
          <w:tcPr>
            <w:tcW w:w="1584" w:type="dxa"/>
            <w:tcMar>
              <w:top w:w="55" w:type="dxa"/>
              <w:bottom w:w="55" w:type="dxa"/>
            </w:tcMar>
            <w:vAlign w:val="center"/>
          </w:tcPr>
          <w:p w14:paraId="67C8A30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1722F6A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335CED2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F021F59"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689021A" w14:textId="77777777">
        <w:trPr>
          <w:cantSplit/>
          <w:jc w:val="center"/>
        </w:trPr>
        <w:tc>
          <w:tcPr>
            <w:tcW w:w="9345" w:type="dxa"/>
            <w:gridSpan w:val="5"/>
            <w:tcMar>
              <w:top w:w="45" w:type="dxa"/>
              <w:bottom w:w="60" w:type="dxa"/>
            </w:tcMar>
            <w:vAlign w:val="center"/>
          </w:tcPr>
          <w:p w14:paraId="4F3EC7E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kết quả xét tuyển.</w:t>
            </w:r>
          </w:p>
        </w:tc>
      </w:tr>
      <w:tr w:rsidR="00E9286A" w:rsidRPr="00E9286A" w14:paraId="2F969F5C" w14:textId="77777777">
        <w:trPr>
          <w:cantSplit/>
          <w:jc w:val="center"/>
        </w:trPr>
        <w:tc>
          <w:tcPr>
            <w:tcW w:w="1842" w:type="dxa"/>
            <w:tcMar>
              <w:top w:w="55" w:type="dxa"/>
              <w:bottom w:w="55" w:type="dxa"/>
            </w:tcMar>
            <w:vAlign w:val="center"/>
          </w:tcPr>
          <w:p w14:paraId="412276F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maThiSinh</w:t>
            </w:r>
          </w:p>
        </w:tc>
        <w:tc>
          <w:tcPr>
            <w:tcW w:w="1584" w:type="dxa"/>
            <w:tcMar>
              <w:top w:w="55" w:type="dxa"/>
              <w:bottom w:w="55" w:type="dxa"/>
            </w:tcMar>
            <w:vAlign w:val="center"/>
          </w:tcPr>
          <w:p w14:paraId="623A9B3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D60D99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ThiSinh(maThiSinh), NOT NULL</w:t>
            </w:r>
          </w:p>
        </w:tc>
        <w:tc>
          <w:tcPr>
            <w:tcW w:w="1512" w:type="dxa"/>
            <w:tcMar>
              <w:top w:w="55" w:type="dxa"/>
              <w:bottom w:w="55" w:type="dxa"/>
            </w:tcMar>
            <w:vAlign w:val="center"/>
          </w:tcPr>
          <w:p w14:paraId="0787EBB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46B9DEF"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71806FC" w14:textId="77777777">
        <w:trPr>
          <w:cantSplit/>
          <w:jc w:val="center"/>
        </w:trPr>
        <w:tc>
          <w:tcPr>
            <w:tcW w:w="9345" w:type="dxa"/>
            <w:gridSpan w:val="5"/>
            <w:tcMar>
              <w:top w:w="45" w:type="dxa"/>
              <w:bottom w:w="60" w:type="dxa"/>
            </w:tcMar>
            <w:vAlign w:val="center"/>
          </w:tcPr>
          <w:p w14:paraId="406C557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Thí sinh được xét tuyển; phải khớp với thí sinh của nguyện vọng.</w:t>
            </w:r>
          </w:p>
        </w:tc>
      </w:tr>
      <w:tr w:rsidR="00E9286A" w:rsidRPr="00E9286A" w14:paraId="452BEF20" w14:textId="77777777">
        <w:trPr>
          <w:cantSplit/>
          <w:jc w:val="center"/>
        </w:trPr>
        <w:tc>
          <w:tcPr>
            <w:tcW w:w="1842" w:type="dxa"/>
            <w:tcMar>
              <w:top w:w="55" w:type="dxa"/>
              <w:bottom w:w="55" w:type="dxa"/>
            </w:tcMar>
            <w:vAlign w:val="center"/>
          </w:tcPr>
          <w:p w14:paraId="0FD0A6F9"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maNguyenVong</w:t>
            </w:r>
          </w:p>
        </w:tc>
        <w:tc>
          <w:tcPr>
            <w:tcW w:w="1584" w:type="dxa"/>
            <w:tcMar>
              <w:top w:w="55" w:type="dxa"/>
              <w:bottom w:w="55" w:type="dxa"/>
            </w:tcMar>
            <w:vAlign w:val="center"/>
          </w:tcPr>
          <w:p w14:paraId="52A2657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3B1C4DB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NguyenVong(maNguyenVong), NOT NULL</w:t>
            </w:r>
          </w:p>
        </w:tc>
        <w:tc>
          <w:tcPr>
            <w:tcW w:w="1512" w:type="dxa"/>
            <w:tcMar>
              <w:top w:w="55" w:type="dxa"/>
              <w:bottom w:w="55" w:type="dxa"/>
            </w:tcMar>
            <w:vAlign w:val="center"/>
          </w:tcPr>
          <w:p w14:paraId="47DF49F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5C265230"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19220E7" w14:textId="77777777">
        <w:trPr>
          <w:cantSplit/>
          <w:jc w:val="center"/>
        </w:trPr>
        <w:tc>
          <w:tcPr>
            <w:tcW w:w="9345" w:type="dxa"/>
            <w:gridSpan w:val="5"/>
            <w:tcMar>
              <w:top w:w="45" w:type="dxa"/>
              <w:bottom w:w="60" w:type="dxa"/>
            </w:tcMar>
            <w:vAlign w:val="center"/>
          </w:tcPr>
          <w:p w14:paraId="418189D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Nguyện vọng được xét tuyển.</w:t>
            </w:r>
          </w:p>
        </w:tc>
      </w:tr>
      <w:tr w:rsidR="00E9286A" w:rsidRPr="00E9286A" w14:paraId="7E707E53" w14:textId="77777777">
        <w:trPr>
          <w:cantSplit/>
          <w:jc w:val="center"/>
        </w:trPr>
        <w:tc>
          <w:tcPr>
            <w:tcW w:w="1842" w:type="dxa"/>
            <w:tcMar>
              <w:top w:w="55" w:type="dxa"/>
              <w:bottom w:w="55" w:type="dxa"/>
            </w:tcMar>
            <w:vAlign w:val="center"/>
          </w:tcPr>
          <w:p w14:paraId="7E04F3F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diemXetTuyen</w:t>
            </w:r>
          </w:p>
        </w:tc>
        <w:tc>
          <w:tcPr>
            <w:tcW w:w="1584" w:type="dxa"/>
            <w:tcMar>
              <w:top w:w="55" w:type="dxa"/>
              <w:bottom w:w="55" w:type="dxa"/>
            </w:tcMar>
            <w:vAlign w:val="center"/>
          </w:tcPr>
          <w:p w14:paraId="1F0F3CF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DECIMAL(5,2)</w:t>
            </w:r>
          </w:p>
        </w:tc>
        <w:tc>
          <w:tcPr>
            <w:tcW w:w="3312" w:type="dxa"/>
            <w:tcMar>
              <w:top w:w="55" w:type="dxa"/>
              <w:bottom w:w="55" w:type="dxa"/>
            </w:tcMar>
            <w:vAlign w:val="center"/>
          </w:tcPr>
          <w:p w14:paraId="26A2B67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CHECK (diemXetTuyen &gt;= 0)</w:t>
            </w:r>
          </w:p>
        </w:tc>
        <w:tc>
          <w:tcPr>
            <w:tcW w:w="1512" w:type="dxa"/>
            <w:tcMar>
              <w:top w:w="55" w:type="dxa"/>
              <w:bottom w:w="55" w:type="dxa"/>
            </w:tcMar>
            <w:vAlign w:val="center"/>
          </w:tcPr>
          <w:p w14:paraId="4B3E817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37F99FB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E9286A" w:rsidRPr="00E9286A" w14:paraId="0E6B1D28" w14:textId="77777777">
        <w:trPr>
          <w:cantSplit/>
          <w:jc w:val="center"/>
        </w:trPr>
        <w:tc>
          <w:tcPr>
            <w:tcW w:w="9345" w:type="dxa"/>
            <w:gridSpan w:val="5"/>
            <w:tcMar>
              <w:top w:w="45" w:type="dxa"/>
              <w:bottom w:w="60" w:type="dxa"/>
            </w:tcMar>
            <w:vAlign w:val="center"/>
          </w:tcPr>
          <w:p w14:paraId="3CAB305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Điểm xét tuyển, có thể để trống khi chưa xét.</w:t>
            </w:r>
          </w:p>
        </w:tc>
      </w:tr>
      <w:tr w:rsidR="00E9286A" w:rsidRPr="00E9286A" w14:paraId="70734E0B" w14:textId="77777777">
        <w:trPr>
          <w:cantSplit/>
          <w:jc w:val="center"/>
        </w:trPr>
        <w:tc>
          <w:tcPr>
            <w:tcW w:w="1842" w:type="dxa"/>
            <w:tcMar>
              <w:top w:w="55" w:type="dxa"/>
              <w:bottom w:w="55" w:type="dxa"/>
            </w:tcMar>
            <w:vAlign w:val="center"/>
          </w:tcPr>
          <w:p w14:paraId="3E4A31F1"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trangThaiXetTuyen</w:t>
            </w:r>
          </w:p>
        </w:tc>
        <w:tc>
          <w:tcPr>
            <w:tcW w:w="1584" w:type="dxa"/>
            <w:tcMar>
              <w:top w:w="55" w:type="dxa"/>
              <w:bottom w:w="55" w:type="dxa"/>
            </w:tcMar>
            <w:vAlign w:val="center"/>
          </w:tcPr>
          <w:p w14:paraId="3F6ABD0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NVARCHAR(30)</w:t>
            </w:r>
          </w:p>
        </w:tc>
        <w:tc>
          <w:tcPr>
            <w:tcW w:w="3312" w:type="dxa"/>
            <w:tcMar>
              <w:top w:w="55" w:type="dxa"/>
              <w:bottom w:w="55" w:type="dxa"/>
            </w:tcMar>
            <w:vAlign w:val="center"/>
          </w:tcPr>
          <w:p w14:paraId="7CE34EA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374E0A1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N'Chưa xét'</w:t>
            </w:r>
          </w:p>
        </w:tc>
        <w:tc>
          <w:tcPr>
            <w:tcW w:w="1095" w:type="dxa"/>
            <w:tcMar>
              <w:top w:w="55" w:type="dxa"/>
              <w:bottom w:w="55" w:type="dxa"/>
            </w:tcMar>
            <w:vAlign w:val="center"/>
          </w:tcPr>
          <w:p w14:paraId="47E67DC2"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A203727" w14:textId="77777777">
        <w:trPr>
          <w:cantSplit/>
          <w:jc w:val="center"/>
        </w:trPr>
        <w:tc>
          <w:tcPr>
            <w:tcW w:w="9345" w:type="dxa"/>
            <w:gridSpan w:val="5"/>
            <w:tcMar>
              <w:top w:w="45" w:type="dxa"/>
              <w:bottom w:w="60" w:type="dxa"/>
            </w:tcMar>
            <w:vAlign w:val="center"/>
          </w:tcPr>
          <w:p w14:paraId="128602A5"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Trạng thái xét tuyển: Chưa xét, Trúng tuyển hoặc Không trúng tuyển.</w:t>
            </w:r>
          </w:p>
        </w:tc>
      </w:tr>
      <w:tr w:rsidR="00E9286A" w:rsidRPr="00E9286A" w14:paraId="4DD46048" w14:textId="77777777">
        <w:trPr>
          <w:cantSplit/>
          <w:jc w:val="center"/>
        </w:trPr>
        <w:tc>
          <w:tcPr>
            <w:tcW w:w="1842" w:type="dxa"/>
            <w:tcMar>
              <w:top w:w="55" w:type="dxa"/>
              <w:bottom w:w="55" w:type="dxa"/>
            </w:tcMar>
            <w:vAlign w:val="center"/>
          </w:tcPr>
          <w:p w14:paraId="00F0AA64"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maTruongTHPT</w:t>
            </w:r>
          </w:p>
        </w:tc>
        <w:tc>
          <w:tcPr>
            <w:tcW w:w="1584" w:type="dxa"/>
            <w:tcMar>
              <w:top w:w="55" w:type="dxa"/>
              <w:bottom w:w="55" w:type="dxa"/>
            </w:tcMar>
            <w:vAlign w:val="center"/>
          </w:tcPr>
          <w:p w14:paraId="2BC55BE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4D64634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TruongTHPT(maTruongTHPT)</w:t>
            </w:r>
          </w:p>
        </w:tc>
        <w:tc>
          <w:tcPr>
            <w:tcW w:w="1512" w:type="dxa"/>
            <w:tcMar>
              <w:top w:w="55" w:type="dxa"/>
              <w:bottom w:w="55" w:type="dxa"/>
            </w:tcMar>
            <w:vAlign w:val="center"/>
          </w:tcPr>
          <w:p w14:paraId="1F41410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2569259B"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A1594A" w:rsidRPr="00E9286A" w14:paraId="7E04A380" w14:textId="77777777">
        <w:trPr>
          <w:cantSplit/>
          <w:jc w:val="center"/>
        </w:trPr>
        <w:tc>
          <w:tcPr>
            <w:tcW w:w="9345" w:type="dxa"/>
            <w:gridSpan w:val="5"/>
            <w:tcMar>
              <w:top w:w="45" w:type="dxa"/>
              <w:bottom w:w="60" w:type="dxa"/>
            </w:tcMar>
            <w:vAlign w:val="center"/>
          </w:tcPr>
          <w:p w14:paraId="677E941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Trường THPT trúng tuyển, nếu đã xác định.</w:t>
            </w:r>
          </w:p>
        </w:tc>
      </w:tr>
    </w:tbl>
    <w:p w14:paraId="13016196" w14:textId="77777777" w:rsidR="00A1594A" w:rsidRPr="00E9286A" w:rsidRDefault="00A1594A" w:rsidP="00345C2A">
      <w:pPr>
        <w:spacing w:line="360" w:lineRule="auto"/>
        <w:rPr>
          <w:rFonts w:ascii="Times New Roman" w:eastAsia="Times New Roman" w:hAnsi="Times New Roman" w:cs="Times New Roman"/>
          <w:sz w:val="26"/>
          <w:szCs w:val="26"/>
        </w:rPr>
      </w:pPr>
    </w:p>
    <w:p w14:paraId="3709632D" w14:textId="77777777" w:rsidR="00A1594A" w:rsidRPr="00E9286A" w:rsidRDefault="00000000" w:rsidP="00345C2A">
      <w:pPr>
        <w:pStyle w:val="NormalWeb"/>
        <w:keepNext/>
        <w:shd w:val="clear" w:color="auto" w:fill="FFFFFF" w:themeFill="background1"/>
        <w:spacing w:before="160" w:beforeAutospacing="0" w:after="100" w:afterAutospacing="0" w:line="360" w:lineRule="auto"/>
        <w:outlineLvl w:val="2"/>
        <w:rPr>
          <w:sz w:val="26"/>
          <w:szCs w:val="26"/>
          <w:lang w:val="vi-VN"/>
        </w:rPr>
      </w:pPr>
      <w:bookmarkStart w:id="71" w:name="_Toc243863893"/>
      <w:bookmarkStart w:id="72" w:name="_Toc243867750"/>
      <w:r w:rsidRPr="00E9286A">
        <w:rPr>
          <w:sz w:val="26"/>
          <w:szCs w:val="26"/>
          <w:lang w:val="vi-VN"/>
        </w:rPr>
        <w:lastRenderedPageBreak/>
        <w:t>Bảng TinhTrangNhapHoc</w:t>
      </w:r>
      <w:bookmarkEnd w:id="71"/>
      <w:bookmarkEnd w:id="72"/>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685E3A9A" w14:textId="77777777">
        <w:trPr>
          <w:tblHeader/>
          <w:jc w:val="center"/>
        </w:trPr>
        <w:tc>
          <w:tcPr>
            <w:tcW w:w="1842" w:type="dxa"/>
            <w:vAlign w:val="center"/>
          </w:tcPr>
          <w:p w14:paraId="7E2E8B3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5A9F9CF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38557D6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42B9CCA9"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6CED5837"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30802E11" w14:textId="77777777">
        <w:trPr>
          <w:cantSplit/>
          <w:jc w:val="center"/>
        </w:trPr>
        <w:tc>
          <w:tcPr>
            <w:tcW w:w="1842" w:type="dxa"/>
            <w:tcMar>
              <w:top w:w="55" w:type="dxa"/>
              <w:bottom w:w="55" w:type="dxa"/>
            </w:tcMar>
            <w:vAlign w:val="center"/>
          </w:tcPr>
          <w:p w14:paraId="01FB1345"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maTinhTrang</w:t>
            </w:r>
          </w:p>
        </w:tc>
        <w:tc>
          <w:tcPr>
            <w:tcW w:w="1584" w:type="dxa"/>
            <w:tcMar>
              <w:top w:w="55" w:type="dxa"/>
              <w:bottom w:w="55" w:type="dxa"/>
            </w:tcMar>
            <w:vAlign w:val="center"/>
          </w:tcPr>
          <w:p w14:paraId="181EF21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639524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1015CE4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F96351C"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0106663" w14:textId="77777777">
        <w:trPr>
          <w:cantSplit/>
          <w:jc w:val="center"/>
        </w:trPr>
        <w:tc>
          <w:tcPr>
            <w:tcW w:w="9345" w:type="dxa"/>
            <w:gridSpan w:val="5"/>
            <w:tcMar>
              <w:top w:w="45" w:type="dxa"/>
              <w:bottom w:w="60" w:type="dxa"/>
            </w:tcMar>
            <w:vAlign w:val="center"/>
          </w:tcPr>
          <w:p w14:paraId="4074132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bản ghi tình trạng nhập học.</w:t>
            </w:r>
          </w:p>
        </w:tc>
      </w:tr>
      <w:tr w:rsidR="00E9286A" w:rsidRPr="00E9286A" w14:paraId="04E200E3" w14:textId="77777777">
        <w:trPr>
          <w:cantSplit/>
          <w:jc w:val="center"/>
        </w:trPr>
        <w:tc>
          <w:tcPr>
            <w:tcW w:w="1842" w:type="dxa"/>
            <w:tcMar>
              <w:top w:w="55" w:type="dxa"/>
              <w:bottom w:w="55" w:type="dxa"/>
            </w:tcMar>
            <w:vAlign w:val="center"/>
          </w:tcPr>
          <w:p w14:paraId="5034B0E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maKetQua</w:t>
            </w:r>
          </w:p>
        </w:tc>
        <w:tc>
          <w:tcPr>
            <w:tcW w:w="1584" w:type="dxa"/>
            <w:tcMar>
              <w:top w:w="55" w:type="dxa"/>
              <w:bottom w:w="55" w:type="dxa"/>
            </w:tcMar>
            <w:vAlign w:val="center"/>
          </w:tcPr>
          <w:p w14:paraId="1073EFC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4AC1846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KetQuaXetTuyen(maKetQua), UNIQUE, NOT NULL</w:t>
            </w:r>
          </w:p>
        </w:tc>
        <w:tc>
          <w:tcPr>
            <w:tcW w:w="1512" w:type="dxa"/>
            <w:tcMar>
              <w:top w:w="55" w:type="dxa"/>
              <w:bottom w:w="55" w:type="dxa"/>
            </w:tcMar>
            <w:vAlign w:val="center"/>
          </w:tcPr>
          <w:p w14:paraId="7D01FDB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50707269"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19948C6D" w14:textId="77777777">
        <w:trPr>
          <w:cantSplit/>
          <w:jc w:val="center"/>
        </w:trPr>
        <w:tc>
          <w:tcPr>
            <w:tcW w:w="9345" w:type="dxa"/>
            <w:gridSpan w:val="5"/>
            <w:tcMar>
              <w:top w:w="45" w:type="dxa"/>
              <w:bottom w:w="60" w:type="dxa"/>
            </w:tcMar>
            <w:vAlign w:val="center"/>
          </w:tcPr>
          <w:p w14:paraId="6D48B6A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Kết quả xét tuyển được ghi nhận tình trạng nhập học.</w:t>
            </w:r>
          </w:p>
        </w:tc>
      </w:tr>
      <w:tr w:rsidR="00E9286A" w:rsidRPr="00E9286A" w14:paraId="0DCCD448" w14:textId="77777777">
        <w:trPr>
          <w:cantSplit/>
          <w:jc w:val="center"/>
        </w:trPr>
        <w:tc>
          <w:tcPr>
            <w:tcW w:w="1842" w:type="dxa"/>
            <w:tcMar>
              <w:top w:w="55" w:type="dxa"/>
              <w:bottom w:w="55" w:type="dxa"/>
            </w:tcMar>
            <w:vAlign w:val="center"/>
          </w:tcPr>
          <w:p w14:paraId="72DBDE0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trangThaiNhapHoc</w:t>
            </w:r>
          </w:p>
        </w:tc>
        <w:tc>
          <w:tcPr>
            <w:tcW w:w="1584" w:type="dxa"/>
            <w:tcMar>
              <w:top w:w="55" w:type="dxa"/>
              <w:bottom w:w="55" w:type="dxa"/>
            </w:tcMar>
            <w:vAlign w:val="center"/>
          </w:tcPr>
          <w:p w14:paraId="77E1A7B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NVARCHAR(40)</w:t>
            </w:r>
          </w:p>
        </w:tc>
        <w:tc>
          <w:tcPr>
            <w:tcW w:w="3312" w:type="dxa"/>
            <w:tcMar>
              <w:top w:w="55" w:type="dxa"/>
              <w:bottom w:w="55" w:type="dxa"/>
            </w:tcMar>
            <w:vAlign w:val="center"/>
          </w:tcPr>
          <w:p w14:paraId="26EC8E1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5C1319F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N'Chưa xác nhận'</w:t>
            </w:r>
          </w:p>
        </w:tc>
        <w:tc>
          <w:tcPr>
            <w:tcW w:w="1095" w:type="dxa"/>
            <w:tcMar>
              <w:top w:w="55" w:type="dxa"/>
              <w:bottom w:w="55" w:type="dxa"/>
            </w:tcMar>
            <w:vAlign w:val="center"/>
          </w:tcPr>
          <w:p w14:paraId="63D8C365"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2D0A2D90" w14:textId="77777777">
        <w:trPr>
          <w:cantSplit/>
          <w:jc w:val="center"/>
        </w:trPr>
        <w:tc>
          <w:tcPr>
            <w:tcW w:w="9345" w:type="dxa"/>
            <w:gridSpan w:val="5"/>
            <w:tcMar>
              <w:top w:w="45" w:type="dxa"/>
              <w:bottom w:w="60" w:type="dxa"/>
            </w:tcMar>
            <w:vAlign w:val="center"/>
          </w:tcPr>
          <w:p w14:paraId="05F898C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Tình trạng nhập học: Chưa xác nhận, Đã xác nhận, Không nhập học.</w:t>
            </w:r>
          </w:p>
        </w:tc>
      </w:tr>
      <w:tr w:rsidR="00E9286A" w:rsidRPr="00E9286A" w14:paraId="678BD722" w14:textId="77777777">
        <w:trPr>
          <w:cantSplit/>
          <w:jc w:val="center"/>
        </w:trPr>
        <w:tc>
          <w:tcPr>
            <w:tcW w:w="1842" w:type="dxa"/>
            <w:tcMar>
              <w:top w:w="55" w:type="dxa"/>
              <w:bottom w:w="55" w:type="dxa"/>
            </w:tcMar>
            <w:vAlign w:val="center"/>
          </w:tcPr>
          <w:p w14:paraId="7A82BF48"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thoiGianXacNhanNhapHoc</w:t>
            </w:r>
          </w:p>
        </w:tc>
        <w:tc>
          <w:tcPr>
            <w:tcW w:w="1584" w:type="dxa"/>
            <w:tcMar>
              <w:top w:w="55" w:type="dxa"/>
              <w:bottom w:w="55" w:type="dxa"/>
            </w:tcMar>
            <w:vAlign w:val="center"/>
          </w:tcPr>
          <w:p w14:paraId="04F1226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31C2470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052C91F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19E7AAB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A1594A" w:rsidRPr="00E9286A" w14:paraId="1397E297" w14:textId="77777777">
        <w:trPr>
          <w:cantSplit/>
          <w:jc w:val="center"/>
        </w:trPr>
        <w:tc>
          <w:tcPr>
            <w:tcW w:w="9345" w:type="dxa"/>
            <w:gridSpan w:val="5"/>
            <w:tcMar>
              <w:top w:w="45" w:type="dxa"/>
              <w:bottom w:w="60" w:type="dxa"/>
            </w:tcMar>
            <w:vAlign w:val="center"/>
          </w:tcPr>
          <w:p w14:paraId="7AC9323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gian xác nhận nhập học, nếu có.</w:t>
            </w:r>
          </w:p>
        </w:tc>
      </w:tr>
    </w:tbl>
    <w:p w14:paraId="44DC6B56" w14:textId="77777777" w:rsidR="00A1594A" w:rsidRPr="00E9286A" w:rsidRDefault="00A1594A" w:rsidP="00345C2A">
      <w:pPr>
        <w:spacing w:line="360" w:lineRule="auto"/>
        <w:rPr>
          <w:rFonts w:ascii="Times New Roman" w:eastAsia="Times New Roman" w:hAnsi="Times New Roman" w:cs="Times New Roman"/>
          <w:sz w:val="26"/>
          <w:szCs w:val="26"/>
        </w:rPr>
      </w:pPr>
    </w:p>
    <w:p w14:paraId="570E89B9" w14:textId="77777777" w:rsidR="00A1594A" w:rsidRPr="00E9286A" w:rsidRDefault="00000000" w:rsidP="00345C2A">
      <w:pPr>
        <w:pStyle w:val="NormalWeb"/>
        <w:keepNext/>
        <w:shd w:val="clear" w:color="auto" w:fill="FFFFFF" w:themeFill="background1"/>
        <w:spacing w:before="160" w:beforeAutospacing="0" w:after="100" w:afterAutospacing="0" w:line="360" w:lineRule="auto"/>
        <w:outlineLvl w:val="2"/>
        <w:rPr>
          <w:sz w:val="26"/>
          <w:szCs w:val="26"/>
          <w:lang w:val="vi-VN"/>
        </w:rPr>
      </w:pPr>
      <w:bookmarkStart w:id="73" w:name="_Toc243863894"/>
      <w:bookmarkStart w:id="74" w:name="_Toc243867751"/>
      <w:r w:rsidRPr="00E9286A">
        <w:rPr>
          <w:sz w:val="26"/>
          <w:szCs w:val="26"/>
          <w:lang w:val="vi-VN"/>
        </w:rPr>
        <w:t>Bảng LichSuCapNhatNhapHoc</w:t>
      </w:r>
      <w:bookmarkEnd w:id="73"/>
      <w:bookmarkEnd w:id="74"/>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13243033" w14:textId="77777777">
        <w:trPr>
          <w:tblHeader/>
          <w:jc w:val="center"/>
        </w:trPr>
        <w:tc>
          <w:tcPr>
            <w:tcW w:w="1842" w:type="dxa"/>
            <w:vAlign w:val="center"/>
          </w:tcPr>
          <w:p w14:paraId="63C662FC"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4CD0432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6CACEE55"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4140117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51E9D88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4B01EB41" w14:textId="77777777">
        <w:trPr>
          <w:cantSplit/>
          <w:jc w:val="center"/>
        </w:trPr>
        <w:tc>
          <w:tcPr>
            <w:tcW w:w="1842" w:type="dxa"/>
            <w:tcMar>
              <w:top w:w="55" w:type="dxa"/>
              <w:bottom w:w="55" w:type="dxa"/>
            </w:tcMar>
            <w:vAlign w:val="center"/>
          </w:tcPr>
          <w:p w14:paraId="6E59CBBF"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maCapNhat</w:t>
            </w:r>
          </w:p>
        </w:tc>
        <w:tc>
          <w:tcPr>
            <w:tcW w:w="1584" w:type="dxa"/>
            <w:tcMar>
              <w:top w:w="55" w:type="dxa"/>
              <w:bottom w:w="55" w:type="dxa"/>
            </w:tcMar>
            <w:vAlign w:val="center"/>
          </w:tcPr>
          <w:p w14:paraId="05EA599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0A7B013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2BE995C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B230EF7"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6E95AAA4" w14:textId="77777777">
        <w:trPr>
          <w:cantSplit/>
          <w:jc w:val="center"/>
        </w:trPr>
        <w:tc>
          <w:tcPr>
            <w:tcW w:w="9345" w:type="dxa"/>
            <w:gridSpan w:val="5"/>
            <w:tcMar>
              <w:top w:w="45" w:type="dxa"/>
              <w:bottom w:w="60" w:type="dxa"/>
            </w:tcMar>
            <w:vAlign w:val="center"/>
          </w:tcPr>
          <w:p w14:paraId="23AAE81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lần cập nhật tình trạng nhập học.</w:t>
            </w:r>
          </w:p>
        </w:tc>
      </w:tr>
      <w:tr w:rsidR="00E9286A" w:rsidRPr="00E9286A" w14:paraId="152FA743" w14:textId="77777777">
        <w:trPr>
          <w:cantSplit/>
          <w:jc w:val="center"/>
        </w:trPr>
        <w:tc>
          <w:tcPr>
            <w:tcW w:w="1842" w:type="dxa"/>
            <w:tcMar>
              <w:top w:w="55" w:type="dxa"/>
              <w:bottom w:w="55" w:type="dxa"/>
            </w:tcMar>
            <w:vAlign w:val="center"/>
          </w:tcPr>
          <w:p w14:paraId="7EC046F1"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maTinhTrang</w:t>
            </w:r>
          </w:p>
        </w:tc>
        <w:tc>
          <w:tcPr>
            <w:tcW w:w="1584" w:type="dxa"/>
            <w:tcMar>
              <w:top w:w="55" w:type="dxa"/>
              <w:bottom w:w="55" w:type="dxa"/>
            </w:tcMar>
            <w:vAlign w:val="center"/>
          </w:tcPr>
          <w:p w14:paraId="316E850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7F1887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TinhTrangNhapHoc(maTinhTrang), NOT NULL</w:t>
            </w:r>
          </w:p>
        </w:tc>
        <w:tc>
          <w:tcPr>
            <w:tcW w:w="1512" w:type="dxa"/>
            <w:tcMar>
              <w:top w:w="55" w:type="dxa"/>
              <w:bottom w:w="55" w:type="dxa"/>
            </w:tcMar>
            <w:vAlign w:val="center"/>
          </w:tcPr>
          <w:p w14:paraId="080E6A2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C09F603"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B8B3319" w14:textId="77777777">
        <w:trPr>
          <w:cantSplit/>
          <w:jc w:val="center"/>
        </w:trPr>
        <w:tc>
          <w:tcPr>
            <w:tcW w:w="9345" w:type="dxa"/>
            <w:gridSpan w:val="5"/>
            <w:tcMar>
              <w:top w:w="45" w:type="dxa"/>
              <w:bottom w:w="60" w:type="dxa"/>
            </w:tcMar>
            <w:vAlign w:val="center"/>
          </w:tcPr>
          <w:p w14:paraId="6030647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Tình trạng nhập học được ghi nhận lịch sử.</w:t>
            </w:r>
          </w:p>
        </w:tc>
      </w:tr>
      <w:tr w:rsidR="00E9286A" w:rsidRPr="00E9286A" w14:paraId="7C7A81E6" w14:textId="77777777">
        <w:trPr>
          <w:cantSplit/>
          <w:jc w:val="center"/>
        </w:trPr>
        <w:tc>
          <w:tcPr>
            <w:tcW w:w="1842" w:type="dxa"/>
            <w:tcMar>
              <w:top w:w="55" w:type="dxa"/>
              <w:bottom w:w="55" w:type="dxa"/>
            </w:tcMar>
            <w:vAlign w:val="center"/>
          </w:tcPr>
          <w:p w14:paraId="66342850"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noiDungCapNhat</w:t>
            </w:r>
          </w:p>
        </w:tc>
        <w:tc>
          <w:tcPr>
            <w:tcW w:w="1584" w:type="dxa"/>
            <w:tcMar>
              <w:top w:w="55" w:type="dxa"/>
              <w:bottom w:w="55" w:type="dxa"/>
            </w:tcMar>
            <w:vAlign w:val="center"/>
          </w:tcPr>
          <w:p w14:paraId="79FB63E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NVARCHAR(500)</w:t>
            </w:r>
          </w:p>
        </w:tc>
        <w:tc>
          <w:tcPr>
            <w:tcW w:w="3312" w:type="dxa"/>
            <w:tcMar>
              <w:top w:w="55" w:type="dxa"/>
              <w:bottom w:w="55" w:type="dxa"/>
            </w:tcMar>
            <w:vAlign w:val="center"/>
          </w:tcPr>
          <w:p w14:paraId="3C352CE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5F0951F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39B6B92"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718D1EAB" w14:textId="77777777">
        <w:trPr>
          <w:cantSplit/>
          <w:jc w:val="center"/>
        </w:trPr>
        <w:tc>
          <w:tcPr>
            <w:tcW w:w="9345" w:type="dxa"/>
            <w:gridSpan w:val="5"/>
            <w:tcMar>
              <w:top w:w="45" w:type="dxa"/>
              <w:bottom w:w="60" w:type="dxa"/>
            </w:tcMar>
            <w:vAlign w:val="center"/>
          </w:tcPr>
          <w:p w14:paraId="02D647C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Nội dung điều chỉnh tình trạng nhập học.</w:t>
            </w:r>
          </w:p>
        </w:tc>
      </w:tr>
      <w:tr w:rsidR="00E9286A" w:rsidRPr="00E9286A" w14:paraId="62C1C195" w14:textId="77777777">
        <w:trPr>
          <w:cantSplit/>
          <w:jc w:val="center"/>
        </w:trPr>
        <w:tc>
          <w:tcPr>
            <w:tcW w:w="1842" w:type="dxa"/>
            <w:tcMar>
              <w:top w:w="55" w:type="dxa"/>
              <w:bottom w:w="55" w:type="dxa"/>
            </w:tcMar>
            <w:vAlign w:val="center"/>
          </w:tcPr>
          <w:p w14:paraId="4DDE83DA"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thoiGianCapNhat</w:t>
            </w:r>
          </w:p>
        </w:tc>
        <w:tc>
          <w:tcPr>
            <w:tcW w:w="1584" w:type="dxa"/>
            <w:tcMar>
              <w:top w:w="55" w:type="dxa"/>
              <w:bottom w:w="55" w:type="dxa"/>
            </w:tcMar>
            <w:vAlign w:val="center"/>
          </w:tcPr>
          <w:p w14:paraId="6C752B2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DATETIME2</w:t>
            </w:r>
          </w:p>
        </w:tc>
        <w:tc>
          <w:tcPr>
            <w:tcW w:w="3312" w:type="dxa"/>
            <w:tcMar>
              <w:top w:w="55" w:type="dxa"/>
              <w:bottom w:w="55" w:type="dxa"/>
            </w:tcMar>
            <w:vAlign w:val="center"/>
          </w:tcPr>
          <w:p w14:paraId="6605FCD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0EC0C2D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SYSDATETIME()</w:t>
            </w:r>
          </w:p>
        </w:tc>
        <w:tc>
          <w:tcPr>
            <w:tcW w:w="1095" w:type="dxa"/>
            <w:tcMar>
              <w:top w:w="55" w:type="dxa"/>
              <w:bottom w:w="55" w:type="dxa"/>
            </w:tcMar>
            <w:vAlign w:val="center"/>
          </w:tcPr>
          <w:p w14:paraId="140018BD"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516B453" w14:textId="77777777">
        <w:trPr>
          <w:cantSplit/>
          <w:jc w:val="center"/>
        </w:trPr>
        <w:tc>
          <w:tcPr>
            <w:tcW w:w="9345" w:type="dxa"/>
            <w:gridSpan w:val="5"/>
            <w:tcMar>
              <w:top w:w="45" w:type="dxa"/>
              <w:bottom w:w="60" w:type="dxa"/>
            </w:tcMar>
            <w:vAlign w:val="center"/>
          </w:tcPr>
          <w:p w14:paraId="3E2C507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Thời điểm cập nhật.</w:t>
            </w:r>
          </w:p>
        </w:tc>
      </w:tr>
      <w:tr w:rsidR="00E9286A" w:rsidRPr="00E9286A" w14:paraId="3D9FA36F" w14:textId="77777777">
        <w:trPr>
          <w:cantSplit/>
          <w:jc w:val="center"/>
        </w:trPr>
        <w:tc>
          <w:tcPr>
            <w:tcW w:w="1842" w:type="dxa"/>
            <w:tcMar>
              <w:top w:w="55" w:type="dxa"/>
              <w:bottom w:w="55" w:type="dxa"/>
            </w:tcMar>
            <w:vAlign w:val="center"/>
          </w:tcPr>
          <w:p w14:paraId="1310B39D"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nguoiCapNhat</w:t>
            </w:r>
          </w:p>
        </w:tc>
        <w:tc>
          <w:tcPr>
            <w:tcW w:w="1584" w:type="dxa"/>
            <w:tcMar>
              <w:top w:w="55" w:type="dxa"/>
              <w:bottom w:w="55" w:type="dxa"/>
            </w:tcMar>
            <w:vAlign w:val="center"/>
          </w:tcPr>
          <w:p w14:paraId="02C7514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3384B51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512" w:type="dxa"/>
            <w:tcMar>
              <w:top w:w="55" w:type="dxa"/>
              <w:bottom w:w="55" w:type="dxa"/>
            </w:tcMar>
            <w:vAlign w:val="center"/>
          </w:tcPr>
          <w:p w14:paraId="052490C6"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NULL</w:t>
            </w:r>
          </w:p>
        </w:tc>
        <w:tc>
          <w:tcPr>
            <w:tcW w:w="1095" w:type="dxa"/>
            <w:tcMar>
              <w:top w:w="55" w:type="dxa"/>
              <w:bottom w:w="55" w:type="dxa"/>
            </w:tcMar>
            <w:vAlign w:val="center"/>
          </w:tcPr>
          <w:p w14:paraId="66D2BCBE"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sz w:val="26"/>
                <w:szCs w:val="26"/>
              </w:rPr>
              <w:t>X</w:t>
            </w:r>
          </w:p>
        </w:tc>
      </w:tr>
      <w:tr w:rsidR="00A1594A" w:rsidRPr="00E9286A" w14:paraId="2F1BACBA" w14:textId="77777777">
        <w:trPr>
          <w:cantSplit/>
          <w:jc w:val="center"/>
        </w:trPr>
        <w:tc>
          <w:tcPr>
            <w:tcW w:w="9345" w:type="dxa"/>
            <w:gridSpan w:val="5"/>
            <w:tcMar>
              <w:top w:w="45" w:type="dxa"/>
              <w:bottom w:w="60" w:type="dxa"/>
            </w:tcMar>
            <w:vAlign w:val="center"/>
          </w:tcPr>
          <w:p w14:paraId="304DAE1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Người thực hiện cập nhật nếu có.</w:t>
            </w:r>
          </w:p>
        </w:tc>
      </w:tr>
    </w:tbl>
    <w:p w14:paraId="53BE1A49" w14:textId="77777777" w:rsidR="00A1594A" w:rsidRPr="00E9286A" w:rsidRDefault="00A1594A" w:rsidP="00345C2A">
      <w:pPr>
        <w:spacing w:line="360" w:lineRule="auto"/>
        <w:rPr>
          <w:rFonts w:ascii="Times New Roman" w:eastAsia="Times New Roman" w:hAnsi="Times New Roman" w:cs="Times New Roman"/>
          <w:sz w:val="26"/>
          <w:szCs w:val="26"/>
        </w:rPr>
      </w:pPr>
    </w:p>
    <w:p w14:paraId="3F033DA2" w14:textId="77777777" w:rsidR="00A1594A" w:rsidRPr="00E9286A" w:rsidRDefault="00000000" w:rsidP="00345C2A">
      <w:pPr>
        <w:pStyle w:val="NormalWeb"/>
        <w:keepNext/>
        <w:shd w:val="clear" w:color="auto" w:fill="FFFFFF" w:themeFill="background1"/>
        <w:spacing w:before="160" w:beforeAutospacing="0" w:after="100" w:afterAutospacing="0" w:line="360" w:lineRule="auto"/>
        <w:outlineLvl w:val="2"/>
        <w:rPr>
          <w:sz w:val="26"/>
          <w:szCs w:val="26"/>
          <w:lang w:val="vi-VN"/>
        </w:rPr>
      </w:pPr>
      <w:bookmarkStart w:id="75" w:name="_Toc243863895"/>
      <w:bookmarkStart w:id="76" w:name="_Toc243867752"/>
      <w:r w:rsidRPr="00E9286A">
        <w:rPr>
          <w:sz w:val="26"/>
          <w:szCs w:val="26"/>
          <w:lang w:val="vi-VN"/>
        </w:rPr>
        <w:t>Bảng DanhSachKetQuaTuyenSinh</w:t>
      </w:r>
      <w:bookmarkEnd w:id="75"/>
      <w:bookmarkEnd w:id="76"/>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52F41043" w14:textId="77777777">
        <w:trPr>
          <w:tblHeader/>
          <w:jc w:val="center"/>
        </w:trPr>
        <w:tc>
          <w:tcPr>
            <w:tcW w:w="1842" w:type="dxa"/>
            <w:vAlign w:val="center"/>
          </w:tcPr>
          <w:p w14:paraId="7A6044E4"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5A3FE54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604A9CFE"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2975A6D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218DAB5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2A4071FC" w14:textId="77777777">
        <w:trPr>
          <w:cantSplit/>
          <w:jc w:val="center"/>
        </w:trPr>
        <w:tc>
          <w:tcPr>
            <w:tcW w:w="1842" w:type="dxa"/>
            <w:tcMar>
              <w:top w:w="55" w:type="dxa"/>
              <w:bottom w:w="55" w:type="dxa"/>
            </w:tcMar>
            <w:vAlign w:val="center"/>
          </w:tcPr>
          <w:p w14:paraId="7820AF61"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maDanhSach</w:t>
            </w:r>
          </w:p>
        </w:tc>
        <w:tc>
          <w:tcPr>
            <w:tcW w:w="1584" w:type="dxa"/>
            <w:tcMar>
              <w:top w:w="55" w:type="dxa"/>
              <w:bottom w:w="55" w:type="dxa"/>
            </w:tcMar>
            <w:vAlign w:val="center"/>
          </w:tcPr>
          <w:p w14:paraId="18F522A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0F3F822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1270634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7C9CE66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E1A71EB" w14:textId="77777777">
        <w:trPr>
          <w:cantSplit/>
          <w:jc w:val="center"/>
        </w:trPr>
        <w:tc>
          <w:tcPr>
            <w:tcW w:w="9345" w:type="dxa"/>
            <w:gridSpan w:val="5"/>
            <w:tcMar>
              <w:top w:w="45" w:type="dxa"/>
              <w:bottom w:w="60" w:type="dxa"/>
            </w:tcMar>
            <w:vAlign w:val="center"/>
          </w:tcPr>
          <w:p w14:paraId="0561A59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danh sách kết quả.</w:t>
            </w:r>
          </w:p>
        </w:tc>
      </w:tr>
      <w:tr w:rsidR="00E9286A" w:rsidRPr="00E9286A" w14:paraId="2565C336" w14:textId="77777777">
        <w:trPr>
          <w:cantSplit/>
          <w:jc w:val="center"/>
        </w:trPr>
        <w:tc>
          <w:tcPr>
            <w:tcW w:w="1842" w:type="dxa"/>
            <w:tcMar>
              <w:top w:w="55" w:type="dxa"/>
              <w:bottom w:w="55" w:type="dxa"/>
            </w:tcMar>
            <w:vAlign w:val="center"/>
          </w:tcPr>
          <w:p w14:paraId="2790F29B"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namTuyenSinh</w:t>
            </w:r>
          </w:p>
        </w:tc>
        <w:tc>
          <w:tcPr>
            <w:tcW w:w="1584" w:type="dxa"/>
            <w:tcMar>
              <w:top w:w="55" w:type="dxa"/>
              <w:bottom w:w="55" w:type="dxa"/>
            </w:tcMar>
            <w:vAlign w:val="center"/>
          </w:tcPr>
          <w:p w14:paraId="7EB7DA8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INT</w:t>
            </w:r>
          </w:p>
        </w:tc>
        <w:tc>
          <w:tcPr>
            <w:tcW w:w="3312" w:type="dxa"/>
            <w:tcMar>
              <w:top w:w="55" w:type="dxa"/>
              <w:bottom w:w="55" w:type="dxa"/>
            </w:tcMar>
            <w:vAlign w:val="center"/>
          </w:tcPr>
          <w:p w14:paraId="6E4866E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6AA0ACB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10EF1F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0674582A" w14:textId="77777777">
        <w:trPr>
          <w:cantSplit/>
          <w:jc w:val="center"/>
        </w:trPr>
        <w:tc>
          <w:tcPr>
            <w:tcW w:w="9345" w:type="dxa"/>
            <w:gridSpan w:val="5"/>
            <w:tcMar>
              <w:top w:w="45" w:type="dxa"/>
              <w:bottom w:w="60" w:type="dxa"/>
            </w:tcMar>
            <w:vAlign w:val="center"/>
          </w:tcPr>
          <w:p w14:paraId="4BFEBBB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Năm tuyển sinh dùng để tra cứu, công bố.</w:t>
            </w:r>
          </w:p>
        </w:tc>
      </w:tr>
      <w:tr w:rsidR="00E9286A" w:rsidRPr="00E9286A" w14:paraId="54C9E513" w14:textId="77777777">
        <w:trPr>
          <w:cantSplit/>
          <w:jc w:val="center"/>
        </w:trPr>
        <w:tc>
          <w:tcPr>
            <w:tcW w:w="1842" w:type="dxa"/>
            <w:tcMar>
              <w:top w:w="55" w:type="dxa"/>
              <w:bottom w:w="55" w:type="dxa"/>
            </w:tcMar>
            <w:vAlign w:val="center"/>
          </w:tcPr>
          <w:p w14:paraId="38670053"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maDot</w:t>
            </w:r>
          </w:p>
        </w:tc>
        <w:tc>
          <w:tcPr>
            <w:tcW w:w="1584" w:type="dxa"/>
            <w:tcMar>
              <w:top w:w="55" w:type="dxa"/>
              <w:bottom w:w="55" w:type="dxa"/>
            </w:tcMar>
            <w:vAlign w:val="center"/>
          </w:tcPr>
          <w:p w14:paraId="62844B6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084E047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DotTuyenSinh(maDot), NOT NULL</w:t>
            </w:r>
          </w:p>
        </w:tc>
        <w:tc>
          <w:tcPr>
            <w:tcW w:w="1512" w:type="dxa"/>
            <w:tcMar>
              <w:top w:w="55" w:type="dxa"/>
              <w:bottom w:w="55" w:type="dxa"/>
            </w:tcMar>
            <w:vAlign w:val="center"/>
          </w:tcPr>
          <w:p w14:paraId="340F073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F95116A"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25CE4FC" w14:textId="77777777">
        <w:trPr>
          <w:cantSplit/>
          <w:jc w:val="center"/>
        </w:trPr>
        <w:tc>
          <w:tcPr>
            <w:tcW w:w="9345" w:type="dxa"/>
            <w:gridSpan w:val="5"/>
            <w:tcMar>
              <w:top w:w="45" w:type="dxa"/>
              <w:bottom w:w="60" w:type="dxa"/>
            </w:tcMar>
            <w:vAlign w:val="center"/>
          </w:tcPr>
          <w:p w14:paraId="6065F46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Đợt tuyển sinh mà danh sách kết quả thuộc về.</w:t>
            </w:r>
          </w:p>
        </w:tc>
      </w:tr>
      <w:tr w:rsidR="00E9286A" w:rsidRPr="00E9286A" w14:paraId="0040BC32" w14:textId="77777777">
        <w:trPr>
          <w:cantSplit/>
          <w:jc w:val="center"/>
        </w:trPr>
        <w:tc>
          <w:tcPr>
            <w:tcW w:w="1842" w:type="dxa"/>
            <w:tcMar>
              <w:top w:w="55" w:type="dxa"/>
              <w:bottom w:w="55" w:type="dxa"/>
            </w:tcMar>
            <w:vAlign w:val="center"/>
          </w:tcPr>
          <w:p w14:paraId="00C976C9"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trangThaiPheDuyet</w:t>
            </w:r>
          </w:p>
        </w:tc>
        <w:tc>
          <w:tcPr>
            <w:tcW w:w="1584" w:type="dxa"/>
            <w:tcMar>
              <w:top w:w="55" w:type="dxa"/>
              <w:bottom w:w="55" w:type="dxa"/>
            </w:tcMar>
            <w:vAlign w:val="center"/>
          </w:tcPr>
          <w:p w14:paraId="4BDEAB5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NVARCHAR(30)</w:t>
            </w:r>
          </w:p>
        </w:tc>
        <w:tc>
          <w:tcPr>
            <w:tcW w:w="3312" w:type="dxa"/>
            <w:tcMar>
              <w:top w:w="55" w:type="dxa"/>
              <w:bottom w:w="55" w:type="dxa"/>
            </w:tcMar>
            <w:vAlign w:val="center"/>
          </w:tcPr>
          <w:p w14:paraId="385F72B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40C1649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N'Chưa phê duyệt'</w:t>
            </w:r>
          </w:p>
        </w:tc>
        <w:tc>
          <w:tcPr>
            <w:tcW w:w="1095" w:type="dxa"/>
            <w:tcMar>
              <w:top w:w="55" w:type="dxa"/>
              <w:bottom w:w="55" w:type="dxa"/>
            </w:tcMar>
            <w:vAlign w:val="center"/>
          </w:tcPr>
          <w:p w14:paraId="563D144D"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37D6173" w14:textId="77777777">
        <w:trPr>
          <w:cantSplit/>
          <w:jc w:val="center"/>
        </w:trPr>
        <w:tc>
          <w:tcPr>
            <w:tcW w:w="9345" w:type="dxa"/>
            <w:gridSpan w:val="5"/>
            <w:tcMar>
              <w:top w:w="45" w:type="dxa"/>
              <w:bottom w:w="60" w:type="dxa"/>
            </w:tcMar>
            <w:vAlign w:val="center"/>
          </w:tcPr>
          <w:p w14:paraId="4E80850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Trạng thái phê duyệt danh sách kết quả.</w:t>
            </w:r>
          </w:p>
        </w:tc>
      </w:tr>
      <w:tr w:rsidR="00E9286A" w:rsidRPr="00E9286A" w14:paraId="5E4E757C" w14:textId="77777777">
        <w:trPr>
          <w:cantSplit/>
          <w:jc w:val="center"/>
        </w:trPr>
        <w:tc>
          <w:tcPr>
            <w:tcW w:w="1842" w:type="dxa"/>
            <w:tcMar>
              <w:top w:w="55" w:type="dxa"/>
              <w:bottom w:w="55" w:type="dxa"/>
            </w:tcMar>
            <w:vAlign w:val="center"/>
          </w:tcPr>
          <w:p w14:paraId="6C104833"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trangThaiCongBo</w:t>
            </w:r>
          </w:p>
        </w:tc>
        <w:tc>
          <w:tcPr>
            <w:tcW w:w="1584" w:type="dxa"/>
            <w:tcMar>
              <w:top w:w="55" w:type="dxa"/>
              <w:bottom w:w="55" w:type="dxa"/>
            </w:tcMar>
            <w:vAlign w:val="center"/>
          </w:tcPr>
          <w:p w14:paraId="47AEBB0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NVARCHAR(30)</w:t>
            </w:r>
          </w:p>
        </w:tc>
        <w:tc>
          <w:tcPr>
            <w:tcW w:w="3312" w:type="dxa"/>
            <w:tcMar>
              <w:top w:w="55" w:type="dxa"/>
              <w:bottom w:w="55" w:type="dxa"/>
            </w:tcMar>
            <w:vAlign w:val="center"/>
          </w:tcPr>
          <w:p w14:paraId="154A923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68D79C5F"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N'Chưa công bố'</w:t>
            </w:r>
          </w:p>
        </w:tc>
        <w:tc>
          <w:tcPr>
            <w:tcW w:w="1095" w:type="dxa"/>
            <w:tcMar>
              <w:top w:w="55" w:type="dxa"/>
              <w:bottom w:w="55" w:type="dxa"/>
            </w:tcMar>
            <w:vAlign w:val="center"/>
          </w:tcPr>
          <w:p w14:paraId="3296CD4B"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64A914F6" w14:textId="77777777">
        <w:trPr>
          <w:cantSplit/>
          <w:jc w:val="center"/>
        </w:trPr>
        <w:tc>
          <w:tcPr>
            <w:tcW w:w="9345" w:type="dxa"/>
            <w:gridSpan w:val="5"/>
            <w:tcMar>
              <w:top w:w="45" w:type="dxa"/>
              <w:bottom w:w="60" w:type="dxa"/>
            </w:tcMar>
            <w:vAlign w:val="center"/>
          </w:tcPr>
          <w:p w14:paraId="02FDFB9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Trạng thái công bố danh sách kết quả.</w:t>
            </w:r>
          </w:p>
        </w:tc>
      </w:tr>
    </w:tbl>
    <w:p w14:paraId="4596040D" w14:textId="77777777" w:rsidR="00A1594A" w:rsidRPr="00E9286A" w:rsidRDefault="00A1594A" w:rsidP="00345C2A">
      <w:pPr>
        <w:spacing w:line="360" w:lineRule="auto"/>
        <w:rPr>
          <w:rFonts w:ascii="Times New Roman" w:eastAsia="Times New Roman" w:hAnsi="Times New Roman" w:cs="Times New Roman"/>
          <w:sz w:val="26"/>
          <w:szCs w:val="26"/>
        </w:rPr>
      </w:pPr>
    </w:p>
    <w:p w14:paraId="272639AC" w14:textId="77777777" w:rsidR="00A1594A" w:rsidRPr="00E9286A" w:rsidRDefault="00000000" w:rsidP="00345C2A">
      <w:pPr>
        <w:pStyle w:val="NormalWeb"/>
        <w:keepNext/>
        <w:shd w:val="clear" w:color="auto" w:fill="FFFFFF" w:themeFill="background1"/>
        <w:spacing w:before="160" w:beforeAutospacing="0" w:after="100" w:afterAutospacing="0" w:line="360" w:lineRule="auto"/>
        <w:outlineLvl w:val="2"/>
        <w:rPr>
          <w:sz w:val="26"/>
          <w:szCs w:val="26"/>
          <w:lang w:val="vi-VN"/>
        </w:rPr>
      </w:pPr>
      <w:bookmarkStart w:id="77" w:name="_Toc243863896"/>
      <w:bookmarkStart w:id="78" w:name="_Toc243867753"/>
      <w:r w:rsidRPr="00E9286A">
        <w:rPr>
          <w:sz w:val="26"/>
          <w:szCs w:val="26"/>
          <w:lang w:val="vi-VN"/>
        </w:rPr>
        <w:t>Bảng KetQuaTuyenSinh</w:t>
      </w:r>
      <w:bookmarkEnd w:id="77"/>
      <w:bookmarkEnd w:id="78"/>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41993666" w14:textId="77777777">
        <w:trPr>
          <w:tblHeader/>
          <w:jc w:val="center"/>
        </w:trPr>
        <w:tc>
          <w:tcPr>
            <w:tcW w:w="1842" w:type="dxa"/>
            <w:vAlign w:val="center"/>
          </w:tcPr>
          <w:p w14:paraId="007F31E3"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2AA97FFF"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43A02BC2"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72BB99D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2208AB1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579BC304" w14:textId="77777777">
        <w:trPr>
          <w:cantSplit/>
          <w:jc w:val="center"/>
        </w:trPr>
        <w:tc>
          <w:tcPr>
            <w:tcW w:w="1842" w:type="dxa"/>
            <w:tcMar>
              <w:top w:w="55" w:type="dxa"/>
              <w:bottom w:w="55" w:type="dxa"/>
            </w:tcMar>
            <w:vAlign w:val="center"/>
          </w:tcPr>
          <w:p w14:paraId="2DC8D01B"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maKetQua</w:t>
            </w:r>
          </w:p>
        </w:tc>
        <w:tc>
          <w:tcPr>
            <w:tcW w:w="1584" w:type="dxa"/>
            <w:tcMar>
              <w:top w:w="55" w:type="dxa"/>
              <w:bottom w:w="55" w:type="dxa"/>
            </w:tcMar>
            <w:vAlign w:val="center"/>
          </w:tcPr>
          <w:p w14:paraId="0BE4689D"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548E097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680E813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F80B490"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33DCCA95" w14:textId="77777777">
        <w:trPr>
          <w:cantSplit/>
          <w:jc w:val="center"/>
        </w:trPr>
        <w:tc>
          <w:tcPr>
            <w:tcW w:w="9345" w:type="dxa"/>
            <w:gridSpan w:val="5"/>
            <w:tcMar>
              <w:top w:w="45" w:type="dxa"/>
              <w:bottom w:w="60" w:type="dxa"/>
            </w:tcMar>
            <w:vAlign w:val="center"/>
          </w:tcPr>
          <w:p w14:paraId="0D954DF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bản ghi kết quả đưa vào danh sách công bố.</w:t>
            </w:r>
          </w:p>
        </w:tc>
      </w:tr>
      <w:tr w:rsidR="00E9286A" w:rsidRPr="00E9286A" w14:paraId="0F9C83F2" w14:textId="77777777">
        <w:trPr>
          <w:cantSplit/>
          <w:jc w:val="center"/>
        </w:trPr>
        <w:tc>
          <w:tcPr>
            <w:tcW w:w="1842" w:type="dxa"/>
            <w:tcMar>
              <w:top w:w="55" w:type="dxa"/>
              <w:bottom w:w="55" w:type="dxa"/>
            </w:tcMar>
            <w:vAlign w:val="center"/>
          </w:tcPr>
          <w:p w14:paraId="38548567"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lastRenderedPageBreak/>
              <w:t>maDanhSach</w:t>
            </w:r>
          </w:p>
        </w:tc>
        <w:tc>
          <w:tcPr>
            <w:tcW w:w="1584" w:type="dxa"/>
            <w:tcMar>
              <w:top w:w="55" w:type="dxa"/>
              <w:bottom w:w="55" w:type="dxa"/>
            </w:tcMar>
            <w:vAlign w:val="center"/>
          </w:tcPr>
          <w:p w14:paraId="1D8EA10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03C35C0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DanhSachKetQuaTuyenSinh(maDanhSach), NOT NULL</w:t>
            </w:r>
          </w:p>
        </w:tc>
        <w:tc>
          <w:tcPr>
            <w:tcW w:w="1512" w:type="dxa"/>
            <w:tcMar>
              <w:top w:w="55" w:type="dxa"/>
              <w:bottom w:w="55" w:type="dxa"/>
            </w:tcMar>
            <w:vAlign w:val="center"/>
          </w:tcPr>
          <w:p w14:paraId="78AD9ED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7B4012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4A381A5F" w14:textId="77777777">
        <w:trPr>
          <w:cantSplit/>
          <w:jc w:val="center"/>
        </w:trPr>
        <w:tc>
          <w:tcPr>
            <w:tcW w:w="9345" w:type="dxa"/>
            <w:gridSpan w:val="5"/>
            <w:tcMar>
              <w:top w:w="45" w:type="dxa"/>
              <w:bottom w:w="60" w:type="dxa"/>
            </w:tcMar>
            <w:vAlign w:val="center"/>
          </w:tcPr>
          <w:p w14:paraId="027E816E"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Danh sách công bố có chứa kết quả này.</w:t>
            </w:r>
          </w:p>
        </w:tc>
      </w:tr>
      <w:tr w:rsidR="00E9286A" w:rsidRPr="00E9286A" w14:paraId="0B8D2233" w14:textId="77777777">
        <w:trPr>
          <w:cantSplit/>
          <w:jc w:val="center"/>
        </w:trPr>
        <w:tc>
          <w:tcPr>
            <w:tcW w:w="1842" w:type="dxa"/>
            <w:tcMar>
              <w:top w:w="55" w:type="dxa"/>
              <w:bottom w:w="55" w:type="dxa"/>
            </w:tcMar>
            <w:vAlign w:val="center"/>
          </w:tcPr>
          <w:p w14:paraId="65589E4E"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maKetQuaXetTuyen</w:t>
            </w:r>
          </w:p>
        </w:tc>
        <w:tc>
          <w:tcPr>
            <w:tcW w:w="1584" w:type="dxa"/>
            <w:tcMar>
              <w:top w:w="55" w:type="dxa"/>
              <w:bottom w:w="55" w:type="dxa"/>
            </w:tcMar>
            <w:vAlign w:val="center"/>
          </w:tcPr>
          <w:p w14:paraId="13BE077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7C31B7C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FK → KetQuaXetTuyen(maKetQua), NOT NULL</w:t>
            </w:r>
          </w:p>
        </w:tc>
        <w:tc>
          <w:tcPr>
            <w:tcW w:w="1512" w:type="dxa"/>
            <w:tcMar>
              <w:top w:w="55" w:type="dxa"/>
              <w:bottom w:w="55" w:type="dxa"/>
            </w:tcMar>
            <w:vAlign w:val="center"/>
          </w:tcPr>
          <w:p w14:paraId="1A64FD3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2F52838A"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161A7CAE" w14:textId="77777777">
        <w:trPr>
          <w:cantSplit/>
          <w:jc w:val="center"/>
        </w:trPr>
        <w:tc>
          <w:tcPr>
            <w:tcW w:w="9345" w:type="dxa"/>
            <w:gridSpan w:val="5"/>
            <w:tcMar>
              <w:top w:w="45" w:type="dxa"/>
              <w:bottom w:w="60" w:type="dxa"/>
            </w:tcMar>
            <w:vAlign w:val="center"/>
          </w:tcPr>
          <w:p w14:paraId="4065A291"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Kết quả xét tuyển chính thức được đưa vào danh sách; thông tin thí sinh, trường và trạng thái tra cứu qua quan hệ.</w:t>
            </w:r>
          </w:p>
        </w:tc>
      </w:tr>
    </w:tbl>
    <w:p w14:paraId="112DD730" w14:textId="77777777" w:rsidR="00A1594A" w:rsidRPr="00E9286A" w:rsidRDefault="00A1594A" w:rsidP="00345C2A">
      <w:pPr>
        <w:spacing w:line="360" w:lineRule="auto"/>
        <w:rPr>
          <w:rFonts w:ascii="Times New Roman" w:eastAsia="Times New Roman" w:hAnsi="Times New Roman" w:cs="Times New Roman"/>
          <w:sz w:val="26"/>
          <w:szCs w:val="26"/>
        </w:rPr>
      </w:pPr>
    </w:p>
    <w:p w14:paraId="1D2F5529" w14:textId="77777777" w:rsidR="00A1594A" w:rsidRPr="00E9286A" w:rsidRDefault="00000000" w:rsidP="00345C2A">
      <w:pPr>
        <w:pStyle w:val="NormalWeb"/>
        <w:keepNext/>
        <w:shd w:val="clear" w:color="auto" w:fill="FFFFFF" w:themeFill="background1"/>
        <w:spacing w:before="160" w:beforeAutospacing="0" w:after="100" w:afterAutospacing="0" w:line="360" w:lineRule="auto"/>
        <w:outlineLvl w:val="2"/>
        <w:rPr>
          <w:sz w:val="26"/>
          <w:szCs w:val="26"/>
          <w:lang w:val="vi-VN"/>
        </w:rPr>
      </w:pPr>
      <w:bookmarkStart w:id="79" w:name="_Toc243863899"/>
      <w:bookmarkStart w:id="80" w:name="_Toc243867756"/>
      <w:r w:rsidRPr="00E9286A">
        <w:rPr>
          <w:sz w:val="26"/>
          <w:szCs w:val="26"/>
          <w:lang w:val="vi-VN"/>
        </w:rPr>
        <w:t>Bảng DotTuyenSinh</w:t>
      </w:r>
      <w:bookmarkEnd w:id="79"/>
      <w:bookmarkEnd w:id="80"/>
    </w:p>
    <w:tbl>
      <w:tblPr>
        <w:tblStyle w:val="TableGrid"/>
        <w:tblW w:w="9345" w:type="dxa"/>
        <w:jc w:val="center"/>
        <w:tblLayout w:type="fixed"/>
        <w:tblCellMar>
          <w:top w:w="115" w:type="dxa"/>
          <w:left w:w="75" w:type="dxa"/>
          <w:bottom w:w="115" w:type="dxa"/>
          <w:right w:w="75" w:type="dxa"/>
        </w:tblCellMar>
        <w:tblLook w:val="04A0" w:firstRow="1" w:lastRow="0" w:firstColumn="1" w:lastColumn="0" w:noHBand="0" w:noVBand="1"/>
      </w:tblPr>
      <w:tblGrid>
        <w:gridCol w:w="1842"/>
        <w:gridCol w:w="1584"/>
        <w:gridCol w:w="3312"/>
        <w:gridCol w:w="1512"/>
        <w:gridCol w:w="1095"/>
      </w:tblGrid>
      <w:tr w:rsidR="00E9286A" w:rsidRPr="00E9286A" w14:paraId="4B182CEA" w14:textId="77777777">
        <w:trPr>
          <w:tblHeader/>
          <w:jc w:val="center"/>
        </w:trPr>
        <w:tc>
          <w:tcPr>
            <w:tcW w:w="1842" w:type="dxa"/>
            <w:vAlign w:val="center"/>
          </w:tcPr>
          <w:p w14:paraId="3BE2C236"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Tên cột</w:t>
            </w:r>
          </w:p>
        </w:tc>
        <w:tc>
          <w:tcPr>
            <w:tcW w:w="1584" w:type="dxa"/>
            <w:vAlign w:val="center"/>
          </w:tcPr>
          <w:p w14:paraId="054173E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Kiểu dữ liệu</w:t>
            </w:r>
          </w:p>
        </w:tc>
        <w:tc>
          <w:tcPr>
            <w:tcW w:w="3312" w:type="dxa"/>
            <w:vAlign w:val="center"/>
          </w:tcPr>
          <w:p w14:paraId="3B090A90"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Ràng buộc</w:t>
            </w:r>
          </w:p>
        </w:tc>
        <w:tc>
          <w:tcPr>
            <w:tcW w:w="1512" w:type="dxa"/>
            <w:vAlign w:val="center"/>
          </w:tcPr>
          <w:p w14:paraId="64E70A61"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Giá trị mặc định</w:t>
            </w:r>
          </w:p>
        </w:tc>
        <w:tc>
          <w:tcPr>
            <w:tcW w:w="1095" w:type="dxa"/>
            <w:vAlign w:val="center"/>
          </w:tcPr>
          <w:p w14:paraId="0E8623CD" w14:textId="77777777" w:rsidR="00A1594A" w:rsidRPr="00E9286A" w:rsidRDefault="00000000" w:rsidP="00345C2A">
            <w:pPr>
              <w:spacing w:line="360" w:lineRule="auto"/>
              <w:jc w:val="center"/>
              <w:rPr>
                <w:rFonts w:ascii="Times New Roman" w:hAnsi="Times New Roman" w:cs="Times New Roman"/>
                <w:sz w:val="26"/>
                <w:szCs w:val="26"/>
              </w:rPr>
            </w:pPr>
            <w:r w:rsidRPr="00E9286A">
              <w:rPr>
                <w:rFonts w:ascii="Times New Roman" w:hAnsi="Times New Roman" w:cs="Times New Roman"/>
                <w:b/>
                <w:sz w:val="26"/>
                <w:szCs w:val="26"/>
              </w:rPr>
              <w:t>Cho phép NULL</w:t>
            </w:r>
          </w:p>
        </w:tc>
      </w:tr>
      <w:tr w:rsidR="00E9286A" w:rsidRPr="00E9286A" w14:paraId="623356EC" w14:textId="77777777">
        <w:trPr>
          <w:cantSplit/>
          <w:jc w:val="center"/>
        </w:trPr>
        <w:tc>
          <w:tcPr>
            <w:tcW w:w="1842" w:type="dxa"/>
            <w:tcMar>
              <w:top w:w="55" w:type="dxa"/>
              <w:bottom w:w="55" w:type="dxa"/>
            </w:tcMar>
            <w:vAlign w:val="center"/>
          </w:tcPr>
          <w:p w14:paraId="797FE4BF"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maDot</w:t>
            </w:r>
          </w:p>
        </w:tc>
        <w:tc>
          <w:tcPr>
            <w:tcW w:w="1584" w:type="dxa"/>
            <w:tcMar>
              <w:top w:w="55" w:type="dxa"/>
              <w:bottom w:w="55" w:type="dxa"/>
            </w:tcMar>
            <w:vAlign w:val="center"/>
          </w:tcPr>
          <w:p w14:paraId="3A776820"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VARCHAR(20)</w:t>
            </w:r>
          </w:p>
        </w:tc>
        <w:tc>
          <w:tcPr>
            <w:tcW w:w="3312" w:type="dxa"/>
            <w:tcMar>
              <w:top w:w="55" w:type="dxa"/>
              <w:bottom w:w="55" w:type="dxa"/>
            </w:tcMar>
            <w:vAlign w:val="center"/>
          </w:tcPr>
          <w:p w14:paraId="11E26D7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PK</w:t>
            </w:r>
          </w:p>
        </w:tc>
        <w:tc>
          <w:tcPr>
            <w:tcW w:w="1512" w:type="dxa"/>
            <w:tcMar>
              <w:top w:w="55" w:type="dxa"/>
              <w:bottom w:w="55" w:type="dxa"/>
            </w:tcMar>
            <w:vAlign w:val="center"/>
          </w:tcPr>
          <w:p w14:paraId="368E3FE7"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0A365A50"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240B02C" w14:textId="77777777">
        <w:trPr>
          <w:cantSplit/>
          <w:jc w:val="center"/>
        </w:trPr>
        <w:tc>
          <w:tcPr>
            <w:tcW w:w="9345" w:type="dxa"/>
            <w:gridSpan w:val="5"/>
            <w:tcMar>
              <w:top w:w="45" w:type="dxa"/>
              <w:bottom w:w="60" w:type="dxa"/>
            </w:tcMar>
            <w:vAlign w:val="center"/>
          </w:tcPr>
          <w:p w14:paraId="669A8DD9"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Mã định danh duy nhất của đợt tuyển sinh.</w:t>
            </w:r>
          </w:p>
        </w:tc>
      </w:tr>
      <w:tr w:rsidR="00E9286A" w:rsidRPr="00E9286A" w14:paraId="31817471" w14:textId="77777777">
        <w:trPr>
          <w:cantSplit/>
          <w:jc w:val="center"/>
        </w:trPr>
        <w:tc>
          <w:tcPr>
            <w:tcW w:w="1842" w:type="dxa"/>
            <w:tcMar>
              <w:top w:w="55" w:type="dxa"/>
              <w:bottom w:w="55" w:type="dxa"/>
            </w:tcMar>
            <w:vAlign w:val="center"/>
          </w:tcPr>
          <w:p w14:paraId="16B368DF"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tenDot</w:t>
            </w:r>
          </w:p>
        </w:tc>
        <w:tc>
          <w:tcPr>
            <w:tcW w:w="1584" w:type="dxa"/>
            <w:tcMar>
              <w:top w:w="55" w:type="dxa"/>
              <w:bottom w:w="55" w:type="dxa"/>
            </w:tcMar>
            <w:vAlign w:val="center"/>
          </w:tcPr>
          <w:p w14:paraId="7BCAE12A"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NVARCHAR(100)</w:t>
            </w:r>
          </w:p>
        </w:tc>
        <w:tc>
          <w:tcPr>
            <w:tcW w:w="3312" w:type="dxa"/>
            <w:tcMar>
              <w:top w:w="55" w:type="dxa"/>
              <w:bottom w:w="55" w:type="dxa"/>
            </w:tcMar>
            <w:vAlign w:val="center"/>
          </w:tcPr>
          <w:p w14:paraId="312D0444"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27096FDC"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0150584" w14:textId="77777777" w:rsidR="00A1594A" w:rsidRPr="00E9286A" w:rsidRDefault="00A1594A" w:rsidP="00345C2A">
            <w:pPr>
              <w:spacing w:line="360" w:lineRule="auto"/>
              <w:jc w:val="center"/>
              <w:rPr>
                <w:rFonts w:ascii="Times New Roman" w:hAnsi="Times New Roman" w:cs="Times New Roman"/>
                <w:sz w:val="26"/>
                <w:szCs w:val="26"/>
              </w:rPr>
            </w:pPr>
          </w:p>
        </w:tc>
      </w:tr>
      <w:tr w:rsidR="00E9286A" w:rsidRPr="00E9286A" w14:paraId="5CB9A6DB" w14:textId="77777777">
        <w:trPr>
          <w:cantSplit/>
          <w:jc w:val="center"/>
        </w:trPr>
        <w:tc>
          <w:tcPr>
            <w:tcW w:w="9345" w:type="dxa"/>
            <w:gridSpan w:val="5"/>
            <w:tcMar>
              <w:top w:w="45" w:type="dxa"/>
              <w:bottom w:w="60" w:type="dxa"/>
            </w:tcMar>
            <w:vAlign w:val="center"/>
          </w:tcPr>
          <w:p w14:paraId="4E5CE49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Tên của đợt tuyển sinh.</w:t>
            </w:r>
          </w:p>
        </w:tc>
      </w:tr>
      <w:tr w:rsidR="00E9286A" w:rsidRPr="00E9286A" w14:paraId="5EDDFDA5" w14:textId="77777777">
        <w:trPr>
          <w:cantSplit/>
          <w:jc w:val="center"/>
        </w:trPr>
        <w:tc>
          <w:tcPr>
            <w:tcW w:w="1842" w:type="dxa"/>
            <w:tcMar>
              <w:top w:w="55" w:type="dxa"/>
              <w:bottom w:w="55" w:type="dxa"/>
            </w:tcMar>
            <w:vAlign w:val="center"/>
          </w:tcPr>
          <w:p w14:paraId="5942F606" w14:textId="77777777" w:rsidR="00A1594A" w:rsidRPr="00E9286A" w:rsidRDefault="00000000" w:rsidP="00345C2A">
            <w:pPr>
              <w:keepNext/>
              <w:spacing w:line="360" w:lineRule="auto"/>
              <w:rPr>
                <w:rFonts w:ascii="Times New Roman" w:hAnsi="Times New Roman" w:cs="Times New Roman"/>
                <w:sz w:val="26"/>
                <w:szCs w:val="26"/>
              </w:rPr>
            </w:pPr>
            <w:r w:rsidRPr="00E9286A">
              <w:rPr>
                <w:rFonts w:ascii="Times New Roman" w:hAnsi="Times New Roman" w:cs="Times New Roman"/>
                <w:b/>
                <w:sz w:val="26"/>
                <w:szCs w:val="26"/>
              </w:rPr>
              <w:t>namTuyenSinh</w:t>
            </w:r>
          </w:p>
        </w:tc>
        <w:tc>
          <w:tcPr>
            <w:tcW w:w="1584" w:type="dxa"/>
            <w:tcMar>
              <w:top w:w="55" w:type="dxa"/>
              <w:bottom w:w="55" w:type="dxa"/>
            </w:tcMar>
            <w:vAlign w:val="center"/>
          </w:tcPr>
          <w:p w14:paraId="78E5358B"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INT</w:t>
            </w:r>
          </w:p>
        </w:tc>
        <w:tc>
          <w:tcPr>
            <w:tcW w:w="3312" w:type="dxa"/>
            <w:tcMar>
              <w:top w:w="55" w:type="dxa"/>
              <w:bottom w:w="55" w:type="dxa"/>
            </w:tcMar>
            <w:vAlign w:val="center"/>
          </w:tcPr>
          <w:p w14:paraId="0C440EE2"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NOT NULL</w:t>
            </w:r>
          </w:p>
        </w:tc>
        <w:tc>
          <w:tcPr>
            <w:tcW w:w="1512" w:type="dxa"/>
            <w:tcMar>
              <w:top w:w="55" w:type="dxa"/>
              <w:bottom w:w="55" w:type="dxa"/>
            </w:tcMar>
            <w:vAlign w:val="center"/>
          </w:tcPr>
          <w:p w14:paraId="29FBB178"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w:t>
            </w:r>
          </w:p>
        </w:tc>
        <w:tc>
          <w:tcPr>
            <w:tcW w:w="1095" w:type="dxa"/>
            <w:tcMar>
              <w:top w:w="55" w:type="dxa"/>
              <w:bottom w:w="55" w:type="dxa"/>
            </w:tcMar>
            <w:vAlign w:val="center"/>
          </w:tcPr>
          <w:p w14:paraId="37D4195E" w14:textId="77777777" w:rsidR="00A1594A" w:rsidRPr="00E9286A" w:rsidRDefault="00A1594A" w:rsidP="00345C2A">
            <w:pPr>
              <w:spacing w:line="360" w:lineRule="auto"/>
              <w:jc w:val="center"/>
              <w:rPr>
                <w:rFonts w:ascii="Times New Roman" w:hAnsi="Times New Roman" w:cs="Times New Roman"/>
                <w:sz w:val="26"/>
                <w:szCs w:val="26"/>
              </w:rPr>
            </w:pPr>
          </w:p>
        </w:tc>
      </w:tr>
      <w:tr w:rsidR="00A1594A" w:rsidRPr="00E9286A" w14:paraId="2EA3B73C" w14:textId="77777777">
        <w:trPr>
          <w:cantSplit/>
          <w:jc w:val="center"/>
        </w:trPr>
        <w:tc>
          <w:tcPr>
            <w:tcW w:w="9345" w:type="dxa"/>
            <w:gridSpan w:val="5"/>
            <w:tcMar>
              <w:top w:w="45" w:type="dxa"/>
              <w:bottom w:w="60" w:type="dxa"/>
            </w:tcMar>
            <w:vAlign w:val="center"/>
          </w:tcPr>
          <w:p w14:paraId="05587C43" w14:textId="77777777" w:rsidR="00A1594A" w:rsidRPr="00E9286A" w:rsidRDefault="00000000" w:rsidP="00345C2A">
            <w:pPr>
              <w:spacing w:line="360" w:lineRule="auto"/>
              <w:rPr>
                <w:rFonts w:ascii="Times New Roman" w:hAnsi="Times New Roman" w:cs="Times New Roman"/>
                <w:sz w:val="26"/>
                <w:szCs w:val="26"/>
              </w:rPr>
            </w:pPr>
            <w:r w:rsidRPr="00E9286A">
              <w:rPr>
                <w:rFonts w:ascii="Times New Roman" w:hAnsi="Times New Roman" w:cs="Times New Roman"/>
                <w:sz w:val="26"/>
                <w:szCs w:val="26"/>
              </w:rPr>
              <w:t>Năm tổ chức đợt tuyển sinh.</w:t>
            </w:r>
          </w:p>
        </w:tc>
      </w:tr>
    </w:tbl>
    <w:p w14:paraId="59B948AB" w14:textId="77777777" w:rsidR="00A1594A" w:rsidRPr="00E9286A" w:rsidRDefault="00A1594A" w:rsidP="00EC390D">
      <w:pPr>
        <w:pStyle w:val="NormalWeb"/>
        <w:shd w:val="clear" w:color="auto" w:fill="FFFFFF"/>
        <w:spacing w:before="180" w:beforeAutospacing="0" w:after="180" w:afterAutospacing="0" w:line="360" w:lineRule="auto"/>
        <w:rPr>
          <w:b/>
          <w:bCs/>
          <w:sz w:val="26"/>
          <w:szCs w:val="26"/>
          <w:highlight w:val="yellow"/>
          <w:lang w:val="vi-VN"/>
        </w:rPr>
      </w:pPr>
    </w:p>
    <w:p w14:paraId="3425BA17" w14:textId="77777777" w:rsidR="00A1594A" w:rsidRPr="00E9286A" w:rsidRDefault="00A1594A" w:rsidP="00345C2A">
      <w:pPr>
        <w:pStyle w:val="NormalWeb"/>
        <w:shd w:val="clear" w:color="auto" w:fill="FFFFFF"/>
        <w:spacing w:before="180" w:beforeAutospacing="0" w:after="180" w:afterAutospacing="0" w:line="360" w:lineRule="auto"/>
        <w:jc w:val="center"/>
        <w:rPr>
          <w:b/>
          <w:bCs/>
          <w:sz w:val="26"/>
          <w:szCs w:val="26"/>
          <w:highlight w:val="yellow"/>
          <w:lang w:val="vi-VN"/>
        </w:rPr>
      </w:pPr>
    </w:p>
    <w:p w14:paraId="2660C266" w14:textId="77777777" w:rsidR="00E9286A" w:rsidRDefault="00E9286A">
      <w:pPr>
        <w:spacing w:line="240" w:lineRule="auto"/>
        <w:rPr>
          <w:rFonts w:ascii="Times New Roman" w:eastAsia="Times New Roman" w:hAnsi="Times New Roman" w:cs="Times New Roman"/>
          <w:b/>
          <w:bCs/>
          <w:sz w:val="26"/>
          <w:szCs w:val="26"/>
          <w:highlight w:val="yellow"/>
        </w:rPr>
      </w:pPr>
      <w:r>
        <w:rPr>
          <w:b/>
          <w:bCs/>
          <w:sz w:val="26"/>
          <w:szCs w:val="26"/>
          <w:highlight w:val="yellow"/>
        </w:rPr>
        <w:br w:type="page"/>
      </w:r>
    </w:p>
    <w:p w14:paraId="690E85D0" w14:textId="77777777" w:rsidR="00B35DC5" w:rsidRPr="004835C4" w:rsidRDefault="00B35DC5" w:rsidP="004835C4">
      <w:pPr>
        <w:pStyle w:val="Heading1"/>
        <w:spacing w:line="360" w:lineRule="auto"/>
        <w:rPr>
          <w:rFonts w:ascii="Times New Roman" w:hAnsi="Times New Roman" w:cs="Times New Roman"/>
          <w:sz w:val="26"/>
          <w:szCs w:val="26"/>
        </w:rPr>
      </w:pPr>
      <w:bookmarkStart w:id="81" w:name="_Toc243867757"/>
      <w:r w:rsidRPr="004835C4">
        <w:rPr>
          <w:rFonts w:ascii="Times New Roman" w:hAnsi="Times New Roman" w:cs="Times New Roman"/>
          <w:sz w:val="26"/>
          <w:szCs w:val="26"/>
        </w:rPr>
        <w:lastRenderedPageBreak/>
        <w:t>4. THIẾT KẾ VIEW</w:t>
      </w:r>
      <w:bookmarkEnd w:id="81"/>
    </w:p>
    <w:p w14:paraId="6D3076B1" w14:textId="77777777" w:rsidR="00B35DC5" w:rsidRPr="004835C4" w:rsidRDefault="00B35DC5" w:rsidP="004835C4">
      <w:pPr>
        <w:pStyle w:val="Heading2"/>
        <w:spacing w:line="360" w:lineRule="auto"/>
        <w:rPr>
          <w:sz w:val="26"/>
          <w:szCs w:val="26"/>
        </w:rPr>
      </w:pPr>
      <w:bookmarkStart w:id="82" w:name="_Toc243867758"/>
      <w:r w:rsidRPr="004835C4">
        <w:rPr>
          <w:sz w:val="26"/>
          <w:szCs w:val="26"/>
        </w:rPr>
        <w:t>4.1. vw_ThongTinThiSinh</w:t>
      </w:r>
      <w:bookmarkEnd w:id="82"/>
    </w:p>
    <w:p w14:paraId="77466759"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Hiển thị hồ sơ và trường THCS của thí sinh để tra cứu thông tin đăng ký.</w:t>
      </w:r>
    </w:p>
    <w:tbl>
      <w:tblPr>
        <w:tblStyle w:val="TableGrid"/>
        <w:tblW w:w="5000" w:type="pct"/>
        <w:jc w:val="center"/>
        <w:tblLook w:val="04A0" w:firstRow="1" w:lastRow="0" w:firstColumn="1" w:lastColumn="0" w:noHBand="0" w:noVBand="1"/>
      </w:tblPr>
      <w:tblGrid>
        <w:gridCol w:w="2787"/>
        <w:gridCol w:w="2630"/>
        <w:gridCol w:w="4088"/>
      </w:tblGrid>
      <w:tr w:rsidR="00B35DC5" w:rsidRPr="004835C4" w14:paraId="294EF522"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2F7B5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54024AF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77022B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D30AB27"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51ED28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1A7F28D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1B4F530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7D53BCF3"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F22C3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411" w:type="pct"/>
            <w:tcBorders>
              <w:top w:val="single" w:sz="4" w:space="0" w:color="777777"/>
              <w:left w:val="single" w:sz="4" w:space="0" w:color="777777"/>
              <w:bottom w:val="single" w:sz="4" w:space="0" w:color="777777"/>
              <w:right w:val="single" w:sz="4" w:space="0" w:color="777777"/>
            </w:tcBorders>
            <w:vAlign w:val="center"/>
          </w:tcPr>
          <w:p w14:paraId="53BF222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668E54A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và tên thí sinh</w:t>
            </w:r>
          </w:p>
        </w:tc>
      </w:tr>
      <w:tr w:rsidR="00B35DC5" w:rsidRPr="004835C4" w14:paraId="0CCA77FF"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084AE6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ngaySinh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4D22EC6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w:t>
            </w:r>
          </w:p>
        </w:tc>
        <w:tc>
          <w:tcPr>
            <w:tcW w:w="2179" w:type="pct"/>
            <w:tcBorders>
              <w:top w:val="single" w:sz="4" w:space="0" w:color="777777"/>
              <w:left w:val="single" w:sz="4" w:space="0" w:color="777777"/>
              <w:bottom w:val="single" w:sz="4" w:space="0" w:color="777777"/>
              <w:right w:val="single" w:sz="4" w:space="0" w:color="777777"/>
            </w:tcBorders>
            <w:vAlign w:val="center"/>
          </w:tcPr>
          <w:p w14:paraId="4FD3D62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Ngày sinh</w:t>
            </w:r>
          </w:p>
        </w:tc>
      </w:tr>
      <w:tr w:rsidR="00B35DC5" w:rsidRPr="004835C4" w14:paraId="6A1AE6F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E6A3A7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soBaoDanh</w:t>
            </w:r>
          </w:p>
        </w:tc>
        <w:tc>
          <w:tcPr>
            <w:tcW w:w="1411" w:type="pct"/>
            <w:tcBorders>
              <w:top w:val="single" w:sz="4" w:space="0" w:color="777777"/>
              <w:left w:val="single" w:sz="4" w:space="0" w:color="777777"/>
              <w:bottom w:val="single" w:sz="4" w:space="0" w:color="777777"/>
              <w:right w:val="single" w:sz="4" w:space="0" w:color="777777"/>
            </w:tcBorders>
            <w:vAlign w:val="center"/>
          </w:tcPr>
          <w:p w14:paraId="5C51D65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4A98FC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báo danh (nếu có)</w:t>
            </w:r>
          </w:p>
        </w:tc>
      </w:tr>
      <w:tr w:rsidR="00B35DC5" w:rsidRPr="004835C4" w14:paraId="4E0CAEDE"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51B0A8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dieuKienDuThi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1970193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BIT</w:t>
            </w:r>
          </w:p>
        </w:tc>
        <w:tc>
          <w:tcPr>
            <w:tcW w:w="2179" w:type="pct"/>
            <w:tcBorders>
              <w:top w:val="single" w:sz="4" w:space="0" w:color="777777"/>
              <w:left w:val="single" w:sz="4" w:space="0" w:color="777777"/>
              <w:bottom w:val="single" w:sz="4" w:space="0" w:color="777777"/>
              <w:right w:val="single" w:sz="4" w:space="0" w:color="777777"/>
            </w:tcBorders>
            <w:vAlign w:val="center"/>
          </w:tcPr>
          <w:p w14:paraId="7C83241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Điều kiện dự thi</w:t>
            </w:r>
          </w:p>
        </w:tc>
      </w:tr>
      <w:tr w:rsidR="00B35DC5" w:rsidRPr="004835C4" w14:paraId="55629F2A"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79D681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trangThaiDangKyDuThi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4CB02F3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2179" w:type="pct"/>
            <w:tcBorders>
              <w:top w:val="single" w:sz="4" w:space="0" w:color="777777"/>
              <w:left w:val="single" w:sz="4" w:space="0" w:color="777777"/>
              <w:bottom w:val="single" w:sz="4" w:space="0" w:color="777777"/>
              <w:right w:val="single" w:sz="4" w:space="0" w:color="777777"/>
            </w:tcBorders>
            <w:vAlign w:val="center"/>
          </w:tcPr>
          <w:p w14:paraId="1E0F8B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đăng ký</w:t>
            </w:r>
          </w:p>
        </w:tc>
      </w:tr>
      <w:tr w:rsidR="00B35DC5" w:rsidRPr="004835C4" w14:paraId="2C75A88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380FE6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tenTruongTHCS</w:t>
            </w:r>
          </w:p>
        </w:tc>
        <w:tc>
          <w:tcPr>
            <w:tcW w:w="1411" w:type="pct"/>
            <w:tcBorders>
              <w:top w:val="single" w:sz="4" w:space="0" w:color="777777"/>
              <w:left w:val="single" w:sz="4" w:space="0" w:color="777777"/>
              <w:bottom w:val="single" w:sz="4" w:space="0" w:color="777777"/>
              <w:right w:val="single" w:sz="4" w:space="0" w:color="777777"/>
            </w:tcBorders>
            <w:vAlign w:val="center"/>
          </w:tcPr>
          <w:p w14:paraId="46AD723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070380E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Trường THCS của thí sinh</w:t>
            </w:r>
          </w:p>
        </w:tc>
      </w:tr>
    </w:tbl>
    <w:p w14:paraId="38CE8E12" w14:textId="77777777" w:rsidR="00B35DC5" w:rsidRPr="004835C4" w:rsidRDefault="00B35DC5" w:rsidP="004835C4">
      <w:pPr>
        <w:pStyle w:val="Heading2"/>
        <w:spacing w:line="360" w:lineRule="auto"/>
        <w:rPr>
          <w:sz w:val="26"/>
          <w:szCs w:val="26"/>
        </w:rPr>
      </w:pPr>
      <w:bookmarkStart w:id="83" w:name="_Toc243867759"/>
      <w:r w:rsidRPr="004835C4">
        <w:rPr>
          <w:sz w:val="26"/>
          <w:szCs w:val="26"/>
        </w:rPr>
        <w:t>4.2. vw_DanhSachThiSinhTheoTruong</w:t>
      </w:r>
      <w:bookmarkEnd w:id="83"/>
    </w:p>
    <w:p w14:paraId="672D1244"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Tổng hợp thí sinh theo từng trường THCS, phục vụ kiểm tra hồ sơ.</w:t>
      </w:r>
    </w:p>
    <w:tbl>
      <w:tblPr>
        <w:tblStyle w:val="TableGrid"/>
        <w:tblW w:w="5000" w:type="pct"/>
        <w:jc w:val="center"/>
        <w:tblLook w:val="04A0" w:firstRow="1" w:lastRow="0" w:firstColumn="1" w:lastColumn="0" w:noHBand="0" w:noVBand="1"/>
      </w:tblPr>
      <w:tblGrid>
        <w:gridCol w:w="2787"/>
        <w:gridCol w:w="2630"/>
        <w:gridCol w:w="4088"/>
      </w:tblGrid>
      <w:tr w:rsidR="00B35DC5" w:rsidRPr="004835C4" w14:paraId="088D868F"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722B0B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18E2398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39C653E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23233CE6"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86FD3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maTruongTHCS</w:t>
            </w:r>
          </w:p>
        </w:tc>
        <w:tc>
          <w:tcPr>
            <w:tcW w:w="1411" w:type="pct"/>
            <w:tcBorders>
              <w:top w:val="single" w:sz="4" w:space="0" w:color="777777"/>
              <w:left w:val="single" w:sz="4" w:space="0" w:color="777777"/>
              <w:bottom w:val="single" w:sz="4" w:space="0" w:color="777777"/>
              <w:right w:val="single" w:sz="4" w:space="0" w:color="777777"/>
            </w:tcBorders>
            <w:vAlign w:val="center"/>
          </w:tcPr>
          <w:p w14:paraId="3521D28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6D95B3E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 THCS</w:t>
            </w:r>
          </w:p>
        </w:tc>
      </w:tr>
      <w:tr w:rsidR="00B35DC5" w:rsidRPr="004835C4" w14:paraId="3F4B5BBC"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9E3FBD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tenTruongTHCS</w:t>
            </w:r>
          </w:p>
        </w:tc>
        <w:tc>
          <w:tcPr>
            <w:tcW w:w="1411" w:type="pct"/>
            <w:tcBorders>
              <w:top w:val="single" w:sz="4" w:space="0" w:color="777777"/>
              <w:left w:val="single" w:sz="4" w:space="0" w:color="777777"/>
              <w:bottom w:val="single" w:sz="4" w:space="0" w:color="777777"/>
              <w:right w:val="single" w:sz="4" w:space="0" w:color="777777"/>
            </w:tcBorders>
            <w:vAlign w:val="center"/>
          </w:tcPr>
          <w:p w14:paraId="5A40B74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7FC4E32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trường THCS</w:t>
            </w:r>
          </w:p>
        </w:tc>
      </w:tr>
      <w:tr w:rsidR="00B35DC5" w:rsidRPr="004835C4" w14:paraId="62CA242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90B0BD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tenKhuVuc</w:t>
            </w:r>
          </w:p>
        </w:tc>
        <w:tc>
          <w:tcPr>
            <w:tcW w:w="1411" w:type="pct"/>
            <w:tcBorders>
              <w:top w:val="single" w:sz="4" w:space="0" w:color="777777"/>
              <w:left w:val="single" w:sz="4" w:space="0" w:color="777777"/>
              <w:bottom w:val="single" w:sz="4" w:space="0" w:color="777777"/>
              <w:right w:val="single" w:sz="4" w:space="0" w:color="777777"/>
            </w:tcBorders>
            <w:vAlign w:val="center"/>
          </w:tcPr>
          <w:p w14:paraId="47D241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6824B1E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khu vực</w:t>
            </w:r>
          </w:p>
        </w:tc>
      </w:tr>
      <w:tr w:rsidR="00B35DC5" w:rsidRPr="004835C4" w14:paraId="144CB38E"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FD9538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4F65D20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103675A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69246CE1"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D911C4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411" w:type="pct"/>
            <w:tcBorders>
              <w:top w:val="single" w:sz="4" w:space="0" w:color="777777"/>
              <w:left w:val="single" w:sz="4" w:space="0" w:color="777777"/>
              <w:bottom w:val="single" w:sz="4" w:space="0" w:color="777777"/>
              <w:right w:val="single" w:sz="4" w:space="0" w:color="777777"/>
            </w:tcBorders>
            <w:vAlign w:val="center"/>
          </w:tcPr>
          <w:p w14:paraId="22F7043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7969C1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 thí sinh</w:t>
            </w:r>
          </w:p>
        </w:tc>
      </w:tr>
      <w:tr w:rsidR="00B35DC5" w:rsidRPr="004835C4" w14:paraId="047F544A"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571E10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soBaoDanh</w:t>
            </w:r>
          </w:p>
        </w:tc>
        <w:tc>
          <w:tcPr>
            <w:tcW w:w="1411" w:type="pct"/>
            <w:tcBorders>
              <w:top w:val="single" w:sz="4" w:space="0" w:color="777777"/>
              <w:left w:val="single" w:sz="4" w:space="0" w:color="777777"/>
              <w:bottom w:val="single" w:sz="4" w:space="0" w:color="777777"/>
              <w:right w:val="single" w:sz="4" w:space="0" w:color="777777"/>
            </w:tcBorders>
            <w:vAlign w:val="center"/>
          </w:tcPr>
          <w:p w14:paraId="6CD3D6C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15E4C5A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báo danh</w:t>
            </w:r>
          </w:p>
        </w:tc>
      </w:tr>
      <w:tr w:rsidR="00B35DC5" w:rsidRPr="004835C4" w14:paraId="1B432DED"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3D14C5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trangThaiDangKyDuThi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2F6A549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2179" w:type="pct"/>
            <w:tcBorders>
              <w:top w:val="single" w:sz="4" w:space="0" w:color="777777"/>
              <w:left w:val="single" w:sz="4" w:space="0" w:color="777777"/>
              <w:bottom w:val="single" w:sz="4" w:space="0" w:color="777777"/>
              <w:right w:val="single" w:sz="4" w:space="0" w:color="777777"/>
            </w:tcBorders>
            <w:vAlign w:val="center"/>
          </w:tcPr>
          <w:p w14:paraId="1D3BD41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xét duyệt đăng ký</w:t>
            </w:r>
          </w:p>
        </w:tc>
      </w:tr>
    </w:tbl>
    <w:p w14:paraId="7B4594D7" w14:textId="77777777" w:rsidR="00B35DC5" w:rsidRPr="004835C4" w:rsidRDefault="00B35DC5" w:rsidP="004835C4">
      <w:pPr>
        <w:pStyle w:val="Heading2"/>
        <w:spacing w:line="360" w:lineRule="auto"/>
        <w:rPr>
          <w:sz w:val="26"/>
          <w:szCs w:val="26"/>
        </w:rPr>
      </w:pPr>
      <w:bookmarkStart w:id="84" w:name="_Toc243867760"/>
      <w:r w:rsidRPr="004835C4">
        <w:rPr>
          <w:sz w:val="26"/>
          <w:szCs w:val="26"/>
        </w:rPr>
        <w:t>4.3. vw_ThongTinTuyenSinh</w:t>
      </w:r>
      <w:bookmarkEnd w:id="84"/>
    </w:p>
    <w:p w14:paraId="376C01B4"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Hiển thị thông tin công bố, chỉ tiêu và đợt tuyển sinh của trường THPT.</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4BE9F6F7"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58A2B2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60A5A1E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4D40D9A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537E6879"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9B436C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maThongTin</w:t>
            </w:r>
          </w:p>
        </w:tc>
        <w:tc>
          <w:tcPr>
            <w:tcW w:w="1411" w:type="pct"/>
            <w:tcBorders>
              <w:top w:val="single" w:sz="4" w:space="0" w:color="777777"/>
              <w:left w:val="single" w:sz="4" w:space="0" w:color="777777"/>
              <w:bottom w:val="single" w:sz="4" w:space="0" w:color="777777"/>
              <w:right w:val="single" w:sz="4" w:space="0" w:color="777777"/>
            </w:tcBorders>
            <w:vAlign w:val="center"/>
          </w:tcPr>
          <w:p w14:paraId="41A629F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1EA5A38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bản tin tuyển sinh</w:t>
            </w:r>
          </w:p>
        </w:tc>
      </w:tr>
      <w:tr w:rsidR="00B35DC5" w:rsidRPr="004835C4" w14:paraId="0B2FE34F"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37AD74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w:t>
            </w:r>
          </w:p>
        </w:tc>
        <w:tc>
          <w:tcPr>
            <w:tcW w:w="1411" w:type="pct"/>
            <w:tcBorders>
              <w:top w:val="single" w:sz="4" w:space="0" w:color="777777"/>
              <w:left w:val="single" w:sz="4" w:space="0" w:color="777777"/>
              <w:bottom w:val="single" w:sz="4" w:space="0" w:color="777777"/>
              <w:right w:val="single" w:sz="4" w:space="0" w:color="777777"/>
            </w:tcBorders>
            <w:vAlign w:val="center"/>
          </w:tcPr>
          <w:p w14:paraId="0AA1992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747D6F9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 công bố</w:t>
            </w:r>
          </w:p>
        </w:tc>
      </w:tr>
      <w:tr w:rsidR="00B35DC5" w:rsidRPr="004835C4" w14:paraId="4359D126"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72FF82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tenTruongTHPT</w:t>
            </w:r>
          </w:p>
        </w:tc>
        <w:tc>
          <w:tcPr>
            <w:tcW w:w="1411" w:type="pct"/>
            <w:tcBorders>
              <w:top w:val="single" w:sz="4" w:space="0" w:color="777777"/>
              <w:left w:val="single" w:sz="4" w:space="0" w:color="777777"/>
              <w:bottom w:val="single" w:sz="4" w:space="0" w:color="777777"/>
              <w:right w:val="single" w:sz="4" w:space="0" w:color="777777"/>
            </w:tcBorders>
            <w:vAlign w:val="center"/>
          </w:tcPr>
          <w:p w14:paraId="1650FC8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3BF50F5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trường</w:t>
            </w:r>
          </w:p>
        </w:tc>
      </w:tr>
      <w:tr w:rsidR="00B35DC5" w:rsidRPr="004835C4" w14:paraId="1D641A5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7B96B2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tenDot</w:t>
            </w:r>
          </w:p>
        </w:tc>
        <w:tc>
          <w:tcPr>
            <w:tcW w:w="1411" w:type="pct"/>
            <w:tcBorders>
              <w:top w:val="single" w:sz="4" w:space="0" w:color="777777"/>
              <w:left w:val="single" w:sz="4" w:space="0" w:color="777777"/>
              <w:bottom w:val="single" w:sz="4" w:space="0" w:color="777777"/>
              <w:right w:val="single" w:sz="4" w:space="0" w:color="777777"/>
            </w:tcBorders>
            <w:vAlign w:val="center"/>
          </w:tcPr>
          <w:p w14:paraId="4F50BAE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671EA31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đợt</w:t>
            </w:r>
          </w:p>
        </w:tc>
      </w:tr>
      <w:tr w:rsidR="00B35DC5" w:rsidRPr="004835C4" w14:paraId="10DC67C9"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452C1F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15E8C69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1E17C48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tuyển sinh</w:t>
            </w:r>
          </w:p>
        </w:tc>
      </w:tr>
      <w:tr w:rsidR="00B35DC5" w:rsidRPr="004835C4" w14:paraId="7EA8C4D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28648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chiTieuTuyenSinh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249B6FA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7A17D08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Chỉ tiêu</w:t>
            </w:r>
          </w:p>
        </w:tc>
      </w:tr>
      <w:tr w:rsidR="00B35DC5" w:rsidRPr="004835C4" w14:paraId="2D28F28E"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B93F2E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heDaoTao</w:t>
            </w:r>
          </w:p>
        </w:tc>
        <w:tc>
          <w:tcPr>
            <w:tcW w:w="1411" w:type="pct"/>
            <w:tcBorders>
              <w:top w:val="single" w:sz="4" w:space="0" w:color="777777"/>
              <w:left w:val="single" w:sz="4" w:space="0" w:color="777777"/>
              <w:bottom w:val="single" w:sz="4" w:space="0" w:color="777777"/>
              <w:right w:val="single" w:sz="4" w:space="0" w:color="777777"/>
            </w:tcBorders>
            <w:vAlign w:val="center"/>
          </w:tcPr>
          <w:p w14:paraId="65DB35F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2179" w:type="pct"/>
            <w:tcBorders>
              <w:top w:val="single" w:sz="4" w:space="0" w:color="777777"/>
              <w:left w:val="single" w:sz="4" w:space="0" w:color="777777"/>
              <w:bottom w:val="single" w:sz="4" w:space="0" w:color="777777"/>
              <w:right w:val="single" w:sz="4" w:space="0" w:color="777777"/>
            </w:tcBorders>
            <w:vAlign w:val="center"/>
          </w:tcPr>
          <w:p w14:paraId="25B1B2E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Hệ đào tạo</w:t>
            </w:r>
          </w:p>
        </w:tc>
      </w:tr>
      <w:tr w:rsidR="00B35DC5" w:rsidRPr="004835C4" w14:paraId="04EBE99E"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6EDF2A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phuongThucTuyenSinh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4181B11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277314A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Phương thức</w:t>
            </w:r>
          </w:p>
        </w:tc>
      </w:tr>
      <w:tr w:rsidR="00B35DC5" w:rsidRPr="004835C4" w14:paraId="4F392ACD"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96E068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hocPhi</w:t>
            </w:r>
          </w:p>
        </w:tc>
        <w:tc>
          <w:tcPr>
            <w:tcW w:w="1411" w:type="pct"/>
            <w:tcBorders>
              <w:top w:val="single" w:sz="4" w:space="0" w:color="777777"/>
              <w:left w:val="single" w:sz="4" w:space="0" w:color="777777"/>
              <w:bottom w:val="single" w:sz="4" w:space="0" w:color="777777"/>
              <w:right w:val="single" w:sz="4" w:space="0" w:color="777777"/>
            </w:tcBorders>
            <w:vAlign w:val="center"/>
          </w:tcPr>
          <w:p w14:paraId="3CFE12E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DECIMAL(18,2)</w:t>
            </w:r>
          </w:p>
        </w:tc>
        <w:tc>
          <w:tcPr>
            <w:tcW w:w="2179" w:type="pct"/>
            <w:tcBorders>
              <w:top w:val="single" w:sz="4" w:space="0" w:color="777777"/>
              <w:left w:val="single" w:sz="4" w:space="0" w:color="777777"/>
              <w:bottom w:val="single" w:sz="4" w:space="0" w:color="777777"/>
              <w:right w:val="single" w:sz="4" w:space="0" w:color="777777"/>
            </w:tcBorders>
            <w:vAlign w:val="center"/>
          </w:tcPr>
          <w:p w14:paraId="7A2742C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Học phí</w:t>
            </w:r>
          </w:p>
        </w:tc>
      </w:tr>
      <w:tr w:rsidR="00B35DC5" w:rsidRPr="004835C4" w14:paraId="6AA02D4A"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F2BCCF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trangThaiCongBo</w:t>
            </w:r>
          </w:p>
        </w:tc>
        <w:tc>
          <w:tcPr>
            <w:tcW w:w="1411" w:type="pct"/>
            <w:tcBorders>
              <w:top w:val="single" w:sz="4" w:space="0" w:color="777777"/>
              <w:left w:val="single" w:sz="4" w:space="0" w:color="777777"/>
              <w:bottom w:val="single" w:sz="4" w:space="0" w:color="777777"/>
              <w:right w:val="single" w:sz="4" w:space="0" w:color="777777"/>
            </w:tcBorders>
            <w:vAlign w:val="center"/>
          </w:tcPr>
          <w:p w14:paraId="2E631F6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2179" w:type="pct"/>
            <w:tcBorders>
              <w:top w:val="single" w:sz="4" w:space="0" w:color="777777"/>
              <w:left w:val="single" w:sz="4" w:space="0" w:color="777777"/>
              <w:bottom w:val="single" w:sz="4" w:space="0" w:color="777777"/>
              <w:right w:val="single" w:sz="4" w:space="0" w:color="777777"/>
            </w:tcBorders>
            <w:vAlign w:val="center"/>
          </w:tcPr>
          <w:p w14:paraId="2BB8C66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công bố</w:t>
            </w:r>
          </w:p>
        </w:tc>
      </w:tr>
    </w:tbl>
    <w:p w14:paraId="1DF661DA" w14:textId="77777777" w:rsidR="00B35DC5" w:rsidRPr="004835C4" w:rsidRDefault="00B35DC5" w:rsidP="004835C4">
      <w:pPr>
        <w:pStyle w:val="Heading2"/>
        <w:spacing w:line="360" w:lineRule="auto"/>
        <w:rPr>
          <w:sz w:val="26"/>
          <w:szCs w:val="26"/>
        </w:rPr>
      </w:pPr>
      <w:bookmarkStart w:id="85" w:name="_Toc243867761"/>
      <w:r w:rsidRPr="004835C4">
        <w:rPr>
          <w:sz w:val="26"/>
          <w:szCs w:val="26"/>
        </w:rPr>
        <w:t>4.4. vw_KyThiVaDiemThi</w:t>
      </w:r>
      <w:bookmarkEnd w:id="85"/>
    </w:p>
    <w:p w14:paraId="1014A63D"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Tra cứu danh sách kỳ thi, địa điểm thi và phòng thi.</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1DE05027"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33A34E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6B0D158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6FFED28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27EF3A6"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16FB56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758FAE1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2417DC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4C5111DB"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B560A3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tenKyThi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4ED28A7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NVARCHAR(150)</w:t>
            </w:r>
          </w:p>
        </w:tc>
        <w:tc>
          <w:tcPr>
            <w:tcW w:w="2179" w:type="pct"/>
            <w:tcBorders>
              <w:top w:val="single" w:sz="4" w:space="0" w:color="777777"/>
              <w:left w:val="single" w:sz="4" w:space="0" w:color="777777"/>
              <w:bottom w:val="single" w:sz="4" w:space="0" w:color="777777"/>
              <w:right w:val="single" w:sz="4" w:space="0" w:color="777777"/>
            </w:tcBorders>
            <w:vAlign w:val="center"/>
          </w:tcPr>
          <w:p w14:paraId="7E16D0B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kỳ thi</w:t>
            </w:r>
          </w:p>
        </w:tc>
      </w:tr>
      <w:tr w:rsidR="00B35DC5" w:rsidRPr="004835C4" w14:paraId="1F8DBC57"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D26ECA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tenDot</w:t>
            </w:r>
          </w:p>
        </w:tc>
        <w:tc>
          <w:tcPr>
            <w:tcW w:w="1411" w:type="pct"/>
            <w:tcBorders>
              <w:top w:val="single" w:sz="4" w:space="0" w:color="777777"/>
              <w:left w:val="single" w:sz="4" w:space="0" w:color="777777"/>
              <w:bottom w:val="single" w:sz="4" w:space="0" w:color="777777"/>
              <w:right w:val="single" w:sz="4" w:space="0" w:color="777777"/>
            </w:tcBorders>
            <w:vAlign w:val="center"/>
          </w:tcPr>
          <w:p w14:paraId="3950AFC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6775717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đợt</w:t>
            </w:r>
          </w:p>
        </w:tc>
      </w:tr>
      <w:tr w:rsidR="00B35DC5" w:rsidRPr="004835C4" w14:paraId="2E6FC916"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B7F299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maDiemThi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786BC4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5951B3E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địa điểm thi</w:t>
            </w:r>
          </w:p>
        </w:tc>
      </w:tr>
      <w:tr w:rsidR="00B35DC5" w:rsidRPr="004835C4" w14:paraId="7DDD671F"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18229D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tenDiemThi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498CA0B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NVARCHAR(150)</w:t>
            </w:r>
          </w:p>
        </w:tc>
        <w:tc>
          <w:tcPr>
            <w:tcW w:w="2179" w:type="pct"/>
            <w:tcBorders>
              <w:top w:val="single" w:sz="4" w:space="0" w:color="777777"/>
              <w:left w:val="single" w:sz="4" w:space="0" w:color="777777"/>
              <w:bottom w:val="single" w:sz="4" w:space="0" w:color="777777"/>
              <w:right w:val="single" w:sz="4" w:space="0" w:color="777777"/>
            </w:tcBorders>
            <w:vAlign w:val="center"/>
          </w:tcPr>
          <w:p w14:paraId="32FF0E8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địa điểm thi</w:t>
            </w:r>
          </w:p>
        </w:tc>
      </w:tr>
      <w:tr w:rsidR="00B35DC5" w:rsidRPr="004835C4" w14:paraId="091677AA"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1CA09C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2EE6A29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60F744C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phòng thi</w:t>
            </w:r>
          </w:p>
        </w:tc>
      </w:tr>
      <w:tr w:rsidR="00B35DC5" w:rsidRPr="004835C4" w14:paraId="72CEA251"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DF9616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tenPhong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231B03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5E580B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phòng</w:t>
            </w:r>
          </w:p>
        </w:tc>
      </w:tr>
      <w:tr w:rsidR="00B35DC5" w:rsidRPr="004835C4" w14:paraId="7200A631"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C35FD1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 xml:space="preserve"> sucChua</w:t>
            </w:r>
          </w:p>
        </w:tc>
        <w:tc>
          <w:tcPr>
            <w:tcW w:w="1411" w:type="pct"/>
            <w:tcBorders>
              <w:top w:val="single" w:sz="4" w:space="0" w:color="777777"/>
              <w:left w:val="single" w:sz="4" w:space="0" w:color="777777"/>
              <w:bottom w:val="single" w:sz="4" w:space="0" w:color="777777"/>
              <w:right w:val="single" w:sz="4" w:space="0" w:color="777777"/>
            </w:tcBorders>
            <w:vAlign w:val="center"/>
          </w:tcPr>
          <w:p w14:paraId="3E3BBC1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14AAA82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Sức chứa</w:t>
            </w:r>
          </w:p>
        </w:tc>
      </w:tr>
    </w:tbl>
    <w:p w14:paraId="1DF4AC73" w14:textId="77777777" w:rsidR="00B35DC5" w:rsidRPr="004835C4" w:rsidRDefault="00B35DC5" w:rsidP="004835C4">
      <w:pPr>
        <w:pStyle w:val="Heading2"/>
        <w:spacing w:line="360" w:lineRule="auto"/>
        <w:rPr>
          <w:sz w:val="26"/>
          <w:szCs w:val="26"/>
        </w:rPr>
      </w:pPr>
      <w:bookmarkStart w:id="86" w:name="_Toc243867762"/>
      <w:r w:rsidRPr="004835C4">
        <w:rPr>
          <w:sz w:val="26"/>
          <w:szCs w:val="26"/>
        </w:rPr>
        <w:t>4.5. vw_PhanPhongThiSinh</w:t>
      </w:r>
      <w:bookmarkEnd w:id="86"/>
    </w:p>
    <w:p w14:paraId="4E887AFD"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Tra cứu phòng thi được phân cho từng thí sinh.</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316BB168"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4E3132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76619CF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19CEE67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E644096"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B819E4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maPhanPhong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06A1C5D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072E830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phân phòng</w:t>
            </w:r>
          </w:p>
        </w:tc>
      </w:tr>
      <w:tr w:rsidR="00B35DC5" w:rsidRPr="004835C4" w14:paraId="5B7D2597"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70E8D1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54467F1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2F86A53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447AEDB5"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B18004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411" w:type="pct"/>
            <w:tcBorders>
              <w:top w:val="single" w:sz="4" w:space="0" w:color="777777"/>
              <w:left w:val="single" w:sz="4" w:space="0" w:color="777777"/>
              <w:bottom w:val="single" w:sz="4" w:space="0" w:color="777777"/>
              <w:right w:val="single" w:sz="4" w:space="0" w:color="777777"/>
            </w:tcBorders>
            <w:vAlign w:val="center"/>
          </w:tcPr>
          <w:p w14:paraId="12D059C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5E10C5A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w:t>
            </w:r>
          </w:p>
        </w:tc>
      </w:tr>
      <w:tr w:rsidR="00B35DC5" w:rsidRPr="004835C4" w14:paraId="49DF75C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AFE1D6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soBaoDanh</w:t>
            </w:r>
          </w:p>
        </w:tc>
        <w:tc>
          <w:tcPr>
            <w:tcW w:w="1411" w:type="pct"/>
            <w:tcBorders>
              <w:top w:val="single" w:sz="4" w:space="0" w:color="777777"/>
              <w:left w:val="single" w:sz="4" w:space="0" w:color="777777"/>
              <w:bottom w:val="single" w:sz="4" w:space="0" w:color="777777"/>
              <w:right w:val="single" w:sz="4" w:space="0" w:color="777777"/>
            </w:tcBorders>
            <w:vAlign w:val="center"/>
          </w:tcPr>
          <w:p w14:paraId="41BA104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1A0EEE7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báo danh</w:t>
            </w:r>
          </w:p>
        </w:tc>
      </w:tr>
      <w:tr w:rsidR="00B35DC5" w:rsidRPr="004835C4" w14:paraId="7555E0CC"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CB5C9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tenPhong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05106E4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62626F5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Phòng thi</w:t>
            </w:r>
          </w:p>
        </w:tc>
      </w:tr>
      <w:tr w:rsidR="00B35DC5" w:rsidRPr="004835C4" w14:paraId="290652C5"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A9DF8E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tenDiemThi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1962AD6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NVARCHAR(150)</w:t>
            </w:r>
          </w:p>
        </w:tc>
        <w:tc>
          <w:tcPr>
            <w:tcW w:w="2179" w:type="pct"/>
            <w:tcBorders>
              <w:top w:val="single" w:sz="4" w:space="0" w:color="777777"/>
              <w:left w:val="single" w:sz="4" w:space="0" w:color="777777"/>
              <w:bottom w:val="single" w:sz="4" w:space="0" w:color="777777"/>
              <w:right w:val="single" w:sz="4" w:space="0" w:color="777777"/>
            </w:tcBorders>
            <w:vAlign w:val="center"/>
          </w:tcPr>
          <w:p w14:paraId="79A4240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Địa điểm thi</w:t>
            </w:r>
          </w:p>
        </w:tc>
      </w:tr>
      <w:tr w:rsidR="00B35DC5" w:rsidRPr="004835C4" w14:paraId="36289269"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2A214B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4F01F02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1866ADD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4BEAC1F9"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D85968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ngayPhan</w:t>
            </w:r>
          </w:p>
        </w:tc>
        <w:tc>
          <w:tcPr>
            <w:tcW w:w="1411" w:type="pct"/>
            <w:tcBorders>
              <w:top w:val="single" w:sz="4" w:space="0" w:color="777777"/>
              <w:left w:val="single" w:sz="4" w:space="0" w:color="777777"/>
              <w:bottom w:val="single" w:sz="4" w:space="0" w:color="777777"/>
              <w:right w:val="single" w:sz="4" w:space="0" w:color="777777"/>
            </w:tcBorders>
            <w:vAlign w:val="center"/>
          </w:tcPr>
          <w:p w14:paraId="18ED288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2179" w:type="pct"/>
            <w:tcBorders>
              <w:top w:val="single" w:sz="4" w:space="0" w:color="777777"/>
              <w:left w:val="single" w:sz="4" w:space="0" w:color="777777"/>
              <w:bottom w:val="single" w:sz="4" w:space="0" w:color="777777"/>
              <w:right w:val="single" w:sz="4" w:space="0" w:color="777777"/>
            </w:tcBorders>
            <w:vAlign w:val="center"/>
          </w:tcPr>
          <w:p w14:paraId="5D38178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gian phân</w:t>
            </w:r>
          </w:p>
        </w:tc>
      </w:tr>
      <w:tr w:rsidR="00B35DC5" w:rsidRPr="004835C4" w14:paraId="5A8DF4C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8204EF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w:t>
            </w:r>
          </w:p>
        </w:tc>
        <w:tc>
          <w:tcPr>
            <w:tcW w:w="1411" w:type="pct"/>
            <w:tcBorders>
              <w:top w:val="single" w:sz="4" w:space="0" w:color="777777"/>
              <w:left w:val="single" w:sz="4" w:space="0" w:color="777777"/>
              <w:bottom w:val="single" w:sz="4" w:space="0" w:color="777777"/>
              <w:right w:val="single" w:sz="4" w:space="0" w:color="777777"/>
            </w:tcBorders>
            <w:vAlign w:val="center"/>
          </w:tcPr>
          <w:p w14:paraId="5A81331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NVARCHAR(30)</w:t>
            </w:r>
          </w:p>
        </w:tc>
        <w:tc>
          <w:tcPr>
            <w:tcW w:w="2179" w:type="pct"/>
            <w:tcBorders>
              <w:top w:val="single" w:sz="4" w:space="0" w:color="777777"/>
              <w:left w:val="single" w:sz="4" w:space="0" w:color="777777"/>
              <w:bottom w:val="single" w:sz="4" w:space="0" w:color="777777"/>
              <w:right w:val="single" w:sz="4" w:space="0" w:color="777777"/>
            </w:tcBorders>
            <w:vAlign w:val="center"/>
          </w:tcPr>
          <w:p w14:paraId="2991D46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phân phòng</w:t>
            </w:r>
          </w:p>
        </w:tc>
      </w:tr>
    </w:tbl>
    <w:p w14:paraId="12F3E763" w14:textId="77777777" w:rsidR="00B35DC5" w:rsidRPr="004835C4" w:rsidRDefault="00B35DC5" w:rsidP="004835C4">
      <w:pPr>
        <w:pStyle w:val="Heading2"/>
        <w:spacing w:line="360" w:lineRule="auto"/>
        <w:rPr>
          <w:sz w:val="26"/>
          <w:szCs w:val="26"/>
        </w:rPr>
      </w:pPr>
      <w:bookmarkStart w:id="87" w:name="_Toc243867763"/>
      <w:r w:rsidRPr="004835C4">
        <w:rPr>
          <w:sz w:val="26"/>
          <w:szCs w:val="26"/>
        </w:rPr>
        <w:lastRenderedPageBreak/>
        <w:t>4.6. vw_PhanCongCoiThi</w:t>
      </w:r>
      <w:bookmarkEnd w:id="87"/>
    </w:p>
    <w:p w14:paraId="32006ED2"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Thống kê phân công cán bộ coi thi theo phòng và môn.</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0F0DBD48"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5A84E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34D560C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78EF4A9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9A504A7"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D2323A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maPhanCong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681AEB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6BD0F0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phân công</w:t>
            </w:r>
          </w:p>
        </w:tc>
      </w:tr>
      <w:tr w:rsidR="00B35DC5" w:rsidRPr="004835C4" w14:paraId="1F4B51C6"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AB0603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maCanBo</w:t>
            </w:r>
          </w:p>
        </w:tc>
        <w:tc>
          <w:tcPr>
            <w:tcW w:w="1411" w:type="pct"/>
            <w:tcBorders>
              <w:top w:val="single" w:sz="4" w:space="0" w:color="777777"/>
              <w:left w:val="single" w:sz="4" w:space="0" w:color="777777"/>
              <w:bottom w:val="single" w:sz="4" w:space="0" w:color="777777"/>
              <w:right w:val="single" w:sz="4" w:space="0" w:color="777777"/>
            </w:tcBorders>
            <w:vAlign w:val="center"/>
          </w:tcPr>
          <w:p w14:paraId="3B673CB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029167E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cán bộ</w:t>
            </w:r>
          </w:p>
        </w:tc>
      </w:tr>
      <w:tr w:rsidR="00B35DC5" w:rsidRPr="004835C4" w14:paraId="43799682"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78CD86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411" w:type="pct"/>
            <w:tcBorders>
              <w:top w:val="single" w:sz="4" w:space="0" w:color="777777"/>
              <w:left w:val="single" w:sz="4" w:space="0" w:color="777777"/>
              <w:bottom w:val="single" w:sz="4" w:space="0" w:color="777777"/>
              <w:right w:val="single" w:sz="4" w:space="0" w:color="777777"/>
            </w:tcBorders>
            <w:vAlign w:val="center"/>
          </w:tcPr>
          <w:p w14:paraId="615685C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4F56795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 cán bộ</w:t>
            </w:r>
          </w:p>
        </w:tc>
      </w:tr>
      <w:tr w:rsidR="00B35DC5" w:rsidRPr="004835C4" w14:paraId="6B3F8D0D"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A8FD0E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vaiTro</w:t>
            </w:r>
          </w:p>
        </w:tc>
        <w:tc>
          <w:tcPr>
            <w:tcW w:w="1411" w:type="pct"/>
            <w:tcBorders>
              <w:top w:val="single" w:sz="4" w:space="0" w:color="777777"/>
              <w:left w:val="single" w:sz="4" w:space="0" w:color="777777"/>
              <w:bottom w:val="single" w:sz="4" w:space="0" w:color="777777"/>
              <w:right w:val="single" w:sz="4" w:space="0" w:color="777777"/>
            </w:tcBorders>
            <w:vAlign w:val="center"/>
          </w:tcPr>
          <w:p w14:paraId="6A4DA89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2179" w:type="pct"/>
            <w:tcBorders>
              <w:top w:val="single" w:sz="4" w:space="0" w:color="777777"/>
              <w:left w:val="single" w:sz="4" w:space="0" w:color="777777"/>
              <w:bottom w:val="single" w:sz="4" w:space="0" w:color="777777"/>
              <w:right w:val="single" w:sz="4" w:space="0" w:color="777777"/>
            </w:tcBorders>
            <w:vAlign w:val="center"/>
          </w:tcPr>
          <w:p w14:paraId="4049D36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Vai trò coi thi</w:t>
            </w:r>
          </w:p>
        </w:tc>
      </w:tr>
      <w:tr w:rsidR="00B35DC5" w:rsidRPr="004835C4" w14:paraId="57250799"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01310E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tenPhong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767B439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71DD70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Phòng thi</w:t>
            </w:r>
          </w:p>
        </w:tc>
      </w:tr>
      <w:tr w:rsidR="00B35DC5" w:rsidRPr="004835C4" w14:paraId="1586AE0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2A15AA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tenMonThi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431FFCA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3D2D7FA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Môn thi</w:t>
            </w:r>
          </w:p>
        </w:tc>
      </w:tr>
      <w:tr w:rsidR="00B35DC5" w:rsidRPr="004835C4" w14:paraId="5C5791CE"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ACE977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tenDiemThi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129552B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NVARCHAR(150)</w:t>
            </w:r>
          </w:p>
        </w:tc>
        <w:tc>
          <w:tcPr>
            <w:tcW w:w="2179" w:type="pct"/>
            <w:tcBorders>
              <w:top w:val="single" w:sz="4" w:space="0" w:color="777777"/>
              <w:left w:val="single" w:sz="4" w:space="0" w:color="777777"/>
              <w:bottom w:val="single" w:sz="4" w:space="0" w:color="777777"/>
              <w:right w:val="single" w:sz="4" w:space="0" w:color="777777"/>
            </w:tcBorders>
            <w:vAlign w:val="center"/>
          </w:tcPr>
          <w:p w14:paraId="059265C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Địa điểm thi</w:t>
            </w:r>
          </w:p>
        </w:tc>
      </w:tr>
    </w:tbl>
    <w:p w14:paraId="2681781C" w14:textId="77777777" w:rsidR="00B35DC5" w:rsidRPr="004835C4" w:rsidRDefault="00B35DC5" w:rsidP="004835C4">
      <w:pPr>
        <w:pStyle w:val="Heading2"/>
        <w:spacing w:line="360" w:lineRule="auto"/>
        <w:rPr>
          <w:sz w:val="26"/>
          <w:szCs w:val="26"/>
        </w:rPr>
      </w:pPr>
      <w:bookmarkStart w:id="88" w:name="_Toc243867764"/>
      <w:r w:rsidRPr="004835C4">
        <w:rPr>
          <w:sz w:val="26"/>
          <w:szCs w:val="26"/>
        </w:rPr>
        <w:t>4.7. vw_PhanCongRaDe</w:t>
      </w:r>
      <w:bookmarkEnd w:id="88"/>
    </w:p>
    <w:p w14:paraId="4FE98FB4"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Tra cứu nhiệm vụ ra đề thi của cán bộ theo môn và kỳ thi.</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24AC6D27"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E3ADBC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430F71D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428FE0B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6A112F19"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5E42C2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maPhanCong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1D7E12A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089F807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phân công</w:t>
            </w:r>
          </w:p>
        </w:tc>
      </w:tr>
      <w:tr w:rsidR="00B35DC5" w:rsidRPr="004835C4" w14:paraId="4E95A653"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048BD4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411" w:type="pct"/>
            <w:tcBorders>
              <w:top w:val="single" w:sz="4" w:space="0" w:color="777777"/>
              <w:left w:val="single" w:sz="4" w:space="0" w:color="777777"/>
              <w:bottom w:val="single" w:sz="4" w:space="0" w:color="777777"/>
              <w:right w:val="single" w:sz="4" w:space="0" w:color="777777"/>
            </w:tcBorders>
            <w:vAlign w:val="center"/>
          </w:tcPr>
          <w:p w14:paraId="7193306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36B4BBC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Cán bộ</w:t>
            </w:r>
          </w:p>
        </w:tc>
      </w:tr>
      <w:tr w:rsidR="00B35DC5" w:rsidRPr="004835C4" w14:paraId="0BC9A94C"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E1AABD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tenKyThi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403F7AA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NVARCHAR(150)</w:t>
            </w:r>
          </w:p>
        </w:tc>
        <w:tc>
          <w:tcPr>
            <w:tcW w:w="2179" w:type="pct"/>
            <w:tcBorders>
              <w:top w:val="single" w:sz="4" w:space="0" w:color="777777"/>
              <w:left w:val="single" w:sz="4" w:space="0" w:color="777777"/>
              <w:bottom w:val="single" w:sz="4" w:space="0" w:color="777777"/>
              <w:right w:val="single" w:sz="4" w:space="0" w:color="777777"/>
            </w:tcBorders>
            <w:vAlign w:val="center"/>
          </w:tcPr>
          <w:p w14:paraId="5E52065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kỳ thi</w:t>
            </w:r>
          </w:p>
        </w:tc>
      </w:tr>
      <w:tr w:rsidR="00B35DC5" w:rsidRPr="004835C4" w14:paraId="274007DE"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27087D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tenMonThi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421875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3F5B28F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môn thi</w:t>
            </w:r>
          </w:p>
        </w:tc>
      </w:tr>
      <w:tr w:rsidR="00B35DC5" w:rsidRPr="004835C4" w14:paraId="6D123223"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E7A8B9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thoiGianThucHien</w:t>
            </w:r>
          </w:p>
        </w:tc>
        <w:tc>
          <w:tcPr>
            <w:tcW w:w="1411" w:type="pct"/>
            <w:tcBorders>
              <w:top w:val="single" w:sz="4" w:space="0" w:color="777777"/>
              <w:left w:val="single" w:sz="4" w:space="0" w:color="777777"/>
              <w:bottom w:val="single" w:sz="4" w:space="0" w:color="777777"/>
              <w:right w:val="single" w:sz="4" w:space="0" w:color="777777"/>
            </w:tcBorders>
            <w:vAlign w:val="center"/>
          </w:tcPr>
          <w:p w14:paraId="1E4A05A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2179" w:type="pct"/>
            <w:tcBorders>
              <w:top w:val="single" w:sz="4" w:space="0" w:color="777777"/>
              <w:left w:val="single" w:sz="4" w:space="0" w:color="777777"/>
              <w:bottom w:val="single" w:sz="4" w:space="0" w:color="777777"/>
              <w:right w:val="single" w:sz="4" w:space="0" w:color="777777"/>
            </w:tcBorders>
            <w:vAlign w:val="center"/>
          </w:tcPr>
          <w:p w14:paraId="18C8DEA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điểm thực hiện (nếu có)</w:t>
            </w:r>
          </w:p>
        </w:tc>
      </w:tr>
      <w:tr w:rsidR="00B35DC5" w:rsidRPr="004835C4" w14:paraId="3A620337"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E1A4C8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thongTinNhiemVu</w:t>
            </w:r>
          </w:p>
        </w:tc>
        <w:tc>
          <w:tcPr>
            <w:tcW w:w="1411" w:type="pct"/>
            <w:tcBorders>
              <w:top w:val="single" w:sz="4" w:space="0" w:color="777777"/>
              <w:left w:val="single" w:sz="4" w:space="0" w:color="777777"/>
              <w:bottom w:val="single" w:sz="4" w:space="0" w:color="777777"/>
              <w:right w:val="single" w:sz="4" w:space="0" w:color="777777"/>
            </w:tcBorders>
            <w:vAlign w:val="center"/>
          </w:tcPr>
          <w:p w14:paraId="01F6621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NVARCHAR(255)</w:t>
            </w:r>
          </w:p>
        </w:tc>
        <w:tc>
          <w:tcPr>
            <w:tcW w:w="2179" w:type="pct"/>
            <w:tcBorders>
              <w:top w:val="single" w:sz="4" w:space="0" w:color="777777"/>
              <w:left w:val="single" w:sz="4" w:space="0" w:color="777777"/>
              <w:bottom w:val="single" w:sz="4" w:space="0" w:color="777777"/>
              <w:right w:val="single" w:sz="4" w:space="0" w:color="777777"/>
            </w:tcBorders>
            <w:vAlign w:val="center"/>
          </w:tcPr>
          <w:p w14:paraId="641CA7E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Nội dung nhiệm vụ</w:t>
            </w:r>
          </w:p>
        </w:tc>
      </w:tr>
    </w:tbl>
    <w:p w14:paraId="5D222B99" w14:textId="77777777" w:rsidR="00B35DC5" w:rsidRPr="004835C4" w:rsidRDefault="00B35DC5" w:rsidP="004835C4">
      <w:pPr>
        <w:pStyle w:val="Heading2"/>
        <w:spacing w:line="360" w:lineRule="auto"/>
        <w:rPr>
          <w:sz w:val="26"/>
          <w:szCs w:val="26"/>
        </w:rPr>
      </w:pPr>
      <w:bookmarkStart w:id="89" w:name="_Toc243867765"/>
      <w:r w:rsidRPr="004835C4">
        <w:rPr>
          <w:sz w:val="26"/>
          <w:szCs w:val="26"/>
        </w:rPr>
        <w:t>4.8. vw_KetQuaThiTheoMon</w:t>
      </w:r>
      <w:bookmarkEnd w:id="89"/>
    </w:p>
    <w:p w14:paraId="02EF6587"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Hiển thị điểm từng môn của thí sinh và trạng thái công bố.</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2F64C0BD"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51690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3DB0BCF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404EF04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22D8C520"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742F08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6E12F53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6855137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755B4511"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10F30F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411" w:type="pct"/>
            <w:tcBorders>
              <w:top w:val="single" w:sz="4" w:space="0" w:color="777777"/>
              <w:left w:val="single" w:sz="4" w:space="0" w:color="777777"/>
              <w:bottom w:val="single" w:sz="4" w:space="0" w:color="777777"/>
              <w:right w:val="single" w:sz="4" w:space="0" w:color="777777"/>
            </w:tcBorders>
            <w:vAlign w:val="center"/>
          </w:tcPr>
          <w:p w14:paraId="6ED76E5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59B0F95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w:t>
            </w:r>
          </w:p>
        </w:tc>
      </w:tr>
      <w:tr w:rsidR="00B35DC5" w:rsidRPr="004835C4" w14:paraId="040D290F"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97586A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3CBC6B1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236566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0E1959AA"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7ECE91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tenMonThi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26B6B32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4A03C7E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Môn thi</w:t>
            </w:r>
          </w:p>
        </w:tc>
      </w:tr>
      <w:tr w:rsidR="00B35DC5" w:rsidRPr="004835C4" w14:paraId="2788961C"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D9199A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maBaiThi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55C1C0F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051591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bài thi</w:t>
            </w:r>
          </w:p>
        </w:tc>
      </w:tr>
      <w:tr w:rsidR="00B35DC5" w:rsidRPr="004835C4" w14:paraId="56A1102A"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DF382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41D1B47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2179" w:type="pct"/>
            <w:tcBorders>
              <w:top w:val="single" w:sz="4" w:space="0" w:color="777777"/>
              <w:left w:val="single" w:sz="4" w:space="0" w:color="777777"/>
              <w:bottom w:val="single" w:sz="4" w:space="0" w:color="777777"/>
              <w:right w:val="single" w:sz="4" w:space="0" w:color="777777"/>
            </w:tcBorders>
            <w:vAlign w:val="center"/>
          </w:tcPr>
          <w:p w14:paraId="250547D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bài thi</w:t>
            </w:r>
          </w:p>
        </w:tc>
      </w:tr>
      <w:tr w:rsidR="00B35DC5" w:rsidRPr="004835C4" w14:paraId="7E83D2CD"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BF6030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trangThaiCham</w:t>
            </w:r>
          </w:p>
        </w:tc>
        <w:tc>
          <w:tcPr>
            <w:tcW w:w="1411" w:type="pct"/>
            <w:tcBorders>
              <w:top w:val="single" w:sz="4" w:space="0" w:color="777777"/>
              <w:left w:val="single" w:sz="4" w:space="0" w:color="777777"/>
              <w:bottom w:val="single" w:sz="4" w:space="0" w:color="777777"/>
              <w:right w:val="single" w:sz="4" w:space="0" w:color="777777"/>
            </w:tcBorders>
            <w:vAlign w:val="center"/>
          </w:tcPr>
          <w:p w14:paraId="27DF39B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2179" w:type="pct"/>
            <w:tcBorders>
              <w:top w:val="single" w:sz="4" w:space="0" w:color="777777"/>
              <w:left w:val="single" w:sz="4" w:space="0" w:color="777777"/>
              <w:bottom w:val="single" w:sz="4" w:space="0" w:color="777777"/>
              <w:right w:val="single" w:sz="4" w:space="0" w:color="777777"/>
            </w:tcBorders>
            <w:vAlign w:val="center"/>
          </w:tcPr>
          <w:p w14:paraId="39B562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chấm</w:t>
            </w:r>
          </w:p>
        </w:tc>
      </w:tr>
      <w:tr w:rsidR="00B35DC5" w:rsidRPr="004835C4" w14:paraId="70EA0D0B"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23AF1B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trangThaiCongBo</w:t>
            </w:r>
          </w:p>
        </w:tc>
        <w:tc>
          <w:tcPr>
            <w:tcW w:w="1411" w:type="pct"/>
            <w:tcBorders>
              <w:top w:val="single" w:sz="4" w:space="0" w:color="777777"/>
              <w:left w:val="single" w:sz="4" w:space="0" w:color="777777"/>
              <w:bottom w:val="single" w:sz="4" w:space="0" w:color="777777"/>
              <w:right w:val="single" w:sz="4" w:space="0" w:color="777777"/>
            </w:tcBorders>
            <w:vAlign w:val="center"/>
          </w:tcPr>
          <w:p w14:paraId="4A58D5D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2179" w:type="pct"/>
            <w:tcBorders>
              <w:top w:val="single" w:sz="4" w:space="0" w:color="777777"/>
              <w:left w:val="single" w:sz="4" w:space="0" w:color="777777"/>
              <w:bottom w:val="single" w:sz="4" w:space="0" w:color="777777"/>
              <w:right w:val="single" w:sz="4" w:space="0" w:color="777777"/>
            </w:tcBorders>
            <w:vAlign w:val="center"/>
          </w:tcPr>
          <w:p w14:paraId="4D0FC44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công bố điểm</w:t>
            </w:r>
          </w:p>
        </w:tc>
      </w:tr>
    </w:tbl>
    <w:p w14:paraId="5E0347BF" w14:textId="77777777" w:rsidR="00B35DC5" w:rsidRPr="004835C4" w:rsidRDefault="00B35DC5" w:rsidP="004835C4">
      <w:pPr>
        <w:pStyle w:val="Heading2"/>
        <w:spacing w:line="360" w:lineRule="auto"/>
        <w:rPr>
          <w:sz w:val="26"/>
          <w:szCs w:val="26"/>
        </w:rPr>
      </w:pPr>
      <w:bookmarkStart w:id="90" w:name="_Toc243867766"/>
      <w:r w:rsidRPr="004835C4">
        <w:rPr>
          <w:sz w:val="26"/>
          <w:szCs w:val="26"/>
        </w:rPr>
        <w:t>4.9. vw_ThongKeKetQuaMonThi</w:t>
      </w:r>
      <w:bookmarkEnd w:id="90"/>
    </w:p>
    <w:p w14:paraId="3EE441D4"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Tổng hợp số bài đã có điểm và thống kê điểm theo môn thi.</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10486C3F"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5BE3AE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7DE5B3E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7033DA3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B043393"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56D59C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maMonThi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0F19AC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6708788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môn thi</w:t>
            </w:r>
          </w:p>
        </w:tc>
      </w:tr>
      <w:tr w:rsidR="00B35DC5" w:rsidRPr="004835C4" w14:paraId="12C8168C"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B3B5D2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tenMonThi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2F71775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2EFBF3E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môn thi</w:t>
            </w:r>
          </w:p>
        </w:tc>
      </w:tr>
      <w:tr w:rsidR="00B35DC5" w:rsidRPr="004835C4" w14:paraId="03B769B0"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115AC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soBaiDaCham</w:t>
            </w:r>
          </w:p>
        </w:tc>
        <w:tc>
          <w:tcPr>
            <w:tcW w:w="1411" w:type="pct"/>
            <w:tcBorders>
              <w:top w:val="single" w:sz="4" w:space="0" w:color="777777"/>
              <w:left w:val="single" w:sz="4" w:space="0" w:color="777777"/>
              <w:bottom w:val="single" w:sz="4" w:space="0" w:color="777777"/>
              <w:right w:val="single" w:sz="4" w:space="0" w:color="777777"/>
            </w:tcBorders>
            <w:vAlign w:val="center"/>
          </w:tcPr>
          <w:p w14:paraId="5786F0A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6ECB2E2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bài đã có điểm</w:t>
            </w:r>
          </w:p>
        </w:tc>
      </w:tr>
      <w:tr w:rsidR="00B35DC5" w:rsidRPr="004835C4" w14:paraId="4E9DD4C9"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E5E49C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diemTrungBinh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7241EE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DECIMAL(9,2)</w:t>
            </w:r>
          </w:p>
        </w:tc>
        <w:tc>
          <w:tcPr>
            <w:tcW w:w="2179" w:type="pct"/>
            <w:tcBorders>
              <w:top w:val="single" w:sz="4" w:space="0" w:color="777777"/>
              <w:left w:val="single" w:sz="4" w:space="0" w:color="777777"/>
              <w:bottom w:val="single" w:sz="4" w:space="0" w:color="777777"/>
              <w:right w:val="single" w:sz="4" w:space="0" w:color="777777"/>
            </w:tcBorders>
            <w:vAlign w:val="center"/>
          </w:tcPr>
          <w:p w14:paraId="665B10B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trung bình</w:t>
            </w:r>
          </w:p>
        </w:tc>
      </w:tr>
      <w:tr w:rsidR="00B35DC5" w:rsidRPr="004835C4" w14:paraId="76E911A1"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7F910B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diemCaoNhat</w:t>
            </w:r>
          </w:p>
        </w:tc>
        <w:tc>
          <w:tcPr>
            <w:tcW w:w="1411" w:type="pct"/>
            <w:tcBorders>
              <w:top w:val="single" w:sz="4" w:space="0" w:color="777777"/>
              <w:left w:val="single" w:sz="4" w:space="0" w:color="777777"/>
              <w:bottom w:val="single" w:sz="4" w:space="0" w:color="777777"/>
              <w:right w:val="single" w:sz="4" w:space="0" w:color="777777"/>
            </w:tcBorders>
            <w:vAlign w:val="center"/>
          </w:tcPr>
          <w:p w14:paraId="4903135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2179" w:type="pct"/>
            <w:tcBorders>
              <w:top w:val="single" w:sz="4" w:space="0" w:color="777777"/>
              <w:left w:val="single" w:sz="4" w:space="0" w:color="777777"/>
              <w:bottom w:val="single" w:sz="4" w:space="0" w:color="777777"/>
              <w:right w:val="single" w:sz="4" w:space="0" w:color="777777"/>
            </w:tcBorders>
            <w:vAlign w:val="center"/>
          </w:tcPr>
          <w:p w14:paraId="16091EA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cao nhất</w:t>
            </w:r>
          </w:p>
        </w:tc>
      </w:tr>
      <w:tr w:rsidR="00B35DC5" w:rsidRPr="004835C4" w14:paraId="049ED01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656331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diemThapNhat</w:t>
            </w:r>
          </w:p>
        </w:tc>
        <w:tc>
          <w:tcPr>
            <w:tcW w:w="1411" w:type="pct"/>
            <w:tcBorders>
              <w:top w:val="single" w:sz="4" w:space="0" w:color="777777"/>
              <w:left w:val="single" w:sz="4" w:space="0" w:color="777777"/>
              <w:bottom w:val="single" w:sz="4" w:space="0" w:color="777777"/>
              <w:right w:val="single" w:sz="4" w:space="0" w:color="777777"/>
            </w:tcBorders>
            <w:vAlign w:val="center"/>
          </w:tcPr>
          <w:p w14:paraId="13F2DEE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2179" w:type="pct"/>
            <w:tcBorders>
              <w:top w:val="single" w:sz="4" w:space="0" w:color="777777"/>
              <w:left w:val="single" w:sz="4" w:space="0" w:color="777777"/>
              <w:bottom w:val="single" w:sz="4" w:space="0" w:color="777777"/>
              <w:right w:val="single" w:sz="4" w:space="0" w:color="777777"/>
            </w:tcBorders>
            <w:vAlign w:val="center"/>
          </w:tcPr>
          <w:p w14:paraId="675D62A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thấp nhất</w:t>
            </w:r>
          </w:p>
        </w:tc>
      </w:tr>
    </w:tbl>
    <w:p w14:paraId="5BA14B35" w14:textId="77777777" w:rsidR="00B35DC5" w:rsidRPr="004835C4" w:rsidRDefault="00B35DC5" w:rsidP="004835C4">
      <w:pPr>
        <w:pStyle w:val="Heading2"/>
        <w:spacing w:line="360" w:lineRule="auto"/>
        <w:rPr>
          <w:sz w:val="26"/>
          <w:szCs w:val="26"/>
        </w:rPr>
      </w:pPr>
      <w:bookmarkStart w:id="91" w:name="_Toc243867767"/>
      <w:r w:rsidRPr="004835C4">
        <w:rPr>
          <w:sz w:val="26"/>
          <w:szCs w:val="26"/>
        </w:rPr>
        <w:t>4.10. vw_NguyenVongThiSinh</w:t>
      </w:r>
      <w:bookmarkEnd w:id="91"/>
    </w:p>
    <w:p w14:paraId="55CF1615"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Hiển thị danh sách nguyện vọng theo thứ tự ưu tiên và trường đăng ký.</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2EF1CF55"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48EF7B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7BC1603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44954E8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A2BFD2C"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DABBE4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maNguyenVong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10AE9D4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15D57D1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nguyện vọng</w:t>
            </w:r>
          </w:p>
        </w:tc>
      </w:tr>
      <w:tr w:rsidR="00B35DC5" w:rsidRPr="004835C4" w14:paraId="73E92843"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49C4E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3B7AD7A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72B0639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7FC3037E"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2BA8A2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411" w:type="pct"/>
            <w:tcBorders>
              <w:top w:val="single" w:sz="4" w:space="0" w:color="777777"/>
              <w:left w:val="single" w:sz="4" w:space="0" w:color="777777"/>
              <w:bottom w:val="single" w:sz="4" w:space="0" w:color="777777"/>
              <w:right w:val="single" w:sz="4" w:space="0" w:color="777777"/>
            </w:tcBorders>
            <w:vAlign w:val="center"/>
          </w:tcPr>
          <w:p w14:paraId="5952BEB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566BC72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w:t>
            </w:r>
          </w:p>
        </w:tc>
      </w:tr>
      <w:tr w:rsidR="00B35DC5" w:rsidRPr="004835C4" w14:paraId="63331072"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769F60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thuTuNguyenVong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3711458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TINYINT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2CA5798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Thứ tự NV</w:t>
            </w:r>
          </w:p>
        </w:tc>
      </w:tr>
      <w:tr w:rsidR="00B35DC5" w:rsidRPr="004835C4" w14:paraId="3979AAE5"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90AC34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tenTruongTHPT</w:t>
            </w:r>
          </w:p>
        </w:tc>
        <w:tc>
          <w:tcPr>
            <w:tcW w:w="1411" w:type="pct"/>
            <w:tcBorders>
              <w:top w:val="single" w:sz="4" w:space="0" w:color="777777"/>
              <w:left w:val="single" w:sz="4" w:space="0" w:color="777777"/>
              <w:bottom w:val="single" w:sz="4" w:space="0" w:color="777777"/>
              <w:right w:val="single" w:sz="4" w:space="0" w:color="777777"/>
            </w:tcBorders>
            <w:vAlign w:val="center"/>
          </w:tcPr>
          <w:p w14:paraId="6CF32B4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47D10A0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Trường đăng ký</w:t>
            </w:r>
          </w:p>
        </w:tc>
      </w:tr>
      <w:tr w:rsidR="00B35DC5" w:rsidRPr="004835C4" w14:paraId="3E463DF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B9DE79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43C9470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1BB65E2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áp dụng quy định</w:t>
            </w:r>
          </w:p>
        </w:tc>
      </w:tr>
      <w:tr w:rsidR="00B35DC5" w:rsidRPr="004835C4" w14:paraId="6E91C7AC"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7C3A04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ngayDangKy</w:t>
            </w:r>
          </w:p>
        </w:tc>
        <w:tc>
          <w:tcPr>
            <w:tcW w:w="1411" w:type="pct"/>
            <w:tcBorders>
              <w:top w:val="single" w:sz="4" w:space="0" w:color="777777"/>
              <w:left w:val="single" w:sz="4" w:space="0" w:color="777777"/>
              <w:bottom w:val="single" w:sz="4" w:space="0" w:color="777777"/>
              <w:right w:val="single" w:sz="4" w:space="0" w:color="777777"/>
            </w:tcBorders>
            <w:vAlign w:val="center"/>
          </w:tcPr>
          <w:p w14:paraId="16E9313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2179" w:type="pct"/>
            <w:tcBorders>
              <w:top w:val="single" w:sz="4" w:space="0" w:color="777777"/>
              <w:left w:val="single" w:sz="4" w:space="0" w:color="777777"/>
              <w:bottom w:val="single" w:sz="4" w:space="0" w:color="777777"/>
              <w:right w:val="single" w:sz="4" w:space="0" w:color="777777"/>
            </w:tcBorders>
            <w:vAlign w:val="center"/>
          </w:tcPr>
          <w:p w14:paraId="0B12E2C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gian đăng ký</w:t>
            </w:r>
          </w:p>
        </w:tc>
      </w:tr>
      <w:tr w:rsidR="00B35DC5" w:rsidRPr="004835C4" w14:paraId="68039120"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9A60F3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trangThaiNguyenVong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22A2830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NVARCHAR(30)</w:t>
            </w:r>
          </w:p>
        </w:tc>
        <w:tc>
          <w:tcPr>
            <w:tcW w:w="2179" w:type="pct"/>
            <w:tcBorders>
              <w:top w:val="single" w:sz="4" w:space="0" w:color="777777"/>
              <w:left w:val="single" w:sz="4" w:space="0" w:color="777777"/>
              <w:bottom w:val="single" w:sz="4" w:space="0" w:color="777777"/>
              <w:right w:val="single" w:sz="4" w:space="0" w:color="777777"/>
            </w:tcBorders>
            <w:vAlign w:val="center"/>
          </w:tcPr>
          <w:p w14:paraId="4F89796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xử lý</w:t>
            </w:r>
          </w:p>
        </w:tc>
      </w:tr>
    </w:tbl>
    <w:p w14:paraId="6BE36C9D" w14:textId="77777777" w:rsidR="00B35DC5" w:rsidRPr="004835C4" w:rsidRDefault="00B35DC5" w:rsidP="004835C4">
      <w:pPr>
        <w:pStyle w:val="Heading2"/>
        <w:spacing w:line="360" w:lineRule="auto"/>
        <w:rPr>
          <w:sz w:val="26"/>
          <w:szCs w:val="26"/>
        </w:rPr>
      </w:pPr>
      <w:bookmarkStart w:id="92" w:name="_Toc243867768"/>
      <w:r w:rsidRPr="004835C4">
        <w:rPr>
          <w:sz w:val="26"/>
          <w:szCs w:val="26"/>
        </w:rPr>
        <w:t>4.11. vw_TheoDoiPhucKhao</w:t>
      </w:r>
      <w:bookmarkEnd w:id="92"/>
    </w:p>
    <w:p w14:paraId="0ECAA3C5"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Theo dõi yêu cầu phúc khảo và kết quả xử lý (nếu đã có).</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29F637BA"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EF9833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152C069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5504888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6626AF9F"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5C4932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maYeuCau</w:t>
            </w:r>
          </w:p>
        </w:tc>
        <w:tc>
          <w:tcPr>
            <w:tcW w:w="1411" w:type="pct"/>
            <w:tcBorders>
              <w:top w:val="single" w:sz="4" w:space="0" w:color="777777"/>
              <w:left w:val="single" w:sz="4" w:space="0" w:color="777777"/>
              <w:bottom w:val="single" w:sz="4" w:space="0" w:color="777777"/>
              <w:right w:val="single" w:sz="4" w:space="0" w:color="777777"/>
            </w:tcBorders>
            <w:vAlign w:val="center"/>
          </w:tcPr>
          <w:p w14:paraId="414DAB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5BAF10D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yêu cầu</w:t>
            </w:r>
          </w:p>
        </w:tc>
      </w:tr>
      <w:tr w:rsidR="00B35DC5" w:rsidRPr="004835C4" w14:paraId="3D1536E7"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52C4F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3FF60BC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5D2DB2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4A8C9E8C"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1E8180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411" w:type="pct"/>
            <w:tcBorders>
              <w:top w:val="single" w:sz="4" w:space="0" w:color="777777"/>
              <w:left w:val="single" w:sz="4" w:space="0" w:color="777777"/>
              <w:bottom w:val="single" w:sz="4" w:space="0" w:color="777777"/>
              <w:right w:val="single" w:sz="4" w:space="0" w:color="777777"/>
            </w:tcBorders>
            <w:vAlign w:val="center"/>
          </w:tcPr>
          <w:p w14:paraId="6FEDC14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0F1C44E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w:t>
            </w:r>
          </w:p>
        </w:tc>
      </w:tr>
      <w:tr w:rsidR="00B35DC5" w:rsidRPr="004835C4" w14:paraId="1627EF63"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FAB3D0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maBaiThi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3750D2B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32AF9D0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bài thi</w:t>
            </w:r>
          </w:p>
        </w:tc>
      </w:tr>
      <w:tr w:rsidR="00B35DC5" w:rsidRPr="004835C4" w14:paraId="157F2BB5"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517544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tenMonThi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3B08DAD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5DBF788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Môn thi</w:t>
            </w:r>
          </w:p>
        </w:tc>
      </w:tr>
      <w:tr w:rsidR="00B35DC5" w:rsidRPr="004835C4" w14:paraId="2635010F"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ABC8AB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ngayYeuCau</w:t>
            </w:r>
          </w:p>
        </w:tc>
        <w:tc>
          <w:tcPr>
            <w:tcW w:w="1411" w:type="pct"/>
            <w:tcBorders>
              <w:top w:val="single" w:sz="4" w:space="0" w:color="777777"/>
              <w:left w:val="single" w:sz="4" w:space="0" w:color="777777"/>
              <w:bottom w:val="single" w:sz="4" w:space="0" w:color="777777"/>
              <w:right w:val="single" w:sz="4" w:space="0" w:color="777777"/>
            </w:tcBorders>
            <w:vAlign w:val="center"/>
          </w:tcPr>
          <w:p w14:paraId="3E2308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2179" w:type="pct"/>
            <w:tcBorders>
              <w:top w:val="single" w:sz="4" w:space="0" w:color="777777"/>
              <w:left w:val="single" w:sz="4" w:space="0" w:color="777777"/>
              <w:bottom w:val="single" w:sz="4" w:space="0" w:color="777777"/>
              <w:right w:val="single" w:sz="4" w:space="0" w:color="777777"/>
            </w:tcBorders>
            <w:vAlign w:val="center"/>
          </w:tcPr>
          <w:p w14:paraId="61160E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Ngày yêu cầu</w:t>
            </w:r>
          </w:p>
        </w:tc>
      </w:tr>
      <w:tr w:rsidR="00B35DC5" w:rsidRPr="004835C4" w14:paraId="142BA31A"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A76678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w:t>
            </w:r>
          </w:p>
        </w:tc>
        <w:tc>
          <w:tcPr>
            <w:tcW w:w="1411" w:type="pct"/>
            <w:tcBorders>
              <w:top w:val="single" w:sz="4" w:space="0" w:color="777777"/>
              <w:left w:val="single" w:sz="4" w:space="0" w:color="777777"/>
              <w:bottom w:val="single" w:sz="4" w:space="0" w:color="777777"/>
              <w:right w:val="single" w:sz="4" w:space="0" w:color="777777"/>
            </w:tcBorders>
            <w:vAlign w:val="center"/>
          </w:tcPr>
          <w:p w14:paraId="0B6E800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NVARCHAR(30)</w:t>
            </w:r>
          </w:p>
        </w:tc>
        <w:tc>
          <w:tcPr>
            <w:tcW w:w="2179" w:type="pct"/>
            <w:tcBorders>
              <w:top w:val="single" w:sz="4" w:space="0" w:color="777777"/>
              <w:left w:val="single" w:sz="4" w:space="0" w:color="777777"/>
              <w:bottom w:val="single" w:sz="4" w:space="0" w:color="777777"/>
              <w:right w:val="single" w:sz="4" w:space="0" w:color="777777"/>
            </w:tcBorders>
            <w:vAlign w:val="center"/>
          </w:tcPr>
          <w:p w14:paraId="2932928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w:t>
            </w:r>
          </w:p>
        </w:tc>
      </w:tr>
      <w:tr w:rsidR="00B35DC5" w:rsidRPr="004835C4" w14:paraId="1018A5A1"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91CEB6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diemTruocPhucKhao</w:t>
            </w:r>
          </w:p>
        </w:tc>
        <w:tc>
          <w:tcPr>
            <w:tcW w:w="1411" w:type="pct"/>
            <w:tcBorders>
              <w:top w:val="single" w:sz="4" w:space="0" w:color="777777"/>
              <w:left w:val="single" w:sz="4" w:space="0" w:color="777777"/>
              <w:bottom w:val="single" w:sz="4" w:space="0" w:color="777777"/>
              <w:right w:val="single" w:sz="4" w:space="0" w:color="777777"/>
            </w:tcBorders>
            <w:vAlign w:val="center"/>
          </w:tcPr>
          <w:p w14:paraId="158052F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2179" w:type="pct"/>
            <w:tcBorders>
              <w:top w:val="single" w:sz="4" w:space="0" w:color="777777"/>
              <w:left w:val="single" w:sz="4" w:space="0" w:color="777777"/>
              <w:bottom w:val="single" w:sz="4" w:space="0" w:color="777777"/>
              <w:right w:val="single" w:sz="4" w:space="0" w:color="777777"/>
            </w:tcBorders>
            <w:vAlign w:val="center"/>
          </w:tcPr>
          <w:p w14:paraId="76FAD70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cũ</w:t>
            </w:r>
          </w:p>
        </w:tc>
      </w:tr>
      <w:tr w:rsidR="00B35DC5" w:rsidRPr="004835C4" w14:paraId="3E3C46BF"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C96C2D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diemSauPhucKhao</w:t>
            </w:r>
          </w:p>
        </w:tc>
        <w:tc>
          <w:tcPr>
            <w:tcW w:w="1411" w:type="pct"/>
            <w:tcBorders>
              <w:top w:val="single" w:sz="4" w:space="0" w:color="777777"/>
              <w:left w:val="single" w:sz="4" w:space="0" w:color="777777"/>
              <w:bottom w:val="single" w:sz="4" w:space="0" w:color="777777"/>
              <w:right w:val="single" w:sz="4" w:space="0" w:color="777777"/>
            </w:tcBorders>
            <w:vAlign w:val="center"/>
          </w:tcPr>
          <w:p w14:paraId="5EBE8D0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2179" w:type="pct"/>
            <w:tcBorders>
              <w:top w:val="single" w:sz="4" w:space="0" w:color="777777"/>
              <w:left w:val="single" w:sz="4" w:space="0" w:color="777777"/>
              <w:bottom w:val="single" w:sz="4" w:space="0" w:color="777777"/>
              <w:right w:val="single" w:sz="4" w:space="0" w:color="777777"/>
            </w:tcBorders>
            <w:vAlign w:val="center"/>
          </w:tcPr>
          <w:p w14:paraId="4F34F8D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mới</w:t>
            </w:r>
          </w:p>
        </w:tc>
      </w:tr>
      <w:tr w:rsidR="00B35DC5" w:rsidRPr="004835C4" w14:paraId="0DDFA4D3"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972EF0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ketLuan</w:t>
            </w:r>
          </w:p>
        </w:tc>
        <w:tc>
          <w:tcPr>
            <w:tcW w:w="1411" w:type="pct"/>
            <w:tcBorders>
              <w:top w:val="single" w:sz="4" w:space="0" w:color="777777"/>
              <w:left w:val="single" w:sz="4" w:space="0" w:color="777777"/>
              <w:bottom w:val="single" w:sz="4" w:space="0" w:color="777777"/>
              <w:right w:val="single" w:sz="4" w:space="0" w:color="777777"/>
            </w:tcBorders>
            <w:vAlign w:val="center"/>
          </w:tcPr>
          <w:p w14:paraId="3948604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28A2F00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Kết luận</w:t>
            </w:r>
          </w:p>
        </w:tc>
      </w:tr>
    </w:tbl>
    <w:p w14:paraId="57C2E96C" w14:textId="77777777" w:rsidR="00B35DC5" w:rsidRPr="004835C4" w:rsidRDefault="00B35DC5" w:rsidP="004835C4">
      <w:pPr>
        <w:pStyle w:val="Heading2"/>
        <w:spacing w:line="360" w:lineRule="auto"/>
        <w:rPr>
          <w:sz w:val="26"/>
          <w:szCs w:val="26"/>
        </w:rPr>
      </w:pPr>
      <w:bookmarkStart w:id="93" w:name="_Toc243867769"/>
      <w:r w:rsidRPr="004835C4">
        <w:rPr>
          <w:sz w:val="26"/>
          <w:szCs w:val="26"/>
        </w:rPr>
        <w:t>4.12. vw_KetQuaTuyenSinhDaCongBo</w:t>
      </w:r>
      <w:bookmarkEnd w:id="93"/>
    </w:p>
    <w:p w14:paraId="6B81CBF8"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Tra cứu kết quả xét tuyển đã được danh sách phê duyệt và công bố.</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69160733"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D7ACCF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1B164B3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41515AD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035972D9"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0D1F12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maDanhSach</w:t>
            </w:r>
          </w:p>
        </w:tc>
        <w:tc>
          <w:tcPr>
            <w:tcW w:w="1411" w:type="pct"/>
            <w:tcBorders>
              <w:top w:val="single" w:sz="4" w:space="0" w:color="777777"/>
              <w:left w:val="single" w:sz="4" w:space="0" w:color="777777"/>
              <w:bottom w:val="single" w:sz="4" w:space="0" w:color="777777"/>
              <w:right w:val="single" w:sz="4" w:space="0" w:color="777777"/>
            </w:tcBorders>
            <w:vAlign w:val="center"/>
          </w:tcPr>
          <w:p w14:paraId="7C101D4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1140F09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danh sách</w:t>
            </w:r>
          </w:p>
        </w:tc>
      </w:tr>
      <w:tr w:rsidR="00B35DC5" w:rsidRPr="004835C4" w14:paraId="7459DA41"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9979A9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68126FB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2653B5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tuyển sinh</w:t>
            </w:r>
          </w:p>
        </w:tc>
      </w:tr>
      <w:tr w:rsidR="00B35DC5" w:rsidRPr="004835C4" w14:paraId="59A84BCE"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616F33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tenDot</w:t>
            </w:r>
          </w:p>
        </w:tc>
        <w:tc>
          <w:tcPr>
            <w:tcW w:w="1411" w:type="pct"/>
            <w:tcBorders>
              <w:top w:val="single" w:sz="4" w:space="0" w:color="777777"/>
              <w:left w:val="single" w:sz="4" w:space="0" w:color="777777"/>
              <w:bottom w:val="single" w:sz="4" w:space="0" w:color="777777"/>
              <w:right w:val="single" w:sz="4" w:space="0" w:color="777777"/>
            </w:tcBorders>
            <w:vAlign w:val="center"/>
          </w:tcPr>
          <w:p w14:paraId="297C50C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2133C20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Đợt tuyển sinh</w:t>
            </w:r>
          </w:p>
        </w:tc>
      </w:tr>
      <w:tr w:rsidR="00B35DC5" w:rsidRPr="004835C4" w14:paraId="7114BE16"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8710AE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13BD384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5D250A9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6DDF7AD5"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3CD53C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411" w:type="pct"/>
            <w:tcBorders>
              <w:top w:val="single" w:sz="4" w:space="0" w:color="777777"/>
              <w:left w:val="single" w:sz="4" w:space="0" w:color="777777"/>
              <w:bottom w:val="single" w:sz="4" w:space="0" w:color="777777"/>
              <w:right w:val="single" w:sz="4" w:space="0" w:color="777777"/>
            </w:tcBorders>
            <w:vAlign w:val="center"/>
          </w:tcPr>
          <w:p w14:paraId="3713771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00CDAF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w:t>
            </w:r>
          </w:p>
        </w:tc>
      </w:tr>
      <w:tr w:rsidR="00B35DC5" w:rsidRPr="004835C4" w14:paraId="5FCA3C0E"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178324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thuTuNguyenVong</w:t>
            </w:r>
          </w:p>
        </w:tc>
        <w:tc>
          <w:tcPr>
            <w:tcW w:w="1411" w:type="pct"/>
            <w:tcBorders>
              <w:top w:val="single" w:sz="4" w:space="0" w:color="777777"/>
              <w:left w:val="single" w:sz="4" w:space="0" w:color="777777"/>
              <w:bottom w:val="single" w:sz="4" w:space="0" w:color="777777"/>
              <w:right w:val="single" w:sz="4" w:space="0" w:color="777777"/>
            </w:tcBorders>
            <w:vAlign w:val="center"/>
          </w:tcPr>
          <w:p w14:paraId="6B2D4DD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TINYINT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44111E7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Thứ tự NV</w:t>
            </w:r>
          </w:p>
        </w:tc>
      </w:tr>
      <w:tr w:rsidR="00B35DC5" w:rsidRPr="004835C4" w14:paraId="6F8DADF8"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C6EBED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tenTruongTHPT</w:t>
            </w:r>
          </w:p>
        </w:tc>
        <w:tc>
          <w:tcPr>
            <w:tcW w:w="1411" w:type="pct"/>
            <w:tcBorders>
              <w:top w:val="single" w:sz="4" w:space="0" w:color="777777"/>
              <w:left w:val="single" w:sz="4" w:space="0" w:color="777777"/>
              <w:bottom w:val="single" w:sz="4" w:space="0" w:color="777777"/>
              <w:right w:val="single" w:sz="4" w:space="0" w:color="777777"/>
            </w:tcBorders>
            <w:vAlign w:val="center"/>
          </w:tcPr>
          <w:p w14:paraId="6F9C7BE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614A04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Trường được xét</w:t>
            </w:r>
          </w:p>
        </w:tc>
      </w:tr>
      <w:tr w:rsidR="00B35DC5" w:rsidRPr="004835C4" w14:paraId="5B686733"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957FB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diemXetTuyen</w:t>
            </w:r>
          </w:p>
        </w:tc>
        <w:tc>
          <w:tcPr>
            <w:tcW w:w="1411" w:type="pct"/>
            <w:tcBorders>
              <w:top w:val="single" w:sz="4" w:space="0" w:color="777777"/>
              <w:left w:val="single" w:sz="4" w:space="0" w:color="777777"/>
              <w:bottom w:val="single" w:sz="4" w:space="0" w:color="777777"/>
              <w:right w:val="single" w:sz="4" w:space="0" w:color="777777"/>
            </w:tcBorders>
            <w:vAlign w:val="center"/>
          </w:tcPr>
          <w:p w14:paraId="2F5B399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2179" w:type="pct"/>
            <w:tcBorders>
              <w:top w:val="single" w:sz="4" w:space="0" w:color="777777"/>
              <w:left w:val="single" w:sz="4" w:space="0" w:color="777777"/>
              <w:bottom w:val="single" w:sz="4" w:space="0" w:color="777777"/>
              <w:right w:val="single" w:sz="4" w:space="0" w:color="777777"/>
            </w:tcBorders>
            <w:vAlign w:val="center"/>
          </w:tcPr>
          <w:p w14:paraId="59BDA4C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xét tuyển</w:t>
            </w:r>
          </w:p>
        </w:tc>
      </w:tr>
      <w:tr w:rsidR="00B35DC5" w:rsidRPr="004835C4" w14:paraId="05DE5390"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F4BECB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trangThaiXetTuyen</w:t>
            </w:r>
          </w:p>
        </w:tc>
        <w:tc>
          <w:tcPr>
            <w:tcW w:w="1411" w:type="pct"/>
            <w:tcBorders>
              <w:top w:val="single" w:sz="4" w:space="0" w:color="777777"/>
              <w:left w:val="single" w:sz="4" w:space="0" w:color="777777"/>
              <w:bottom w:val="single" w:sz="4" w:space="0" w:color="777777"/>
              <w:right w:val="single" w:sz="4" w:space="0" w:color="777777"/>
            </w:tcBorders>
            <w:vAlign w:val="center"/>
          </w:tcPr>
          <w:p w14:paraId="2EC5E70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NVARCHAR(30)</w:t>
            </w:r>
          </w:p>
        </w:tc>
        <w:tc>
          <w:tcPr>
            <w:tcW w:w="2179" w:type="pct"/>
            <w:tcBorders>
              <w:top w:val="single" w:sz="4" w:space="0" w:color="777777"/>
              <w:left w:val="single" w:sz="4" w:space="0" w:color="777777"/>
              <w:bottom w:val="single" w:sz="4" w:space="0" w:color="777777"/>
              <w:right w:val="single" w:sz="4" w:space="0" w:color="777777"/>
            </w:tcBorders>
            <w:vAlign w:val="center"/>
          </w:tcPr>
          <w:p w14:paraId="793BCAC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Kết quả xét tuyển</w:t>
            </w:r>
          </w:p>
        </w:tc>
      </w:tr>
    </w:tbl>
    <w:p w14:paraId="3D38821F" w14:textId="77777777" w:rsidR="00B35DC5" w:rsidRPr="004835C4" w:rsidRDefault="00B35DC5" w:rsidP="004835C4">
      <w:pPr>
        <w:pStyle w:val="Heading2"/>
        <w:spacing w:line="360" w:lineRule="auto"/>
        <w:rPr>
          <w:sz w:val="26"/>
          <w:szCs w:val="26"/>
        </w:rPr>
      </w:pPr>
      <w:bookmarkStart w:id="94" w:name="_Toc243867770"/>
      <w:r w:rsidRPr="004835C4">
        <w:rPr>
          <w:sz w:val="26"/>
          <w:szCs w:val="26"/>
        </w:rPr>
        <w:t>4.13. vw_TinhTrangNhapHoc</w:t>
      </w:r>
      <w:bookmarkEnd w:id="94"/>
    </w:p>
    <w:p w14:paraId="3BE4ABB0"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Tra cứu tình trạng nhập học của thí sinh trúng tuyển.</w:t>
      </w:r>
    </w:p>
    <w:tbl>
      <w:tblPr>
        <w:tblStyle w:val="TableGrid"/>
        <w:tblW w:w="5000" w:type="pct"/>
        <w:jc w:val="center"/>
        <w:tblLook w:val="04A0" w:firstRow="1" w:lastRow="0" w:firstColumn="1" w:lastColumn="0" w:noHBand="0" w:noVBand="1"/>
      </w:tblPr>
      <w:tblGrid>
        <w:gridCol w:w="3104"/>
        <w:gridCol w:w="2471"/>
        <w:gridCol w:w="3930"/>
      </w:tblGrid>
      <w:tr w:rsidR="00B35DC5" w:rsidRPr="004835C4" w14:paraId="0A524BE1"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E9B634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3A3C09D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2C5314D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0C266FF8"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235A1D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maTinhTrang</w:t>
            </w:r>
          </w:p>
        </w:tc>
        <w:tc>
          <w:tcPr>
            <w:tcW w:w="1411" w:type="pct"/>
            <w:tcBorders>
              <w:top w:val="single" w:sz="4" w:space="0" w:color="777777"/>
              <w:left w:val="single" w:sz="4" w:space="0" w:color="777777"/>
              <w:bottom w:val="single" w:sz="4" w:space="0" w:color="777777"/>
              <w:right w:val="single" w:sz="4" w:space="0" w:color="777777"/>
            </w:tcBorders>
            <w:vAlign w:val="center"/>
          </w:tcPr>
          <w:p w14:paraId="2E8DE0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13DC794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trạng thái</w:t>
            </w:r>
          </w:p>
        </w:tc>
      </w:tr>
      <w:tr w:rsidR="00B35DC5" w:rsidRPr="004835C4" w14:paraId="7B827587"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39A22D4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1DAFA86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76DC465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53CFE8CE"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6E3AFA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411" w:type="pct"/>
            <w:tcBorders>
              <w:top w:val="single" w:sz="4" w:space="0" w:color="777777"/>
              <w:left w:val="single" w:sz="4" w:space="0" w:color="777777"/>
              <w:bottom w:val="single" w:sz="4" w:space="0" w:color="777777"/>
              <w:right w:val="single" w:sz="4" w:space="0" w:color="777777"/>
            </w:tcBorders>
            <w:vAlign w:val="center"/>
          </w:tcPr>
          <w:p w14:paraId="77D6A45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006C3F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w:t>
            </w:r>
          </w:p>
        </w:tc>
      </w:tr>
      <w:tr w:rsidR="00B35DC5" w:rsidRPr="004835C4" w14:paraId="26584CA9"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6A23111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tenTruongTHPT</w:t>
            </w:r>
          </w:p>
        </w:tc>
        <w:tc>
          <w:tcPr>
            <w:tcW w:w="1411" w:type="pct"/>
            <w:tcBorders>
              <w:top w:val="single" w:sz="4" w:space="0" w:color="777777"/>
              <w:left w:val="single" w:sz="4" w:space="0" w:color="777777"/>
              <w:bottom w:val="single" w:sz="4" w:space="0" w:color="777777"/>
              <w:right w:val="single" w:sz="4" w:space="0" w:color="777777"/>
            </w:tcBorders>
            <w:vAlign w:val="center"/>
          </w:tcPr>
          <w:p w14:paraId="5E534DA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2179" w:type="pct"/>
            <w:tcBorders>
              <w:top w:val="single" w:sz="4" w:space="0" w:color="777777"/>
              <w:left w:val="single" w:sz="4" w:space="0" w:color="777777"/>
              <w:bottom w:val="single" w:sz="4" w:space="0" w:color="777777"/>
              <w:right w:val="single" w:sz="4" w:space="0" w:color="777777"/>
            </w:tcBorders>
            <w:vAlign w:val="center"/>
          </w:tcPr>
          <w:p w14:paraId="3CD72FF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Trường tuyển</w:t>
            </w:r>
          </w:p>
        </w:tc>
      </w:tr>
      <w:tr w:rsidR="00B35DC5" w:rsidRPr="004835C4" w14:paraId="2D54646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481A3C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trangThaiNhapHoc</w:t>
            </w:r>
          </w:p>
        </w:tc>
        <w:tc>
          <w:tcPr>
            <w:tcW w:w="1411" w:type="pct"/>
            <w:tcBorders>
              <w:top w:val="single" w:sz="4" w:space="0" w:color="777777"/>
              <w:left w:val="single" w:sz="4" w:space="0" w:color="777777"/>
              <w:bottom w:val="single" w:sz="4" w:space="0" w:color="777777"/>
              <w:right w:val="single" w:sz="4" w:space="0" w:color="777777"/>
            </w:tcBorders>
            <w:vAlign w:val="center"/>
          </w:tcPr>
          <w:p w14:paraId="1C74952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NVARCHAR(40)</w:t>
            </w:r>
          </w:p>
        </w:tc>
        <w:tc>
          <w:tcPr>
            <w:tcW w:w="2179" w:type="pct"/>
            <w:tcBorders>
              <w:top w:val="single" w:sz="4" w:space="0" w:color="777777"/>
              <w:left w:val="single" w:sz="4" w:space="0" w:color="777777"/>
              <w:bottom w:val="single" w:sz="4" w:space="0" w:color="777777"/>
              <w:right w:val="single" w:sz="4" w:space="0" w:color="777777"/>
            </w:tcBorders>
            <w:vAlign w:val="center"/>
          </w:tcPr>
          <w:p w14:paraId="3F8A07A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Tình trạng nhập học</w:t>
            </w:r>
          </w:p>
        </w:tc>
      </w:tr>
      <w:tr w:rsidR="00B35DC5" w:rsidRPr="004835C4" w14:paraId="051175C8"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199C183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thoiGianXacNhanNhapHoc</w:t>
            </w:r>
          </w:p>
        </w:tc>
        <w:tc>
          <w:tcPr>
            <w:tcW w:w="1411" w:type="pct"/>
            <w:tcBorders>
              <w:top w:val="single" w:sz="4" w:space="0" w:color="777777"/>
              <w:left w:val="single" w:sz="4" w:space="0" w:color="777777"/>
              <w:bottom w:val="single" w:sz="4" w:space="0" w:color="777777"/>
              <w:right w:val="single" w:sz="4" w:space="0" w:color="777777"/>
            </w:tcBorders>
            <w:vAlign w:val="center"/>
          </w:tcPr>
          <w:p w14:paraId="1458A45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2179" w:type="pct"/>
            <w:tcBorders>
              <w:top w:val="single" w:sz="4" w:space="0" w:color="777777"/>
              <w:left w:val="single" w:sz="4" w:space="0" w:color="777777"/>
              <w:bottom w:val="single" w:sz="4" w:space="0" w:color="777777"/>
              <w:right w:val="single" w:sz="4" w:space="0" w:color="777777"/>
            </w:tcBorders>
            <w:vAlign w:val="center"/>
          </w:tcPr>
          <w:p w14:paraId="27A521E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gian xác nhận</w:t>
            </w:r>
          </w:p>
        </w:tc>
      </w:tr>
    </w:tbl>
    <w:p w14:paraId="09E0203F" w14:textId="77777777" w:rsidR="00B35DC5" w:rsidRPr="004835C4" w:rsidRDefault="00B35DC5" w:rsidP="004835C4">
      <w:pPr>
        <w:pStyle w:val="Heading2"/>
        <w:spacing w:line="360" w:lineRule="auto"/>
        <w:rPr>
          <w:sz w:val="26"/>
          <w:szCs w:val="26"/>
        </w:rPr>
      </w:pPr>
      <w:bookmarkStart w:id="95" w:name="_Toc243867771"/>
      <w:r w:rsidRPr="004835C4">
        <w:rPr>
          <w:sz w:val="26"/>
          <w:szCs w:val="26"/>
        </w:rPr>
        <w:t>4.14. vw_ThongKeTuyenSinh</w:t>
      </w:r>
      <w:bookmarkEnd w:id="95"/>
    </w:p>
    <w:p w14:paraId="7641D944"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Mục đích: Hiển thị bản ghi thống kê tuyển sinh đã lưu theo năm và tiêu chí.</w:t>
      </w:r>
    </w:p>
    <w:tbl>
      <w:tblPr>
        <w:tblStyle w:val="TableGrid"/>
        <w:tblW w:w="5000" w:type="pct"/>
        <w:jc w:val="center"/>
        <w:tblLook w:val="04A0" w:firstRow="1" w:lastRow="0" w:firstColumn="1" w:lastColumn="0" w:noHBand="0" w:noVBand="1"/>
      </w:tblPr>
      <w:tblGrid>
        <w:gridCol w:w="2683"/>
        <w:gridCol w:w="2682"/>
        <w:gridCol w:w="4140"/>
      </w:tblGrid>
      <w:tr w:rsidR="00B35DC5" w:rsidRPr="004835C4" w14:paraId="3BB82B77" w14:textId="77777777" w:rsidTr="00FB49BA">
        <w:trPr>
          <w:cantSplit/>
          <w:tblHeader/>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738F1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lastRenderedPageBreak/>
              <w:t>Tên cột</w:t>
            </w:r>
          </w:p>
        </w:tc>
        <w:tc>
          <w:tcPr>
            <w:tcW w:w="1411" w:type="pct"/>
            <w:tcBorders>
              <w:top w:val="single" w:sz="4" w:space="0" w:color="777777"/>
              <w:left w:val="single" w:sz="4" w:space="0" w:color="777777"/>
              <w:bottom w:val="single" w:sz="4" w:space="0" w:color="777777"/>
              <w:right w:val="single" w:sz="4" w:space="0" w:color="777777"/>
            </w:tcBorders>
            <w:vAlign w:val="center"/>
          </w:tcPr>
          <w:p w14:paraId="3E90CA7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2179" w:type="pct"/>
            <w:tcBorders>
              <w:top w:val="single" w:sz="4" w:space="0" w:color="777777"/>
              <w:left w:val="single" w:sz="4" w:space="0" w:color="777777"/>
              <w:bottom w:val="single" w:sz="4" w:space="0" w:color="777777"/>
              <w:right w:val="single" w:sz="4" w:space="0" w:color="777777"/>
            </w:tcBorders>
            <w:vAlign w:val="center"/>
          </w:tcPr>
          <w:p w14:paraId="53B401D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5ABDECA9"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368463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maKetQuaThongKe</w:t>
            </w:r>
          </w:p>
        </w:tc>
        <w:tc>
          <w:tcPr>
            <w:tcW w:w="1411" w:type="pct"/>
            <w:tcBorders>
              <w:top w:val="single" w:sz="4" w:space="0" w:color="777777"/>
              <w:left w:val="single" w:sz="4" w:space="0" w:color="777777"/>
              <w:bottom w:val="single" w:sz="4" w:space="0" w:color="777777"/>
              <w:right w:val="single" w:sz="4" w:space="0" w:color="777777"/>
            </w:tcBorders>
            <w:vAlign w:val="center"/>
          </w:tcPr>
          <w:p w14:paraId="725A07C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2179" w:type="pct"/>
            <w:tcBorders>
              <w:top w:val="single" w:sz="4" w:space="0" w:color="777777"/>
              <w:left w:val="single" w:sz="4" w:space="0" w:color="777777"/>
              <w:bottom w:val="single" w:sz="4" w:space="0" w:color="777777"/>
              <w:right w:val="single" w:sz="4" w:space="0" w:color="777777"/>
            </w:tcBorders>
            <w:vAlign w:val="center"/>
          </w:tcPr>
          <w:p w14:paraId="02E9B47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kết quả thống kê</w:t>
            </w:r>
          </w:p>
        </w:tc>
      </w:tr>
      <w:tr w:rsidR="00B35DC5" w:rsidRPr="004835C4" w14:paraId="51993264"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32CF3A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411" w:type="pct"/>
            <w:tcBorders>
              <w:top w:val="single" w:sz="4" w:space="0" w:color="777777"/>
              <w:left w:val="single" w:sz="4" w:space="0" w:color="777777"/>
              <w:bottom w:val="single" w:sz="4" w:space="0" w:color="777777"/>
              <w:right w:val="single" w:sz="4" w:space="0" w:color="777777"/>
            </w:tcBorders>
            <w:vAlign w:val="center"/>
          </w:tcPr>
          <w:p w14:paraId="2E8C197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4FBAF01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tuyển sinh</w:t>
            </w:r>
          </w:p>
        </w:tc>
      </w:tr>
      <w:tr w:rsidR="00B35DC5" w:rsidRPr="004835C4" w14:paraId="4DFE270F"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7D2EFB3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tieuChiThongKe</w:t>
            </w:r>
          </w:p>
        </w:tc>
        <w:tc>
          <w:tcPr>
            <w:tcW w:w="1411" w:type="pct"/>
            <w:tcBorders>
              <w:top w:val="single" w:sz="4" w:space="0" w:color="777777"/>
              <w:left w:val="single" w:sz="4" w:space="0" w:color="777777"/>
              <w:bottom w:val="single" w:sz="4" w:space="0" w:color="777777"/>
              <w:right w:val="single" w:sz="4" w:space="0" w:color="777777"/>
            </w:tcBorders>
            <w:vAlign w:val="center"/>
          </w:tcPr>
          <w:p w14:paraId="0E688BD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2179" w:type="pct"/>
            <w:tcBorders>
              <w:top w:val="single" w:sz="4" w:space="0" w:color="777777"/>
              <w:left w:val="single" w:sz="4" w:space="0" w:color="777777"/>
              <w:bottom w:val="single" w:sz="4" w:space="0" w:color="777777"/>
              <w:right w:val="single" w:sz="4" w:space="0" w:color="777777"/>
            </w:tcBorders>
            <w:vAlign w:val="center"/>
          </w:tcPr>
          <w:p w14:paraId="5BC920D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Tiêu chí</w:t>
            </w:r>
          </w:p>
        </w:tc>
      </w:tr>
      <w:tr w:rsidR="00B35DC5" w:rsidRPr="004835C4" w14:paraId="3E4DE102"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2A2D387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soLuongHoSoDangKy</w:t>
            </w:r>
          </w:p>
        </w:tc>
        <w:tc>
          <w:tcPr>
            <w:tcW w:w="1411" w:type="pct"/>
            <w:tcBorders>
              <w:top w:val="single" w:sz="4" w:space="0" w:color="777777"/>
              <w:left w:val="single" w:sz="4" w:space="0" w:color="777777"/>
              <w:bottom w:val="single" w:sz="4" w:space="0" w:color="777777"/>
              <w:right w:val="single" w:sz="4" w:space="0" w:color="777777"/>
            </w:tcBorders>
            <w:vAlign w:val="center"/>
          </w:tcPr>
          <w:p w14:paraId="23DB70F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348A724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hồ sơ</w:t>
            </w:r>
          </w:p>
        </w:tc>
      </w:tr>
      <w:tr w:rsidR="00B35DC5" w:rsidRPr="004835C4" w14:paraId="730CE39F"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CBDE8C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soLuongDuThi</w:t>
            </w:r>
          </w:p>
        </w:tc>
        <w:tc>
          <w:tcPr>
            <w:tcW w:w="1411" w:type="pct"/>
            <w:tcBorders>
              <w:top w:val="single" w:sz="4" w:space="0" w:color="777777"/>
              <w:left w:val="single" w:sz="4" w:space="0" w:color="777777"/>
              <w:bottom w:val="single" w:sz="4" w:space="0" w:color="777777"/>
              <w:right w:val="single" w:sz="4" w:space="0" w:color="777777"/>
            </w:tcBorders>
            <w:vAlign w:val="center"/>
          </w:tcPr>
          <w:p w14:paraId="2C993A4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0D5E3B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dự thi</w:t>
            </w:r>
          </w:p>
        </w:tc>
      </w:tr>
      <w:tr w:rsidR="00B35DC5" w:rsidRPr="004835C4" w14:paraId="34CD49CF"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508552E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soLuongTrungTuyen</w:t>
            </w:r>
          </w:p>
        </w:tc>
        <w:tc>
          <w:tcPr>
            <w:tcW w:w="1411" w:type="pct"/>
            <w:tcBorders>
              <w:top w:val="single" w:sz="4" w:space="0" w:color="777777"/>
              <w:left w:val="single" w:sz="4" w:space="0" w:color="777777"/>
              <w:bottom w:val="single" w:sz="4" w:space="0" w:color="777777"/>
              <w:right w:val="single" w:sz="4" w:space="0" w:color="777777"/>
            </w:tcBorders>
            <w:vAlign w:val="center"/>
          </w:tcPr>
          <w:p w14:paraId="25CA69C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61487C1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trúng tuyển</w:t>
            </w:r>
          </w:p>
        </w:tc>
      </w:tr>
      <w:tr w:rsidR="00B35DC5" w:rsidRPr="004835C4" w14:paraId="3113E6AC" w14:textId="77777777" w:rsidTr="00FB49BA">
        <w:trPr>
          <w:cantSplit/>
          <w:jc w:val="center"/>
        </w:trPr>
        <w:tc>
          <w:tcPr>
            <w:tcW w:w="1411" w:type="pct"/>
            <w:tcBorders>
              <w:top w:val="single" w:sz="4" w:space="0" w:color="777777"/>
              <w:left w:val="single" w:sz="4" w:space="0" w:color="777777"/>
              <w:bottom w:val="single" w:sz="4" w:space="0" w:color="777777"/>
              <w:right w:val="single" w:sz="4" w:space="0" w:color="777777"/>
            </w:tcBorders>
            <w:vAlign w:val="center"/>
          </w:tcPr>
          <w:p w14:paraId="429560A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soLuongNhapHoc</w:t>
            </w:r>
          </w:p>
        </w:tc>
        <w:tc>
          <w:tcPr>
            <w:tcW w:w="1411" w:type="pct"/>
            <w:tcBorders>
              <w:top w:val="single" w:sz="4" w:space="0" w:color="777777"/>
              <w:left w:val="single" w:sz="4" w:space="0" w:color="777777"/>
              <w:bottom w:val="single" w:sz="4" w:space="0" w:color="777777"/>
              <w:right w:val="single" w:sz="4" w:space="0" w:color="777777"/>
            </w:tcBorders>
            <w:vAlign w:val="center"/>
          </w:tcPr>
          <w:p w14:paraId="77AA4B1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2179" w:type="pct"/>
            <w:tcBorders>
              <w:top w:val="single" w:sz="4" w:space="0" w:color="777777"/>
              <w:left w:val="single" w:sz="4" w:space="0" w:color="777777"/>
              <w:bottom w:val="single" w:sz="4" w:space="0" w:color="777777"/>
              <w:right w:val="single" w:sz="4" w:space="0" w:color="777777"/>
            </w:tcBorders>
            <w:vAlign w:val="center"/>
          </w:tcPr>
          <w:p w14:paraId="5B10DDA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nhập học</w:t>
            </w:r>
          </w:p>
        </w:tc>
      </w:tr>
    </w:tbl>
    <w:p w14:paraId="63852541" w14:textId="77777777" w:rsidR="00B35DC5" w:rsidRPr="004835C4" w:rsidRDefault="00B35DC5" w:rsidP="004835C4">
      <w:pPr>
        <w:pStyle w:val="Heading1"/>
        <w:pageBreakBefore/>
        <w:spacing w:line="360" w:lineRule="auto"/>
        <w:rPr>
          <w:rFonts w:ascii="Times New Roman" w:hAnsi="Times New Roman" w:cs="Times New Roman"/>
          <w:sz w:val="26"/>
          <w:szCs w:val="26"/>
        </w:rPr>
      </w:pPr>
      <w:bookmarkStart w:id="96" w:name="_Toc243867772"/>
      <w:r w:rsidRPr="004835C4">
        <w:rPr>
          <w:rFonts w:ascii="Times New Roman" w:hAnsi="Times New Roman" w:cs="Times New Roman"/>
          <w:sz w:val="26"/>
          <w:szCs w:val="26"/>
        </w:rPr>
        <w:lastRenderedPageBreak/>
        <w:t>5. THIẾT KẾ PROCEDURE</w:t>
      </w:r>
      <w:bookmarkEnd w:id="96"/>
    </w:p>
    <w:p w14:paraId="05F3277A" w14:textId="77777777" w:rsidR="00B35DC5" w:rsidRPr="004835C4" w:rsidRDefault="00B35DC5" w:rsidP="004835C4">
      <w:pPr>
        <w:pStyle w:val="Heading2"/>
        <w:spacing w:line="360" w:lineRule="auto"/>
        <w:rPr>
          <w:sz w:val="26"/>
          <w:szCs w:val="26"/>
        </w:rPr>
      </w:pPr>
      <w:bookmarkStart w:id="97" w:name="_Toc243867773"/>
      <w:r w:rsidRPr="004835C4">
        <w:rPr>
          <w:sz w:val="26"/>
          <w:szCs w:val="26"/>
        </w:rPr>
        <w:t>5.1. sp_LayDanhSachDotTuyenSinh</w:t>
      </w:r>
      <w:bookmarkEnd w:id="97"/>
    </w:p>
    <w:p w14:paraId="5C3E2645"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Lấy danh sách các đợt tuyển sinh để tạo bộ lọc và liên kết dữ liệu.</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173FDB86"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74F12A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F8CB9D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24C12C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21C82BA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7BAD697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7D5511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D9495A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683F022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5441CEF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tuyển sinh, có thể bỏ trống</w:t>
            </w:r>
          </w:p>
        </w:tc>
      </w:tr>
      <w:tr w:rsidR="00B35DC5" w:rsidRPr="004835C4" w14:paraId="5C8240E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6B3D99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CB03EB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maDot</w:t>
            </w:r>
          </w:p>
        </w:tc>
        <w:tc>
          <w:tcPr>
            <w:tcW w:w="1135" w:type="pct"/>
            <w:tcBorders>
              <w:top w:val="single" w:sz="4" w:space="0" w:color="777777"/>
              <w:left w:val="single" w:sz="4" w:space="0" w:color="777777"/>
              <w:bottom w:val="single" w:sz="4" w:space="0" w:color="777777"/>
              <w:right w:val="single" w:sz="4" w:space="0" w:color="777777"/>
            </w:tcBorders>
            <w:vAlign w:val="center"/>
          </w:tcPr>
          <w:p w14:paraId="1062D4C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A8A08D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đợt</w:t>
            </w:r>
          </w:p>
        </w:tc>
      </w:tr>
      <w:tr w:rsidR="00B35DC5" w:rsidRPr="004835C4" w14:paraId="1C03927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C00B01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1712C5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tenDot</w:t>
            </w:r>
          </w:p>
        </w:tc>
        <w:tc>
          <w:tcPr>
            <w:tcW w:w="1135" w:type="pct"/>
            <w:tcBorders>
              <w:top w:val="single" w:sz="4" w:space="0" w:color="777777"/>
              <w:left w:val="single" w:sz="4" w:space="0" w:color="777777"/>
              <w:bottom w:val="single" w:sz="4" w:space="0" w:color="777777"/>
              <w:right w:val="single" w:sz="4" w:space="0" w:color="777777"/>
            </w:tcBorders>
            <w:vAlign w:val="center"/>
          </w:tcPr>
          <w:p w14:paraId="3DBEDD5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5E3E6DB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đợt</w:t>
            </w:r>
          </w:p>
        </w:tc>
      </w:tr>
      <w:tr w:rsidR="00B35DC5" w:rsidRPr="004835C4" w14:paraId="16DB85A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015E32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2B80A6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197538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40F8763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tổ chức</w:t>
            </w:r>
          </w:p>
        </w:tc>
      </w:tr>
    </w:tbl>
    <w:p w14:paraId="7EA32C8F" w14:textId="77777777" w:rsidR="00B35DC5" w:rsidRPr="004835C4" w:rsidRDefault="00B35DC5" w:rsidP="004835C4">
      <w:pPr>
        <w:pStyle w:val="Heading2"/>
        <w:spacing w:line="360" w:lineRule="auto"/>
        <w:rPr>
          <w:sz w:val="26"/>
          <w:szCs w:val="26"/>
        </w:rPr>
      </w:pPr>
      <w:bookmarkStart w:id="98" w:name="_Toc243867774"/>
      <w:r w:rsidRPr="004835C4">
        <w:rPr>
          <w:sz w:val="26"/>
          <w:szCs w:val="26"/>
        </w:rPr>
        <w:t>5.2. sp_XemThongTinTuyenSinh</w:t>
      </w:r>
      <w:bookmarkEnd w:id="98"/>
    </w:p>
    <w:p w14:paraId="54F1626F"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Tra cứu thông tin tuyển sinh theo trường, năm và trạng thái công bố.</w:t>
      </w:r>
    </w:p>
    <w:tbl>
      <w:tblPr>
        <w:tblStyle w:val="TableGrid"/>
        <w:tblW w:w="5000" w:type="pct"/>
        <w:jc w:val="center"/>
        <w:tblLook w:val="04A0" w:firstRow="1" w:lastRow="0" w:firstColumn="1" w:lastColumn="0" w:noHBand="0" w:noVBand="1"/>
      </w:tblPr>
      <w:tblGrid>
        <w:gridCol w:w="1861"/>
        <w:gridCol w:w="2672"/>
        <w:gridCol w:w="2239"/>
        <w:gridCol w:w="2733"/>
      </w:tblGrid>
      <w:tr w:rsidR="00B35DC5" w:rsidRPr="004835C4" w14:paraId="372CF3BF"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B5A192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A8415C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84381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0CB028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048DC17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28FC63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0B4386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4CE463A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0D05D0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 có thể NULL</w:t>
            </w:r>
          </w:p>
        </w:tc>
      </w:tr>
      <w:tr w:rsidR="00B35DC5" w:rsidRPr="004835C4" w14:paraId="6034472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D42D51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7F64A7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5E93B96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643BABA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có thể NULL</w:t>
            </w:r>
          </w:p>
        </w:tc>
      </w:tr>
      <w:tr w:rsidR="00B35DC5" w:rsidRPr="004835C4" w14:paraId="4FC10A83"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09BAE0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F7098E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chiLayDaCongBo</w:t>
            </w:r>
          </w:p>
        </w:tc>
        <w:tc>
          <w:tcPr>
            <w:tcW w:w="1135" w:type="pct"/>
            <w:tcBorders>
              <w:top w:val="single" w:sz="4" w:space="0" w:color="777777"/>
              <w:left w:val="single" w:sz="4" w:space="0" w:color="777777"/>
              <w:bottom w:val="single" w:sz="4" w:space="0" w:color="777777"/>
              <w:right w:val="single" w:sz="4" w:space="0" w:color="777777"/>
            </w:tcBorders>
            <w:vAlign w:val="center"/>
          </w:tcPr>
          <w:p w14:paraId="1DA7165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BIT</w:t>
            </w:r>
          </w:p>
        </w:tc>
        <w:tc>
          <w:tcPr>
            <w:tcW w:w="1594" w:type="pct"/>
            <w:tcBorders>
              <w:top w:val="single" w:sz="4" w:space="0" w:color="777777"/>
              <w:left w:val="single" w:sz="4" w:space="0" w:color="777777"/>
              <w:bottom w:val="single" w:sz="4" w:space="0" w:color="777777"/>
              <w:right w:val="single" w:sz="4" w:space="0" w:color="777777"/>
            </w:tcBorders>
            <w:vAlign w:val="center"/>
          </w:tcPr>
          <w:p w14:paraId="2E10A61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1 chỉ lấy thông tin đã công bố</w:t>
            </w:r>
          </w:p>
        </w:tc>
      </w:tr>
      <w:tr w:rsidR="00B35DC5" w:rsidRPr="004835C4" w14:paraId="12AD320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BBD1FF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180923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maThongTin</w:t>
            </w:r>
          </w:p>
        </w:tc>
        <w:tc>
          <w:tcPr>
            <w:tcW w:w="1135" w:type="pct"/>
            <w:tcBorders>
              <w:top w:val="single" w:sz="4" w:space="0" w:color="777777"/>
              <w:left w:val="single" w:sz="4" w:space="0" w:color="777777"/>
              <w:bottom w:val="single" w:sz="4" w:space="0" w:color="777777"/>
              <w:right w:val="single" w:sz="4" w:space="0" w:color="777777"/>
            </w:tcBorders>
            <w:vAlign w:val="center"/>
          </w:tcPr>
          <w:p w14:paraId="1C76EE8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9A965A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thông tin</w:t>
            </w:r>
          </w:p>
        </w:tc>
      </w:tr>
      <w:tr w:rsidR="00B35DC5" w:rsidRPr="004835C4" w14:paraId="3A5FEB4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965DEA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41BCD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699D80D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5A639BE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trường</w:t>
            </w:r>
          </w:p>
        </w:tc>
      </w:tr>
      <w:tr w:rsidR="00B35DC5" w:rsidRPr="004835C4" w14:paraId="7AC5CD8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CD26CF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FAA4B7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chiTieuTuyenSinh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431D0B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4C4E815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Chỉ tiêu</w:t>
            </w:r>
          </w:p>
        </w:tc>
      </w:tr>
      <w:tr w:rsidR="00B35DC5" w:rsidRPr="004835C4" w14:paraId="5812ABC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169F6A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9292DD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phuongThucTuyenSinh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2BCFF5D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6416C1B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Phương thức</w:t>
            </w:r>
          </w:p>
        </w:tc>
      </w:tr>
      <w:tr w:rsidR="00B35DC5" w:rsidRPr="004835C4" w14:paraId="3554DA73"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F54B56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FC00E8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trangThaiCongBo</w:t>
            </w:r>
          </w:p>
        </w:tc>
        <w:tc>
          <w:tcPr>
            <w:tcW w:w="1135" w:type="pct"/>
            <w:tcBorders>
              <w:top w:val="single" w:sz="4" w:space="0" w:color="777777"/>
              <w:left w:val="single" w:sz="4" w:space="0" w:color="777777"/>
              <w:bottom w:val="single" w:sz="4" w:space="0" w:color="777777"/>
              <w:right w:val="single" w:sz="4" w:space="0" w:color="777777"/>
            </w:tcBorders>
            <w:vAlign w:val="center"/>
          </w:tcPr>
          <w:p w14:paraId="15FA304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1594" w:type="pct"/>
            <w:tcBorders>
              <w:top w:val="single" w:sz="4" w:space="0" w:color="777777"/>
              <w:left w:val="single" w:sz="4" w:space="0" w:color="777777"/>
              <w:bottom w:val="single" w:sz="4" w:space="0" w:color="777777"/>
              <w:right w:val="single" w:sz="4" w:space="0" w:color="777777"/>
            </w:tcBorders>
            <w:vAlign w:val="center"/>
          </w:tcPr>
          <w:p w14:paraId="3A1AE8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w:t>
            </w:r>
          </w:p>
        </w:tc>
      </w:tr>
    </w:tbl>
    <w:p w14:paraId="134D309E" w14:textId="77777777" w:rsidR="00B35DC5" w:rsidRPr="004835C4" w:rsidRDefault="00B35DC5" w:rsidP="004835C4">
      <w:pPr>
        <w:pStyle w:val="Heading2"/>
        <w:spacing w:line="360" w:lineRule="auto"/>
        <w:rPr>
          <w:sz w:val="26"/>
          <w:szCs w:val="26"/>
        </w:rPr>
      </w:pPr>
      <w:bookmarkStart w:id="99" w:name="_Toc243867775"/>
      <w:r w:rsidRPr="004835C4">
        <w:rPr>
          <w:sz w:val="26"/>
          <w:szCs w:val="26"/>
        </w:rPr>
        <w:t>5.3. sp_ThemThiSinh</w:t>
      </w:r>
      <w:bookmarkEnd w:id="99"/>
    </w:p>
    <w:p w14:paraId="134ED1C7"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Tạo hồ sơ thí sinh mới và gán trường THCS.</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5BC2F741"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1D2717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158E3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A1A126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5410DF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20E5718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194701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69E4A9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51A0BAA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E2588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127BC39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D40F95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0AA92B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maHoSo</w:t>
            </w:r>
          </w:p>
        </w:tc>
        <w:tc>
          <w:tcPr>
            <w:tcW w:w="1135" w:type="pct"/>
            <w:tcBorders>
              <w:top w:val="single" w:sz="4" w:space="0" w:color="777777"/>
              <w:left w:val="single" w:sz="4" w:space="0" w:color="777777"/>
              <w:bottom w:val="single" w:sz="4" w:space="0" w:color="777777"/>
              <w:right w:val="single" w:sz="4" w:space="0" w:color="777777"/>
            </w:tcBorders>
            <w:vAlign w:val="center"/>
          </w:tcPr>
          <w:p w14:paraId="0ACC3A7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7EBF75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hồ sơ duy nhất</w:t>
            </w:r>
          </w:p>
        </w:tc>
      </w:tr>
      <w:tr w:rsidR="00B35DC5" w:rsidRPr="004835C4" w14:paraId="0BC0F2D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10AE6D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A46E3C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135" w:type="pct"/>
            <w:tcBorders>
              <w:top w:val="single" w:sz="4" w:space="0" w:color="777777"/>
              <w:left w:val="single" w:sz="4" w:space="0" w:color="777777"/>
              <w:bottom w:val="single" w:sz="4" w:space="0" w:color="777777"/>
              <w:right w:val="single" w:sz="4" w:space="0" w:color="777777"/>
            </w:tcBorders>
            <w:vAlign w:val="center"/>
          </w:tcPr>
          <w:p w14:paraId="5C9C438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1D822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w:t>
            </w:r>
          </w:p>
        </w:tc>
      </w:tr>
      <w:tr w:rsidR="00B35DC5" w:rsidRPr="004835C4" w14:paraId="0B94C20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4309E4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835263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ngaySinh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0A08FC8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w:t>
            </w:r>
          </w:p>
        </w:tc>
        <w:tc>
          <w:tcPr>
            <w:tcW w:w="1594" w:type="pct"/>
            <w:tcBorders>
              <w:top w:val="single" w:sz="4" w:space="0" w:color="777777"/>
              <w:left w:val="single" w:sz="4" w:space="0" w:color="777777"/>
              <w:bottom w:val="single" w:sz="4" w:space="0" w:color="777777"/>
              <w:right w:val="single" w:sz="4" w:space="0" w:color="777777"/>
            </w:tcBorders>
            <w:vAlign w:val="center"/>
          </w:tcPr>
          <w:p w14:paraId="15CD99D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Ngày sinh</w:t>
            </w:r>
          </w:p>
        </w:tc>
      </w:tr>
      <w:tr w:rsidR="00B35DC5" w:rsidRPr="004835C4" w14:paraId="634A9F93"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4E43AF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2B801C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maTruongTHCS</w:t>
            </w:r>
          </w:p>
        </w:tc>
        <w:tc>
          <w:tcPr>
            <w:tcW w:w="1135" w:type="pct"/>
            <w:tcBorders>
              <w:top w:val="single" w:sz="4" w:space="0" w:color="777777"/>
              <w:left w:val="single" w:sz="4" w:space="0" w:color="777777"/>
              <w:bottom w:val="single" w:sz="4" w:space="0" w:color="777777"/>
              <w:right w:val="single" w:sz="4" w:space="0" w:color="777777"/>
            </w:tcBorders>
            <w:vAlign w:val="center"/>
          </w:tcPr>
          <w:p w14:paraId="082A2C6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4F5585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 THCS</w:t>
            </w:r>
          </w:p>
        </w:tc>
      </w:tr>
      <w:tr w:rsidR="00B35DC5" w:rsidRPr="004835C4" w14:paraId="6522034C"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0D8BD6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5E784B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2DDC42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5FC24F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tạo mới</w:t>
            </w:r>
          </w:p>
        </w:tc>
      </w:tr>
    </w:tbl>
    <w:p w14:paraId="64E55B0A" w14:textId="77777777" w:rsidR="00B35DC5" w:rsidRPr="004835C4" w:rsidRDefault="00B35DC5" w:rsidP="004835C4">
      <w:pPr>
        <w:pStyle w:val="Heading2"/>
        <w:spacing w:line="360" w:lineRule="auto"/>
        <w:rPr>
          <w:sz w:val="26"/>
          <w:szCs w:val="26"/>
        </w:rPr>
      </w:pPr>
      <w:bookmarkStart w:id="100" w:name="_Toc243867776"/>
      <w:r w:rsidRPr="004835C4">
        <w:rPr>
          <w:sz w:val="26"/>
          <w:szCs w:val="26"/>
        </w:rPr>
        <w:t>5.4. sp_CapNhatThiSinh</w:t>
      </w:r>
      <w:bookmarkEnd w:id="100"/>
    </w:p>
    <w:p w14:paraId="4DE28611"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Cập nhật dữ liệu thí sinh đã tồn tại.</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2DB6C512"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63E288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9A64BB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BB28E0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2C0097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ABD54E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7B309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A6FE6F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01FC22A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0CAAF8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3C25167C"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C6EA7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C0FC52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135" w:type="pct"/>
            <w:tcBorders>
              <w:top w:val="single" w:sz="4" w:space="0" w:color="777777"/>
              <w:left w:val="single" w:sz="4" w:space="0" w:color="777777"/>
              <w:bottom w:val="single" w:sz="4" w:space="0" w:color="777777"/>
              <w:right w:val="single" w:sz="4" w:space="0" w:color="777777"/>
            </w:tcBorders>
            <w:vAlign w:val="center"/>
          </w:tcPr>
          <w:p w14:paraId="540B73A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5660017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 mới</w:t>
            </w:r>
          </w:p>
        </w:tc>
      </w:tr>
      <w:tr w:rsidR="00B35DC5" w:rsidRPr="004835C4" w14:paraId="5647ADA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5DC6E3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47DCFD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ngaySinh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099A142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w:t>
            </w:r>
          </w:p>
        </w:tc>
        <w:tc>
          <w:tcPr>
            <w:tcW w:w="1594" w:type="pct"/>
            <w:tcBorders>
              <w:top w:val="single" w:sz="4" w:space="0" w:color="777777"/>
              <w:left w:val="single" w:sz="4" w:space="0" w:color="777777"/>
              <w:bottom w:val="single" w:sz="4" w:space="0" w:color="777777"/>
              <w:right w:val="single" w:sz="4" w:space="0" w:color="777777"/>
            </w:tcBorders>
            <w:vAlign w:val="center"/>
          </w:tcPr>
          <w:p w14:paraId="770357A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Ngày sinh</w:t>
            </w:r>
          </w:p>
        </w:tc>
      </w:tr>
      <w:tr w:rsidR="00B35DC5" w:rsidRPr="004835C4" w14:paraId="0A7C7F7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6DE2B8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4397D1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maTruongTHCS</w:t>
            </w:r>
          </w:p>
        </w:tc>
        <w:tc>
          <w:tcPr>
            <w:tcW w:w="1135" w:type="pct"/>
            <w:tcBorders>
              <w:top w:val="single" w:sz="4" w:space="0" w:color="777777"/>
              <w:left w:val="single" w:sz="4" w:space="0" w:color="777777"/>
              <w:bottom w:val="single" w:sz="4" w:space="0" w:color="777777"/>
              <w:right w:val="single" w:sz="4" w:space="0" w:color="777777"/>
            </w:tcBorders>
            <w:vAlign w:val="center"/>
          </w:tcPr>
          <w:p w14:paraId="0C7FBB8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B4A3FC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Trường THCS mới</w:t>
            </w:r>
          </w:p>
        </w:tc>
      </w:tr>
      <w:tr w:rsidR="00B35DC5" w:rsidRPr="004835C4" w14:paraId="3B62C4C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531F1F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81C310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7C91980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882577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cập nhật</w:t>
            </w:r>
          </w:p>
        </w:tc>
      </w:tr>
    </w:tbl>
    <w:p w14:paraId="5724D273" w14:textId="77777777" w:rsidR="00B35DC5" w:rsidRPr="004835C4" w:rsidRDefault="00B35DC5" w:rsidP="004835C4">
      <w:pPr>
        <w:pStyle w:val="Heading2"/>
        <w:spacing w:line="360" w:lineRule="auto"/>
        <w:rPr>
          <w:sz w:val="26"/>
          <w:szCs w:val="26"/>
        </w:rPr>
      </w:pPr>
      <w:bookmarkStart w:id="101" w:name="_Toc243867777"/>
      <w:r w:rsidRPr="004835C4">
        <w:rPr>
          <w:sz w:val="26"/>
          <w:szCs w:val="26"/>
        </w:rPr>
        <w:t>5.5. sp_DuyetDieuKienDuThi</w:t>
      </w:r>
      <w:bookmarkEnd w:id="101"/>
    </w:p>
    <w:p w14:paraId="3AAA67C9"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Duyệt hoặc từ chối đăng ký dự thi của thí sinh.</w:t>
      </w:r>
    </w:p>
    <w:tbl>
      <w:tblPr>
        <w:tblStyle w:val="TableGrid"/>
        <w:tblW w:w="5000" w:type="pct"/>
        <w:jc w:val="center"/>
        <w:tblLook w:val="04A0" w:firstRow="1" w:lastRow="0" w:firstColumn="1" w:lastColumn="0" w:noHBand="0" w:noVBand="1"/>
      </w:tblPr>
      <w:tblGrid>
        <w:gridCol w:w="1803"/>
        <w:gridCol w:w="2787"/>
        <w:gridCol w:w="2239"/>
        <w:gridCol w:w="2676"/>
      </w:tblGrid>
      <w:tr w:rsidR="00B35DC5" w:rsidRPr="004835C4" w14:paraId="3A3CFF15"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65C53F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F0E5C0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34ECAFC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720A3E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49539A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1128F9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01B47D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41A078A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44134D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1579A17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BD2A1A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A913F0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dieuKienDuThi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512C50A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BIT</w:t>
            </w:r>
          </w:p>
        </w:tc>
        <w:tc>
          <w:tcPr>
            <w:tcW w:w="1594" w:type="pct"/>
            <w:tcBorders>
              <w:top w:val="single" w:sz="4" w:space="0" w:color="777777"/>
              <w:left w:val="single" w:sz="4" w:space="0" w:color="777777"/>
              <w:bottom w:val="single" w:sz="4" w:space="0" w:color="777777"/>
              <w:right w:val="single" w:sz="4" w:space="0" w:color="777777"/>
            </w:tcBorders>
            <w:vAlign w:val="center"/>
          </w:tcPr>
          <w:p w14:paraId="2C1DFC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1 đủ điều kiện, 0 không đủ</w:t>
            </w:r>
          </w:p>
        </w:tc>
      </w:tr>
      <w:tr w:rsidR="00B35DC5" w:rsidRPr="004835C4" w14:paraId="26332EA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634388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C68AAB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trangThaiDangKyDuThi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666B1AD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1594" w:type="pct"/>
            <w:tcBorders>
              <w:top w:val="single" w:sz="4" w:space="0" w:color="777777"/>
              <w:left w:val="single" w:sz="4" w:space="0" w:color="777777"/>
              <w:bottom w:val="single" w:sz="4" w:space="0" w:color="777777"/>
              <w:right w:val="single" w:sz="4" w:space="0" w:color="777777"/>
            </w:tcBorders>
            <w:vAlign w:val="center"/>
          </w:tcPr>
          <w:p w14:paraId="35F2299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duyệt</w:t>
            </w:r>
          </w:p>
        </w:tc>
      </w:tr>
      <w:tr w:rsidR="00B35DC5" w:rsidRPr="004835C4" w14:paraId="148F2063"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4915C2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7888FA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3CFB7A1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1688AE3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xử lý</w:t>
            </w:r>
          </w:p>
        </w:tc>
      </w:tr>
    </w:tbl>
    <w:p w14:paraId="51DA2B3D" w14:textId="77777777" w:rsidR="00B35DC5" w:rsidRPr="004835C4" w:rsidRDefault="00B35DC5" w:rsidP="004835C4">
      <w:pPr>
        <w:pStyle w:val="Heading2"/>
        <w:spacing w:line="360" w:lineRule="auto"/>
        <w:rPr>
          <w:sz w:val="26"/>
          <w:szCs w:val="26"/>
        </w:rPr>
      </w:pPr>
      <w:bookmarkStart w:id="102" w:name="_Toc243867778"/>
      <w:r w:rsidRPr="004835C4">
        <w:rPr>
          <w:sz w:val="26"/>
          <w:szCs w:val="26"/>
        </w:rPr>
        <w:t>5.6. sp_CapSoBaoDanh</w:t>
      </w:r>
      <w:bookmarkEnd w:id="102"/>
    </w:p>
    <w:p w14:paraId="39B9A29F"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Cấp hoặc điều chỉnh số báo danh chưa trùng trong hệ thống.</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0973E7FE"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1A070F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31AD7A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57D0CBC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002794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6D4EF87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E97A8D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B34C60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129D5F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A626F2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4923BAA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99FE50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620E1C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soBaoDanh</w:t>
            </w:r>
          </w:p>
        </w:tc>
        <w:tc>
          <w:tcPr>
            <w:tcW w:w="1135" w:type="pct"/>
            <w:tcBorders>
              <w:top w:val="single" w:sz="4" w:space="0" w:color="777777"/>
              <w:left w:val="single" w:sz="4" w:space="0" w:color="777777"/>
              <w:bottom w:val="single" w:sz="4" w:space="0" w:color="777777"/>
              <w:right w:val="single" w:sz="4" w:space="0" w:color="777777"/>
            </w:tcBorders>
            <w:vAlign w:val="center"/>
          </w:tcPr>
          <w:p w14:paraId="468272A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5751E9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báo danh cần cấp</w:t>
            </w:r>
          </w:p>
        </w:tc>
      </w:tr>
      <w:tr w:rsidR="00B35DC5" w:rsidRPr="004835C4" w14:paraId="7D67E85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ABDA30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823A95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soBaoDanh</w:t>
            </w:r>
          </w:p>
        </w:tc>
        <w:tc>
          <w:tcPr>
            <w:tcW w:w="1135" w:type="pct"/>
            <w:tcBorders>
              <w:top w:val="single" w:sz="4" w:space="0" w:color="777777"/>
              <w:left w:val="single" w:sz="4" w:space="0" w:color="777777"/>
              <w:bottom w:val="single" w:sz="4" w:space="0" w:color="777777"/>
              <w:right w:val="single" w:sz="4" w:space="0" w:color="777777"/>
            </w:tcBorders>
            <w:vAlign w:val="center"/>
          </w:tcPr>
          <w:p w14:paraId="6B2372B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9F5FF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báo danh được lưu</w:t>
            </w:r>
          </w:p>
        </w:tc>
      </w:tr>
      <w:tr w:rsidR="00B35DC5" w:rsidRPr="004835C4" w14:paraId="2E07FA4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649F34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E06CD5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55FFBD8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4F16856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03199BC3" w14:textId="77777777" w:rsidR="00B35DC5" w:rsidRPr="004835C4" w:rsidRDefault="00B35DC5" w:rsidP="004835C4">
      <w:pPr>
        <w:pStyle w:val="Heading2"/>
        <w:spacing w:line="360" w:lineRule="auto"/>
        <w:rPr>
          <w:sz w:val="26"/>
          <w:szCs w:val="26"/>
        </w:rPr>
      </w:pPr>
      <w:bookmarkStart w:id="103" w:name="_Toc243867779"/>
      <w:r w:rsidRPr="004835C4">
        <w:rPr>
          <w:sz w:val="26"/>
          <w:szCs w:val="26"/>
        </w:rPr>
        <w:t>5.7. sp_QuanLyTruongTHCS</w:t>
      </w:r>
      <w:bookmarkEnd w:id="103"/>
    </w:p>
    <w:p w14:paraId="08794822"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Thêm, cập nhật hoặc tra cứu trường THCS.</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2D6BCD43"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FD0EDF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lastRenderedPageBreak/>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D46BEC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E115B2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1AE3BA3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7E6C032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BAE51C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984930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hanhDong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3E09CC9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8FB5EA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Xem/Thêm/Sửa/Xóa</w:t>
            </w:r>
          </w:p>
        </w:tc>
      </w:tr>
      <w:tr w:rsidR="00B35DC5" w:rsidRPr="004835C4" w14:paraId="17265C4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0C246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8236A6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maTruongTHCS</w:t>
            </w:r>
          </w:p>
        </w:tc>
        <w:tc>
          <w:tcPr>
            <w:tcW w:w="1135" w:type="pct"/>
            <w:tcBorders>
              <w:top w:val="single" w:sz="4" w:space="0" w:color="777777"/>
              <w:left w:val="single" w:sz="4" w:space="0" w:color="777777"/>
              <w:bottom w:val="single" w:sz="4" w:space="0" w:color="777777"/>
              <w:right w:val="single" w:sz="4" w:space="0" w:color="777777"/>
            </w:tcBorders>
            <w:vAlign w:val="center"/>
          </w:tcPr>
          <w:p w14:paraId="51B6179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1B490D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w:t>
            </w:r>
          </w:p>
        </w:tc>
      </w:tr>
      <w:tr w:rsidR="00B35DC5" w:rsidRPr="004835C4" w14:paraId="21F8887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5AF028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600129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tenTruongTHCS</w:t>
            </w:r>
          </w:p>
        </w:tc>
        <w:tc>
          <w:tcPr>
            <w:tcW w:w="1135" w:type="pct"/>
            <w:tcBorders>
              <w:top w:val="single" w:sz="4" w:space="0" w:color="777777"/>
              <w:left w:val="single" w:sz="4" w:space="0" w:color="777777"/>
              <w:bottom w:val="single" w:sz="4" w:space="0" w:color="777777"/>
              <w:right w:val="single" w:sz="4" w:space="0" w:color="777777"/>
            </w:tcBorders>
            <w:vAlign w:val="center"/>
          </w:tcPr>
          <w:p w14:paraId="1BD5EAC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89C5F1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trường</w:t>
            </w:r>
          </w:p>
        </w:tc>
      </w:tr>
      <w:tr w:rsidR="00B35DC5" w:rsidRPr="004835C4" w14:paraId="1C629DFC"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697FCF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FD18C3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maKhuVuc</w:t>
            </w:r>
          </w:p>
        </w:tc>
        <w:tc>
          <w:tcPr>
            <w:tcW w:w="1135" w:type="pct"/>
            <w:tcBorders>
              <w:top w:val="single" w:sz="4" w:space="0" w:color="777777"/>
              <w:left w:val="single" w:sz="4" w:space="0" w:color="777777"/>
              <w:bottom w:val="single" w:sz="4" w:space="0" w:color="777777"/>
              <w:right w:val="single" w:sz="4" w:space="0" w:color="777777"/>
            </w:tcBorders>
            <w:vAlign w:val="center"/>
          </w:tcPr>
          <w:p w14:paraId="44FD020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944B86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Khu vực</w:t>
            </w:r>
          </w:p>
        </w:tc>
      </w:tr>
      <w:tr w:rsidR="00B35DC5" w:rsidRPr="004835C4" w14:paraId="5290530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E53953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790B34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45398EA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4C22151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thao tác</w:t>
            </w:r>
          </w:p>
        </w:tc>
      </w:tr>
    </w:tbl>
    <w:p w14:paraId="05CDD916" w14:textId="77777777" w:rsidR="00B35DC5" w:rsidRPr="004835C4" w:rsidRDefault="00B35DC5" w:rsidP="004835C4">
      <w:pPr>
        <w:pStyle w:val="Heading2"/>
        <w:spacing w:line="360" w:lineRule="auto"/>
        <w:rPr>
          <w:sz w:val="26"/>
          <w:szCs w:val="26"/>
        </w:rPr>
      </w:pPr>
      <w:bookmarkStart w:id="104" w:name="_Toc243867780"/>
      <w:r w:rsidRPr="004835C4">
        <w:rPr>
          <w:sz w:val="26"/>
          <w:szCs w:val="26"/>
        </w:rPr>
        <w:t>5.8. sp_QuanLyTruongTHPT</w:t>
      </w:r>
      <w:bookmarkEnd w:id="104"/>
    </w:p>
    <w:p w14:paraId="450DD48B"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Quản lý danh mục trường THPT tuyển sinh.</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1D280B02"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E9FB1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F5B60F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3FA4722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22BBE40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6670B10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43B081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7B3502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hanhDong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051789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30A1FB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Xem/Thêm/Sửa/Xóa</w:t>
            </w:r>
          </w:p>
        </w:tc>
      </w:tr>
      <w:tr w:rsidR="00B35DC5" w:rsidRPr="004835C4" w14:paraId="111D8C6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C4582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19F467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365E5E4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D54967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w:t>
            </w:r>
          </w:p>
        </w:tc>
      </w:tr>
      <w:tr w:rsidR="00B35DC5" w:rsidRPr="004835C4" w14:paraId="12D057A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59F38B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84F5E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57F9AED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0B675C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trường</w:t>
            </w:r>
          </w:p>
        </w:tc>
      </w:tr>
      <w:tr w:rsidR="00B35DC5" w:rsidRPr="004835C4" w14:paraId="7B351D0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DBFD37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320A4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maKhuVuc</w:t>
            </w:r>
          </w:p>
        </w:tc>
        <w:tc>
          <w:tcPr>
            <w:tcW w:w="1135" w:type="pct"/>
            <w:tcBorders>
              <w:top w:val="single" w:sz="4" w:space="0" w:color="777777"/>
              <w:left w:val="single" w:sz="4" w:space="0" w:color="777777"/>
              <w:bottom w:val="single" w:sz="4" w:space="0" w:color="777777"/>
              <w:right w:val="single" w:sz="4" w:space="0" w:color="777777"/>
            </w:tcBorders>
            <w:vAlign w:val="center"/>
          </w:tcPr>
          <w:p w14:paraId="36431B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786033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Khu vực</w:t>
            </w:r>
          </w:p>
        </w:tc>
      </w:tr>
      <w:tr w:rsidR="00B35DC5" w:rsidRPr="004835C4" w14:paraId="7A04895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FA7988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B92ED4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6EA570C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5BE4F7D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thao tác</w:t>
            </w:r>
          </w:p>
        </w:tc>
      </w:tr>
    </w:tbl>
    <w:p w14:paraId="1B16663E" w14:textId="77777777" w:rsidR="00B35DC5" w:rsidRPr="004835C4" w:rsidRDefault="00B35DC5" w:rsidP="004835C4">
      <w:pPr>
        <w:pStyle w:val="Heading2"/>
        <w:spacing w:line="360" w:lineRule="auto"/>
        <w:rPr>
          <w:sz w:val="26"/>
          <w:szCs w:val="26"/>
        </w:rPr>
      </w:pPr>
      <w:bookmarkStart w:id="105" w:name="_Toc243867781"/>
      <w:r w:rsidRPr="004835C4">
        <w:rPr>
          <w:sz w:val="26"/>
          <w:szCs w:val="26"/>
        </w:rPr>
        <w:t>5.9. sp_QuanLyKhuVuc</w:t>
      </w:r>
      <w:bookmarkEnd w:id="105"/>
    </w:p>
    <w:p w14:paraId="455D0781"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Quản lý khu vực phục vụ phân vùng các trường.</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1958629F"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CF5B56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93E277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007BAB7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236CA08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2BCB28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ECC367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B52DE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hanhDong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2521F2D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226CCB3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Xem/Thêm/Sửa/Xóa</w:t>
            </w:r>
          </w:p>
        </w:tc>
      </w:tr>
      <w:tr w:rsidR="00B35DC5" w:rsidRPr="004835C4" w14:paraId="47568EB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C1AC68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A400EA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maKhuVuc</w:t>
            </w:r>
          </w:p>
        </w:tc>
        <w:tc>
          <w:tcPr>
            <w:tcW w:w="1135" w:type="pct"/>
            <w:tcBorders>
              <w:top w:val="single" w:sz="4" w:space="0" w:color="777777"/>
              <w:left w:val="single" w:sz="4" w:space="0" w:color="777777"/>
              <w:bottom w:val="single" w:sz="4" w:space="0" w:color="777777"/>
              <w:right w:val="single" w:sz="4" w:space="0" w:color="777777"/>
            </w:tcBorders>
            <w:vAlign w:val="center"/>
          </w:tcPr>
          <w:p w14:paraId="567FDB9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216FF8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khu vực</w:t>
            </w:r>
          </w:p>
        </w:tc>
      </w:tr>
      <w:tr w:rsidR="00B35DC5" w:rsidRPr="004835C4" w14:paraId="7E20A43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EAD57F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B15C2D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tenKhuVuc</w:t>
            </w:r>
          </w:p>
        </w:tc>
        <w:tc>
          <w:tcPr>
            <w:tcW w:w="1135" w:type="pct"/>
            <w:tcBorders>
              <w:top w:val="single" w:sz="4" w:space="0" w:color="777777"/>
              <w:left w:val="single" w:sz="4" w:space="0" w:color="777777"/>
              <w:bottom w:val="single" w:sz="4" w:space="0" w:color="777777"/>
              <w:right w:val="single" w:sz="4" w:space="0" w:color="777777"/>
            </w:tcBorders>
            <w:vAlign w:val="center"/>
          </w:tcPr>
          <w:p w14:paraId="4CE110A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1484F8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khu vực</w:t>
            </w:r>
          </w:p>
        </w:tc>
      </w:tr>
      <w:tr w:rsidR="00B35DC5" w:rsidRPr="004835C4" w14:paraId="7748ED4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549DE6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DE6D7D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quanHuyen</w:t>
            </w:r>
          </w:p>
        </w:tc>
        <w:tc>
          <w:tcPr>
            <w:tcW w:w="1135" w:type="pct"/>
            <w:tcBorders>
              <w:top w:val="single" w:sz="4" w:space="0" w:color="777777"/>
              <w:left w:val="single" w:sz="4" w:space="0" w:color="777777"/>
              <w:bottom w:val="single" w:sz="4" w:space="0" w:color="777777"/>
              <w:right w:val="single" w:sz="4" w:space="0" w:color="777777"/>
            </w:tcBorders>
            <w:vAlign w:val="center"/>
          </w:tcPr>
          <w:p w14:paraId="5BF2F73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13030E5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Quận/huyện</w:t>
            </w:r>
          </w:p>
        </w:tc>
      </w:tr>
      <w:tr w:rsidR="00B35DC5" w:rsidRPr="004835C4" w14:paraId="7326899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3C38AF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FB62AC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4A93C4F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1F9470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287972F2" w14:textId="77777777" w:rsidR="00B35DC5" w:rsidRPr="004835C4" w:rsidRDefault="00B35DC5" w:rsidP="004835C4">
      <w:pPr>
        <w:pStyle w:val="Heading2"/>
        <w:spacing w:line="360" w:lineRule="auto"/>
        <w:rPr>
          <w:sz w:val="26"/>
          <w:szCs w:val="26"/>
        </w:rPr>
      </w:pPr>
      <w:bookmarkStart w:id="106" w:name="_Toc243867782"/>
      <w:r w:rsidRPr="004835C4">
        <w:rPr>
          <w:sz w:val="26"/>
          <w:szCs w:val="26"/>
        </w:rPr>
        <w:t>5.10. sp_QuanLyDotTuyenSinh</w:t>
      </w:r>
      <w:bookmarkEnd w:id="106"/>
    </w:p>
    <w:p w14:paraId="563B88F3"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Tạo và cập nhật các đợt tuyển sinh.</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36BC8D2F"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501C6B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0313EA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2C3DAD9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553A40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1B7BC3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A811C9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631AE0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hanhDong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7AED599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E91FD8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Xem/Thêm/Sửa/Xóa</w:t>
            </w:r>
          </w:p>
        </w:tc>
      </w:tr>
      <w:tr w:rsidR="00B35DC5" w:rsidRPr="004835C4" w14:paraId="0D73DC90"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0BD8A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26944F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maDot</w:t>
            </w:r>
          </w:p>
        </w:tc>
        <w:tc>
          <w:tcPr>
            <w:tcW w:w="1135" w:type="pct"/>
            <w:tcBorders>
              <w:top w:val="single" w:sz="4" w:space="0" w:color="777777"/>
              <w:left w:val="single" w:sz="4" w:space="0" w:color="777777"/>
              <w:bottom w:val="single" w:sz="4" w:space="0" w:color="777777"/>
              <w:right w:val="single" w:sz="4" w:space="0" w:color="777777"/>
            </w:tcBorders>
            <w:vAlign w:val="center"/>
          </w:tcPr>
          <w:p w14:paraId="5B87B94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0DBDB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đợt</w:t>
            </w:r>
          </w:p>
        </w:tc>
      </w:tr>
      <w:tr w:rsidR="00B35DC5" w:rsidRPr="004835C4" w14:paraId="7DAFD4D0"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0E12E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9D1D1F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tenDot</w:t>
            </w:r>
          </w:p>
        </w:tc>
        <w:tc>
          <w:tcPr>
            <w:tcW w:w="1135" w:type="pct"/>
            <w:tcBorders>
              <w:top w:val="single" w:sz="4" w:space="0" w:color="777777"/>
              <w:left w:val="single" w:sz="4" w:space="0" w:color="777777"/>
              <w:bottom w:val="single" w:sz="4" w:space="0" w:color="777777"/>
              <w:right w:val="single" w:sz="4" w:space="0" w:color="777777"/>
            </w:tcBorders>
            <w:vAlign w:val="center"/>
          </w:tcPr>
          <w:p w14:paraId="1170B1B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B5F2F8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đợt</w:t>
            </w:r>
          </w:p>
        </w:tc>
      </w:tr>
      <w:tr w:rsidR="00B35DC5" w:rsidRPr="004835C4" w14:paraId="17F5ADB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D84304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33D631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551066B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71424FA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tuyển sinh</w:t>
            </w:r>
          </w:p>
        </w:tc>
      </w:tr>
      <w:tr w:rsidR="00B35DC5" w:rsidRPr="004835C4" w14:paraId="042E6A4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715A08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3BCB94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1A1CCF4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5E47D11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03B0F63A" w14:textId="77777777" w:rsidR="00B35DC5" w:rsidRPr="004835C4" w:rsidRDefault="00B35DC5" w:rsidP="004835C4">
      <w:pPr>
        <w:pStyle w:val="Heading2"/>
        <w:spacing w:line="360" w:lineRule="auto"/>
        <w:rPr>
          <w:sz w:val="26"/>
          <w:szCs w:val="26"/>
        </w:rPr>
      </w:pPr>
      <w:bookmarkStart w:id="107" w:name="_Toc243867783"/>
      <w:r w:rsidRPr="004835C4">
        <w:rPr>
          <w:sz w:val="26"/>
          <w:szCs w:val="26"/>
        </w:rPr>
        <w:t>5.11. sp_QuanLyKyThi</w:t>
      </w:r>
      <w:bookmarkEnd w:id="107"/>
    </w:p>
    <w:p w14:paraId="36E2B1EA"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Quản lý kỳ thi trực thuộc đợt tuyển sinh.</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32A2DB63"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1D0233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8E4D5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DCEDB5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23C0B31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6EBAAC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CC725A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EFB61F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hanhDong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3CE9F75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6C3219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Xem/Thêm/Sửa/Xóa</w:t>
            </w:r>
          </w:p>
        </w:tc>
      </w:tr>
      <w:tr w:rsidR="00B35DC5" w:rsidRPr="004835C4" w14:paraId="6EA4AFA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A02FB0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F65A6A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69B7C78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A6DBA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61F31173"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EF4723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2CD7C7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602CEA0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NVARCHAR(150)</w:t>
            </w:r>
          </w:p>
        </w:tc>
        <w:tc>
          <w:tcPr>
            <w:tcW w:w="1594" w:type="pct"/>
            <w:tcBorders>
              <w:top w:val="single" w:sz="4" w:space="0" w:color="777777"/>
              <w:left w:val="single" w:sz="4" w:space="0" w:color="777777"/>
              <w:bottom w:val="single" w:sz="4" w:space="0" w:color="777777"/>
              <w:right w:val="single" w:sz="4" w:space="0" w:color="777777"/>
            </w:tcBorders>
            <w:vAlign w:val="center"/>
          </w:tcPr>
          <w:p w14:paraId="361BC22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kỳ thi</w:t>
            </w:r>
          </w:p>
        </w:tc>
      </w:tr>
      <w:tr w:rsidR="00B35DC5" w:rsidRPr="004835C4" w14:paraId="4DBD7A8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4F1621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B4CC2C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thoiGianKetThuc</w:t>
            </w:r>
          </w:p>
        </w:tc>
        <w:tc>
          <w:tcPr>
            <w:tcW w:w="1135" w:type="pct"/>
            <w:tcBorders>
              <w:top w:val="single" w:sz="4" w:space="0" w:color="777777"/>
              <w:left w:val="single" w:sz="4" w:space="0" w:color="777777"/>
              <w:bottom w:val="single" w:sz="4" w:space="0" w:color="777777"/>
              <w:right w:val="single" w:sz="4" w:space="0" w:color="777777"/>
            </w:tcBorders>
            <w:vAlign w:val="center"/>
          </w:tcPr>
          <w:p w14:paraId="4AD83B0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1594" w:type="pct"/>
            <w:tcBorders>
              <w:top w:val="single" w:sz="4" w:space="0" w:color="777777"/>
              <w:left w:val="single" w:sz="4" w:space="0" w:color="777777"/>
              <w:bottom w:val="single" w:sz="4" w:space="0" w:color="777777"/>
              <w:right w:val="single" w:sz="4" w:space="0" w:color="777777"/>
            </w:tcBorders>
            <w:vAlign w:val="center"/>
          </w:tcPr>
          <w:p w14:paraId="645C8D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gian kết thúc</w:t>
            </w:r>
          </w:p>
        </w:tc>
      </w:tr>
      <w:tr w:rsidR="00B35DC5" w:rsidRPr="004835C4" w14:paraId="4500B76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912D7D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2F07AC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maDot</w:t>
            </w:r>
          </w:p>
        </w:tc>
        <w:tc>
          <w:tcPr>
            <w:tcW w:w="1135" w:type="pct"/>
            <w:tcBorders>
              <w:top w:val="single" w:sz="4" w:space="0" w:color="777777"/>
              <w:left w:val="single" w:sz="4" w:space="0" w:color="777777"/>
              <w:bottom w:val="single" w:sz="4" w:space="0" w:color="777777"/>
              <w:right w:val="single" w:sz="4" w:space="0" w:color="777777"/>
            </w:tcBorders>
            <w:vAlign w:val="center"/>
          </w:tcPr>
          <w:p w14:paraId="3EA1F19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5BDFF8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đợt</w:t>
            </w:r>
          </w:p>
        </w:tc>
      </w:tr>
      <w:tr w:rsidR="00B35DC5" w:rsidRPr="004835C4" w14:paraId="714697C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789EB8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11E4BF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525581C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35614FF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3C3A1C64" w14:textId="77777777" w:rsidR="00B35DC5" w:rsidRPr="004835C4" w:rsidRDefault="00B35DC5" w:rsidP="004835C4">
      <w:pPr>
        <w:pStyle w:val="Heading2"/>
        <w:spacing w:line="360" w:lineRule="auto"/>
        <w:rPr>
          <w:sz w:val="26"/>
          <w:szCs w:val="26"/>
        </w:rPr>
      </w:pPr>
      <w:bookmarkStart w:id="108" w:name="_Toc243867784"/>
      <w:r w:rsidRPr="004835C4">
        <w:rPr>
          <w:sz w:val="26"/>
          <w:szCs w:val="26"/>
        </w:rPr>
        <w:t>5.12. sp_QuanLyMonThi</w:t>
      </w:r>
      <w:bookmarkEnd w:id="108"/>
    </w:p>
    <w:p w14:paraId="1C5FF37C"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Quản lý danh mục môn thi và thang điểm.</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19C45127"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80C96A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5FBED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2CC276B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3B507C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254ADA4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B6A10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EFB3B0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hanhDong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1713791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1195E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Xem/Thêm/Sửa/Xóa</w:t>
            </w:r>
          </w:p>
        </w:tc>
      </w:tr>
      <w:tr w:rsidR="00B35DC5" w:rsidRPr="004835C4" w14:paraId="5FEE828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3A4626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45F10D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maMonThi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1E1697C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3CA38B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môn</w:t>
            </w:r>
          </w:p>
        </w:tc>
      </w:tr>
      <w:tr w:rsidR="00B35DC5" w:rsidRPr="004835C4" w14:paraId="6B11C8A0"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C12117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C33EFD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tenMonThi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2F8427F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BFE6FB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môn</w:t>
            </w:r>
          </w:p>
        </w:tc>
      </w:tr>
      <w:tr w:rsidR="00B35DC5" w:rsidRPr="004835C4" w14:paraId="0EFD3AC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44AA50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EA9BD9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thangDiem</w:t>
            </w:r>
          </w:p>
        </w:tc>
        <w:tc>
          <w:tcPr>
            <w:tcW w:w="1135" w:type="pct"/>
            <w:tcBorders>
              <w:top w:val="single" w:sz="4" w:space="0" w:color="777777"/>
              <w:left w:val="single" w:sz="4" w:space="0" w:color="777777"/>
              <w:bottom w:val="single" w:sz="4" w:space="0" w:color="777777"/>
              <w:right w:val="single" w:sz="4" w:space="0" w:color="777777"/>
            </w:tcBorders>
            <w:vAlign w:val="center"/>
          </w:tcPr>
          <w:p w14:paraId="30DBC8C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7AB1B86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Thang điểm lớn hơn 0</w:t>
            </w:r>
          </w:p>
        </w:tc>
      </w:tr>
      <w:tr w:rsidR="00B35DC5" w:rsidRPr="004835C4" w14:paraId="46D31E9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3C42CC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7F66AE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03707BB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0D45B8E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2C49EBFD" w14:textId="77777777" w:rsidR="00B35DC5" w:rsidRPr="004835C4" w:rsidRDefault="00B35DC5" w:rsidP="004835C4">
      <w:pPr>
        <w:pStyle w:val="Heading2"/>
        <w:spacing w:line="360" w:lineRule="auto"/>
        <w:rPr>
          <w:sz w:val="26"/>
          <w:szCs w:val="26"/>
        </w:rPr>
      </w:pPr>
      <w:bookmarkStart w:id="109" w:name="_Toc243867785"/>
      <w:r w:rsidRPr="004835C4">
        <w:rPr>
          <w:sz w:val="26"/>
          <w:szCs w:val="26"/>
        </w:rPr>
        <w:t>5.13. sp_QuanLyDiemThi</w:t>
      </w:r>
      <w:bookmarkEnd w:id="109"/>
    </w:p>
    <w:p w14:paraId="2AEF0DEC"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Quản lý địa điểm tổ chức kỳ thi.</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79B778C3"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FF5D5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507980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0F5FD0F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69E10CD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A3E741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EA0C20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8417E9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hanhDong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13A2F34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D5AAA2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Xem/Thêm/Sửa/Xóa</w:t>
            </w:r>
          </w:p>
        </w:tc>
      </w:tr>
      <w:tr w:rsidR="00B35DC5" w:rsidRPr="004835C4" w14:paraId="1A2115C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8F8224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247865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maDiemThi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4CF95F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5DEA9B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điểm thi</w:t>
            </w:r>
          </w:p>
        </w:tc>
      </w:tr>
      <w:tr w:rsidR="00B35DC5" w:rsidRPr="004835C4" w14:paraId="1234971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24CBC9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4EBFC7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tenDiemThi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7C424F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NVARCHAR(150)</w:t>
            </w:r>
          </w:p>
        </w:tc>
        <w:tc>
          <w:tcPr>
            <w:tcW w:w="1594" w:type="pct"/>
            <w:tcBorders>
              <w:top w:val="single" w:sz="4" w:space="0" w:color="777777"/>
              <w:left w:val="single" w:sz="4" w:space="0" w:color="777777"/>
              <w:bottom w:val="single" w:sz="4" w:space="0" w:color="777777"/>
              <w:right w:val="single" w:sz="4" w:space="0" w:color="777777"/>
            </w:tcBorders>
            <w:vAlign w:val="center"/>
          </w:tcPr>
          <w:p w14:paraId="16F00D2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địa điểm</w:t>
            </w:r>
          </w:p>
        </w:tc>
      </w:tr>
      <w:tr w:rsidR="00B35DC5" w:rsidRPr="004835C4" w14:paraId="6716627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695EB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06A48A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4871E53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47351C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7516B72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0CB66A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62D500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436434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63BF44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037D6D73" w14:textId="77777777" w:rsidR="00B35DC5" w:rsidRPr="004835C4" w:rsidRDefault="00B35DC5" w:rsidP="004835C4">
      <w:pPr>
        <w:pStyle w:val="Heading2"/>
        <w:spacing w:line="360" w:lineRule="auto"/>
        <w:rPr>
          <w:sz w:val="26"/>
          <w:szCs w:val="26"/>
        </w:rPr>
      </w:pPr>
      <w:bookmarkStart w:id="110" w:name="_Toc243867786"/>
      <w:r w:rsidRPr="004835C4">
        <w:rPr>
          <w:sz w:val="26"/>
          <w:szCs w:val="26"/>
        </w:rPr>
        <w:t>5.14. sp_QuanLyPhongThi</w:t>
      </w:r>
      <w:bookmarkEnd w:id="110"/>
    </w:p>
    <w:p w14:paraId="7DDC8840"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Thêm, cập nhật và xem phòng thi.</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7A5C75A8"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063F74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lastRenderedPageBreak/>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612850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6F876C9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395E868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2824EF00"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81AB53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3A659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hanhDong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5FC21DD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4FEA5A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Xem/Thêm/Sửa/Xóa</w:t>
            </w:r>
          </w:p>
        </w:tc>
      </w:tr>
      <w:tr w:rsidR="00B35DC5" w:rsidRPr="004835C4" w14:paraId="4709302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BF1A0D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FB49A7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7E96CE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A70736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phòng</w:t>
            </w:r>
          </w:p>
        </w:tc>
      </w:tr>
      <w:tr w:rsidR="00B35DC5" w:rsidRPr="004835C4" w14:paraId="6FFB4FF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68854D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72C1A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tenPhong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720131C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32E0AA8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phòng</w:t>
            </w:r>
          </w:p>
        </w:tc>
      </w:tr>
      <w:tr w:rsidR="00B35DC5" w:rsidRPr="004835C4" w14:paraId="3A1DD57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7379CC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B868DC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sucChua</w:t>
            </w:r>
          </w:p>
        </w:tc>
        <w:tc>
          <w:tcPr>
            <w:tcW w:w="1135" w:type="pct"/>
            <w:tcBorders>
              <w:top w:val="single" w:sz="4" w:space="0" w:color="777777"/>
              <w:left w:val="single" w:sz="4" w:space="0" w:color="777777"/>
              <w:bottom w:val="single" w:sz="4" w:space="0" w:color="777777"/>
              <w:right w:val="single" w:sz="4" w:space="0" w:color="777777"/>
            </w:tcBorders>
            <w:vAlign w:val="center"/>
          </w:tcPr>
          <w:p w14:paraId="03FA056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29AF034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Sức chứa &gt; 0</w:t>
            </w:r>
          </w:p>
        </w:tc>
      </w:tr>
      <w:tr w:rsidR="00B35DC5" w:rsidRPr="004835C4" w14:paraId="2D8C78E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5924CA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893A5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maDiemThi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5340B22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3FF8B3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thi</w:t>
            </w:r>
          </w:p>
        </w:tc>
      </w:tr>
      <w:tr w:rsidR="00B35DC5" w:rsidRPr="004835C4" w14:paraId="4658C1E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107DB9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57EF76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12E53CC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F5A4D6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56136374" w14:textId="77777777" w:rsidR="00B35DC5" w:rsidRPr="004835C4" w:rsidRDefault="00B35DC5" w:rsidP="004835C4">
      <w:pPr>
        <w:pStyle w:val="Heading2"/>
        <w:spacing w:line="360" w:lineRule="auto"/>
        <w:rPr>
          <w:sz w:val="26"/>
          <w:szCs w:val="26"/>
        </w:rPr>
      </w:pPr>
      <w:bookmarkStart w:id="111" w:name="_Toc243867787"/>
      <w:r w:rsidRPr="004835C4">
        <w:rPr>
          <w:sz w:val="26"/>
          <w:szCs w:val="26"/>
        </w:rPr>
        <w:t>5.15. sp_PhanPhongThiSinh</w:t>
      </w:r>
      <w:bookmarkEnd w:id="111"/>
    </w:p>
    <w:p w14:paraId="40DB3D3F"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Phân thí sinh vào một phòng thi cụ thể.</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020E4990"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5C9672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A868DF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67013E4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35BF2C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72E3130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928C7E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C8A5B7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maPhanPhong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52E3AD9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38726A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lần phân</w:t>
            </w:r>
          </w:p>
        </w:tc>
      </w:tr>
      <w:tr w:rsidR="00B35DC5" w:rsidRPr="004835C4" w14:paraId="57CDB7CC"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C5F155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6C2A43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6422A44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2004160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319EDA6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A11023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98F1AE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1206D8D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2BBAA02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phòng</w:t>
            </w:r>
          </w:p>
        </w:tc>
      </w:tr>
      <w:tr w:rsidR="00B35DC5" w:rsidRPr="004835C4" w14:paraId="5BB71E60"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62D59E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4DF3E3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0361FC5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611AC9A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Kết quả phân phòng</w:t>
            </w:r>
          </w:p>
        </w:tc>
      </w:tr>
      <w:tr w:rsidR="00B35DC5" w:rsidRPr="004835C4" w14:paraId="3DC6445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B153BB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8A1ACF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ngayPhan</w:t>
            </w:r>
          </w:p>
        </w:tc>
        <w:tc>
          <w:tcPr>
            <w:tcW w:w="1135" w:type="pct"/>
            <w:tcBorders>
              <w:top w:val="single" w:sz="4" w:space="0" w:color="777777"/>
              <w:left w:val="single" w:sz="4" w:space="0" w:color="777777"/>
              <w:bottom w:val="single" w:sz="4" w:space="0" w:color="777777"/>
              <w:right w:val="single" w:sz="4" w:space="0" w:color="777777"/>
            </w:tcBorders>
            <w:vAlign w:val="center"/>
          </w:tcPr>
          <w:p w14:paraId="0D75110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1594" w:type="pct"/>
            <w:tcBorders>
              <w:top w:val="single" w:sz="4" w:space="0" w:color="777777"/>
              <w:left w:val="single" w:sz="4" w:space="0" w:color="777777"/>
              <w:bottom w:val="single" w:sz="4" w:space="0" w:color="777777"/>
              <w:right w:val="single" w:sz="4" w:space="0" w:color="777777"/>
            </w:tcBorders>
            <w:vAlign w:val="center"/>
          </w:tcPr>
          <w:p w14:paraId="5F1B84E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điểm ghi nhận</w:t>
            </w:r>
          </w:p>
        </w:tc>
      </w:tr>
    </w:tbl>
    <w:p w14:paraId="7A38C72C" w14:textId="77777777" w:rsidR="00B35DC5" w:rsidRPr="004835C4" w:rsidRDefault="00B35DC5" w:rsidP="004835C4">
      <w:pPr>
        <w:pStyle w:val="Heading2"/>
        <w:spacing w:line="360" w:lineRule="auto"/>
        <w:rPr>
          <w:sz w:val="26"/>
          <w:szCs w:val="26"/>
        </w:rPr>
      </w:pPr>
      <w:bookmarkStart w:id="112" w:name="_Toc243867788"/>
      <w:r w:rsidRPr="004835C4">
        <w:rPr>
          <w:sz w:val="26"/>
          <w:szCs w:val="26"/>
        </w:rPr>
        <w:t>5.16. sp_ChuyenPhongThiSinh</w:t>
      </w:r>
      <w:bookmarkEnd w:id="112"/>
    </w:p>
    <w:p w14:paraId="6F3DCFB4"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Chuyển thí sinh đã phân sang phòng mới.</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692FBC69"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1561BC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F75B1E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7138009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0C7B170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24A4992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75C09E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0F56D4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maPhanPhong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726E7F7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41C819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phân phòng</w:t>
            </w:r>
          </w:p>
        </w:tc>
      </w:tr>
      <w:tr w:rsidR="00B35DC5" w:rsidRPr="004835C4" w14:paraId="7404490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995684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3CF56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maPhongMoi</w:t>
            </w:r>
          </w:p>
        </w:tc>
        <w:tc>
          <w:tcPr>
            <w:tcW w:w="1135" w:type="pct"/>
            <w:tcBorders>
              <w:top w:val="single" w:sz="4" w:space="0" w:color="777777"/>
              <w:left w:val="single" w:sz="4" w:space="0" w:color="777777"/>
              <w:bottom w:val="single" w:sz="4" w:space="0" w:color="777777"/>
              <w:right w:val="single" w:sz="4" w:space="0" w:color="777777"/>
            </w:tcBorders>
            <w:vAlign w:val="center"/>
          </w:tcPr>
          <w:p w14:paraId="5425D34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A27CD8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phòng mới</w:t>
            </w:r>
          </w:p>
        </w:tc>
      </w:tr>
      <w:tr w:rsidR="00B35DC5" w:rsidRPr="004835C4" w14:paraId="0B93686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3723F9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0FFABE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lyDo</w:t>
            </w:r>
          </w:p>
        </w:tc>
        <w:tc>
          <w:tcPr>
            <w:tcW w:w="1135" w:type="pct"/>
            <w:tcBorders>
              <w:top w:val="single" w:sz="4" w:space="0" w:color="777777"/>
              <w:left w:val="single" w:sz="4" w:space="0" w:color="777777"/>
              <w:bottom w:val="single" w:sz="4" w:space="0" w:color="777777"/>
              <w:right w:val="single" w:sz="4" w:space="0" w:color="777777"/>
            </w:tcBorders>
            <w:vAlign w:val="center"/>
          </w:tcPr>
          <w:p w14:paraId="5B71868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NVARCHAR(255)</w:t>
            </w:r>
          </w:p>
        </w:tc>
        <w:tc>
          <w:tcPr>
            <w:tcW w:w="1594" w:type="pct"/>
            <w:tcBorders>
              <w:top w:val="single" w:sz="4" w:space="0" w:color="777777"/>
              <w:left w:val="single" w:sz="4" w:space="0" w:color="777777"/>
              <w:bottom w:val="single" w:sz="4" w:space="0" w:color="777777"/>
              <w:right w:val="single" w:sz="4" w:space="0" w:color="777777"/>
            </w:tcBorders>
            <w:vAlign w:val="center"/>
          </w:tcPr>
          <w:p w14:paraId="2D4357F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Lý do chuyển, dùng trong nhật ký nghiệp vụ ngoài schema nếu cần</w:t>
            </w:r>
          </w:p>
        </w:tc>
      </w:tr>
      <w:tr w:rsidR="00B35DC5" w:rsidRPr="004835C4" w14:paraId="706763A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1198CB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C390D8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73C87F8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6DD0700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Kết quả chuyển phòng</w:t>
            </w:r>
          </w:p>
        </w:tc>
      </w:tr>
    </w:tbl>
    <w:p w14:paraId="49681CFF" w14:textId="77777777" w:rsidR="00B35DC5" w:rsidRPr="004835C4" w:rsidRDefault="00B35DC5" w:rsidP="004835C4">
      <w:pPr>
        <w:pStyle w:val="Heading2"/>
        <w:spacing w:line="360" w:lineRule="auto"/>
        <w:rPr>
          <w:sz w:val="26"/>
          <w:szCs w:val="26"/>
        </w:rPr>
      </w:pPr>
      <w:bookmarkStart w:id="113" w:name="_Toc243867789"/>
      <w:r w:rsidRPr="004835C4">
        <w:rPr>
          <w:sz w:val="26"/>
          <w:szCs w:val="26"/>
        </w:rPr>
        <w:t>5.17. sp_LayDanhSachPhanPhong</w:t>
      </w:r>
      <w:bookmarkEnd w:id="113"/>
    </w:p>
    <w:p w14:paraId="3A2D362F"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Lấy danh sách thí sinh theo kỳ thi, điểm thi hoặc phòng thi.</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334AFFB3"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38470D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AEA5BD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4BD2690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6213F9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63F5F4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F40536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1CBE33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45D9990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7D0F47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3855AE6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837362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9247C2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maDiemThi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47BCFC0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81C7F8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điểm thi, có thể NULL</w:t>
            </w:r>
          </w:p>
        </w:tc>
      </w:tr>
      <w:tr w:rsidR="00B35DC5" w:rsidRPr="004835C4" w14:paraId="5ED81F3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A111E2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DBFA65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0C5D83C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A95C5F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phòng, có thể NULL</w:t>
            </w:r>
          </w:p>
        </w:tc>
      </w:tr>
      <w:tr w:rsidR="00B35DC5" w:rsidRPr="004835C4" w14:paraId="5722C43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43291A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30B1D4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1C6FADB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368662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7DEA731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BCF90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4F7F7D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135" w:type="pct"/>
            <w:tcBorders>
              <w:top w:val="single" w:sz="4" w:space="0" w:color="777777"/>
              <w:left w:val="single" w:sz="4" w:space="0" w:color="777777"/>
              <w:bottom w:val="single" w:sz="4" w:space="0" w:color="777777"/>
              <w:right w:val="single" w:sz="4" w:space="0" w:color="777777"/>
            </w:tcBorders>
            <w:vAlign w:val="center"/>
          </w:tcPr>
          <w:p w14:paraId="07EAE2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58FD06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w:t>
            </w:r>
          </w:p>
        </w:tc>
      </w:tr>
      <w:tr w:rsidR="00B35DC5" w:rsidRPr="004835C4" w14:paraId="48770A5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64EB1A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402C5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soBaoDanh</w:t>
            </w:r>
          </w:p>
        </w:tc>
        <w:tc>
          <w:tcPr>
            <w:tcW w:w="1135" w:type="pct"/>
            <w:tcBorders>
              <w:top w:val="single" w:sz="4" w:space="0" w:color="777777"/>
              <w:left w:val="single" w:sz="4" w:space="0" w:color="777777"/>
              <w:bottom w:val="single" w:sz="4" w:space="0" w:color="777777"/>
              <w:right w:val="single" w:sz="4" w:space="0" w:color="777777"/>
            </w:tcBorders>
            <w:vAlign w:val="center"/>
          </w:tcPr>
          <w:p w14:paraId="695E1FA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AF01C3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báo danh</w:t>
            </w:r>
          </w:p>
        </w:tc>
      </w:tr>
      <w:tr w:rsidR="00B35DC5" w:rsidRPr="004835C4" w14:paraId="09ED812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9D4E42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741949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tenPhong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49EF532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D56E71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Phòng thi</w:t>
            </w:r>
          </w:p>
        </w:tc>
      </w:tr>
    </w:tbl>
    <w:p w14:paraId="7781915B" w14:textId="77777777" w:rsidR="00B35DC5" w:rsidRPr="004835C4" w:rsidRDefault="00B35DC5" w:rsidP="004835C4">
      <w:pPr>
        <w:pStyle w:val="Heading2"/>
        <w:spacing w:line="360" w:lineRule="auto"/>
        <w:rPr>
          <w:sz w:val="26"/>
          <w:szCs w:val="26"/>
        </w:rPr>
      </w:pPr>
      <w:bookmarkStart w:id="114" w:name="_Toc243867790"/>
      <w:r w:rsidRPr="004835C4">
        <w:rPr>
          <w:sz w:val="26"/>
          <w:szCs w:val="26"/>
        </w:rPr>
        <w:t>5.18. sp_QuanLyHoiDongThi</w:t>
      </w:r>
      <w:bookmarkEnd w:id="114"/>
    </w:p>
    <w:p w14:paraId="40B2537C"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Quản lý hội đồng tổ chức kỳ thi.</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7C5D429D"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439869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DED918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DF4716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45AF97B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0766BE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0D185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0ED4C2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hanhDong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4A9070F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224A1E3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Xem/Thêm/Sửa/Xóa</w:t>
            </w:r>
          </w:p>
        </w:tc>
      </w:tr>
      <w:tr w:rsidR="00B35DC5" w:rsidRPr="004835C4" w14:paraId="0A8815FC"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A15D4F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298822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maHoiDongThi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4FC57A9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5FBDE3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hội đồng</w:t>
            </w:r>
          </w:p>
        </w:tc>
      </w:tr>
      <w:tr w:rsidR="00B35DC5" w:rsidRPr="004835C4" w14:paraId="614C79F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1C014A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0E515A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tenHoiDongThi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4F7D3A8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123A4A9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hội đồng</w:t>
            </w:r>
          </w:p>
        </w:tc>
      </w:tr>
      <w:tr w:rsidR="00B35DC5" w:rsidRPr="004835C4" w14:paraId="4C4CAE3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DF0D7C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B9279E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loaiHoiDong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2D5A9A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1594" w:type="pct"/>
            <w:tcBorders>
              <w:top w:val="single" w:sz="4" w:space="0" w:color="777777"/>
              <w:left w:val="single" w:sz="4" w:space="0" w:color="777777"/>
              <w:bottom w:val="single" w:sz="4" w:space="0" w:color="777777"/>
              <w:right w:val="single" w:sz="4" w:space="0" w:color="777777"/>
            </w:tcBorders>
            <w:vAlign w:val="center"/>
          </w:tcPr>
          <w:p w14:paraId="07E08B4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Loại hội đồng</w:t>
            </w:r>
          </w:p>
        </w:tc>
      </w:tr>
      <w:tr w:rsidR="00B35DC5" w:rsidRPr="004835C4" w14:paraId="680F373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4C4320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5BFD2F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0B0C3B5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F4C957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0029AFD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AC7422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940C87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0556C3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6C89DE7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5A4B8EC4" w14:textId="77777777" w:rsidR="00B35DC5" w:rsidRPr="004835C4" w:rsidRDefault="00B35DC5" w:rsidP="004835C4">
      <w:pPr>
        <w:pStyle w:val="Heading2"/>
        <w:spacing w:line="360" w:lineRule="auto"/>
        <w:rPr>
          <w:sz w:val="26"/>
          <w:szCs w:val="26"/>
        </w:rPr>
      </w:pPr>
      <w:bookmarkStart w:id="115" w:name="_Toc243867791"/>
      <w:r w:rsidRPr="004835C4">
        <w:rPr>
          <w:sz w:val="26"/>
          <w:szCs w:val="26"/>
        </w:rPr>
        <w:t>5.19. sp_QuanLyCanBo</w:t>
      </w:r>
      <w:bookmarkEnd w:id="115"/>
    </w:p>
    <w:p w14:paraId="1FB0CFDF"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Quản lý thông tin định danh cán bộ.</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25981D02"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D2357A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FE5AF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989BC0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54002BA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045D5B3"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79DA00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5121A1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hanhDong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3280D35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33917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Xem/Thêm/Sửa/Xóa</w:t>
            </w:r>
          </w:p>
        </w:tc>
      </w:tr>
      <w:tr w:rsidR="00B35DC5" w:rsidRPr="004835C4" w14:paraId="189BD01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223E09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56C9D7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maCanBo</w:t>
            </w:r>
          </w:p>
        </w:tc>
        <w:tc>
          <w:tcPr>
            <w:tcW w:w="1135" w:type="pct"/>
            <w:tcBorders>
              <w:top w:val="single" w:sz="4" w:space="0" w:color="777777"/>
              <w:left w:val="single" w:sz="4" w:space="0" w:color="777777"/>
              <w:bottom w:val="single" w:sz="4" w:space="0" w:color="777777"/>
              <w:right w:val="single" w:sz="4" w:space="0" w:color="777777"/>
            </w:tcBorders>
            <w:vAlign w:val="center"/>
          </w:tcPr>
          <w:p w14:paraId="02E0803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9A3B6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cán bộ</w:t>
            </w:r>
          </w:p>
        </w:tc>
      </w:tr>
      <w:tr w:rsidR="00B35DC5" w:rsidRPr="004835C4" w14:paraId="474AC13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C8A0F0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76FDD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hoTen</w:t>
            </w:r>
          </w:p>
        </w:tc>
        <w:tc>
          <w:tcPr>
            <w:tcW w:w="1135" w:type="pct"/>
            <w:tcBorders>
              <w:top w:val="single" w:sz="4" w:space="0" w:color="777777"/>
              <w:left w:val="single" w:sz="4" w:space="0" w:color="777777"/>
              <w:bottom w:val="single" w:sz="4" w:space="0" w:color="777777"/>
              <w:right w:val="single" w:sz="4" w:space="0" w:color="777777"/>
            </w:tcBorders>
            <w:vAlign w:val="center"/>
          </w:tcPr>
          <w:p w14:paraId="29A1D17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3FEECD6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Họ tên cán bộ</w:t>
            </w:r>
          </w:p>
        </w:tc>
      </w:tr>
      <w:tr w:rsidR="00B35DC5" w:rsidRPr="004835C4" w14:paraId="197E9B6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9E2F1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256023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28A0340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4F9AD6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291D1E88" w14:textId="77777777" w:rsidR="00B35DC5" w:rsidRPr="004835C4" w:rsidRDefault="00B35DC5" w:rsidP="004835C4">
      <w:pPr>
        <w:pStyle w:val="Heading2"/>
        <w:spacing w:line="360" w:lineRule="auto"/>
        <w:rPr>
          <w:sz w:val="26"/>
          <w:szCs w:val="26"/>
        </w:rPr>
      </w:pPr>
      <w:bookmarkStart w:id="116" w:name="_Toc243867792"/>
      <w:r w:rsidRPr="004835C4">
        <w:rPr>
          <w:sz w:val="26"/>
          <w:szCs w:val="26"/>
        </w:rPr>
        <w:t>5.20. sp_PhanCongCoiThi</w:t>
      </w:r>
      <w:bookmarkEnd w:id="116"/>
    </w:p>
    <w:p w14:paraId="5D2905E5"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Phân công cán bộ giám thị theo phòng, môn và vai trò.</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2EDE9BA1"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9D40EC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747304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7112BF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755BA7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6B0309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D053E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D487F4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maPhanCong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21483B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B116DD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phân công</w:t>
            </w:r>
          </w:p>
        </w:tc>
      </w:tr>
      <w:tr w:rsidR="00B35DC5" w:rsidRPr="004835C4" w14:paraId="136D36B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045F0F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6393BB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maCanBo</w:t>
            </w:r>
          </w:p>
        </w:tc>
        <w:tc>
          <w:tcPr>
            <w:tcW w:w="1135" w:type="pct"/>
            <w:tcBorders>
              <w:top w:val="single" w:sz="4" w:space="0" w:color="777777"/>
              <w:left w:val="single" w:sz="4" w:space="0" w:color="777777"/>
              <w:bottom w:val="single" w:sz="4" w:space="0" w:color="777777"/>
              <w:right w:val="single" w:sz="4" w:space="0" w:color="777777"/>
            </w:tcBorders>
            <w:vAlign w:val="center"/>
          </w:tcPr>
          <w:p w14:paraId="2CB3F5F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EEF752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Cán bộ</w:t>
            </w:r>
          </w:p>
        </w:tc>
      </w:tr>
      <w:tr w:rsidR="00B35DC5" w:rsidRPr="004835C4" w14:paraId="3C38ABD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FD938D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B665D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1120EF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7A125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Phòng thi</w:t>
            </w:r>
          </w:p>
        </w:tc>
      </w:tr>
      <w:tr w:rsidR="00B35DC5" w:rsidRPr="004835C4" w14:paraId="121978F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5265B6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B8CA27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maMonThi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2D42276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DEE17F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Môn thi</w:t>
            </w:r>
          </w:p>
        </w:tc>
      </w:tr>
      <w:tr w:rsidR="00B35DC5" w:rsidRPr="004835C4" w14:paraId="40FF5B6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642F56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1CD171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vaiTro</w:t>
            </w:r>
          </w:p>
        </w:tc>
        <w:tc>
          <w:tcPr>
            <w:tcW w:w="1135" w:type="pct"/>
            <w:tcBorders>
              <w:top w:val="single" w:sz="4" w:space="0" w:color="777777"/>
              <w:left w:val="single" w:sz="4" w:space="0" w:color="777777"/>
              <w:bottom w:val="single" w:sz="4" w:space="0" w:color="777777"/>
              <w:right w:val="single" w:sz="4" w:space="0" w:color="777777"/>
            </w:tcBorders>
            <w:vAlign w:val="center"/>
          </w:tcPr>
          <w:p w14:paraId="33FB4FF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1594" w:type="pct"/>
            <w:tcBorders>
              <w:top w:val="single" w:sz="4" w:space="0" w:color="777777"/>
              <w:left w:val="single" w:sz="4" w:space="0" w:color="777777"/>
              <w:bottom w:val="single" w:sz="4" w:space="0" w:color="777777"/>
              <w:right w:val="single" w:sz="4" w:space="0" w:color="777777"/>
            </w:tcBorders>
            <w:vAlign w:val="center"/>
          </w:tcPr>
          <w:p w14:paraId="4B3811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Vai trò</w:t>
            </w:r>
          </w:p>
        </w:tc>
      </w:tr>
      <w:tr w:rsidR="00B35DC5" w:rsidRPr="004835C4" w14:paraId="68894C4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F625BD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B6AA7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65A66D7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3CC18E9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phân công</w:t>
            </w:r>
          </w:p>
        </w:tc>
      </w:tr>
    </w:tbl>
    <w:p w14:paraId="7640AD9D" w14:textId="77777777" w:rsidR="00B35DC5" w:rsidRPr="004835C4" w:rsidRDefault="00B35DC5" w:rsidP="004835C4">
      <w:pPr>
        <w:pStyle w:val="Heading2"/>
        <w:spacing w:line="360" w:lineRule="auto"/>
        <w:rPr>
          <w:sz w:val="26"/>
          <w:szCs w:val="26"/>
        </w:rPr>
      </w:pPr>
      <w:bookmarkStart w:id="117" w:name="_Toc243867793"/>
      <w:r w:rsidRPr="004835C4">
        <w:rPr>
          <w:sz w:val="26"/>
          <w:szCs w:val="26"/>
        </w:rPr>
        <w:t>5.21. sp_PhanCongRaDe</w:t>
      </w:r>
      <w:bookmarkEnd w:id="117"/>
    </w:p>
    <w:p w14:paraId="2A514E1B"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Phân công ra đề thi theo môn và kỳ thi.</w:t>
      </w:r>
    </w:p>
    <w:tbl>
      <w:tblPr>
        <w:tblStyle w:val="TableGrid"/>
        <w:tblW w:w="5000" w:type="pct"/>
        <w:jc w:val="center"/>
        <w:tblLook w:val="04A0" w:firstRow="1" w:lastRow="0" w:firstColumn="1" w:lastColumn="0" w:noHBand="0" w:noVBand="1"/>
      </w:tblPr>
      <w:tblGrid>
        <w:gridCol w:w="2099"/>
        <w:gridCol w:w="2195"/>
        <w:gridCol w:w="2239"/>
        <w:gridCol w:w="2972"/>
      </w:tblGrid>
      <w:tr w:rsidR="00B35DC5" w:rsidRPr="004835C4" w14:paraId="49CA717D"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C2E353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3BBEC1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3B5D5D9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07DD246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92DBDB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6709BB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9132E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maPhanCong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4FDF34B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0F6051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phân công</w:t>
            </w:r>
          </w:p>
        </w:tc>
      </w:tr>
      <w:tr w:rsidR="00B35DC5" w:rsidRPr="004835C4" w14:paraId="6790BD90"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AD4BD9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E7A6A6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maCanBo</w:t>
            </w:r>
          </w:p>
        </w:tc>
        <w:tc>
          <w:tcPr>
            <w:tcW w:w="1135" w:type="pct"/>
            <w:tcBorders>
              <w:top w:val="single" w:sz="4" w:space="0" w:color="777777"/>
              <w:left w:val="single" w:sz="4" w:space="0" w:color="777777"/>
              <w:bottom w:val="single" w:sz="4" w:space="0" w:color="777777"/>
              <w:right w:val="single" w:sz="4" w:space="0" w:color="777777"/>
            </w:tcBorders>
            <w:vAlign w:val="center"/>
          </w:tcPr>
          <w:p w14:paraId="7951BB4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F89766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Cán bộ</w:t>
            </w:r>
          </w:p>
        </w:tc>
      </w:tr>
      <w:tr w:rsidR="00B35DC5" w:rsidRPr="004835C4" w14:paraId="5CD10B6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6C51D3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2FEDA5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maMonThi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460C06A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66787C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Môn thi</w:t>
            </w:r>
          </w:p>
        </w:tc>
      </w:tr>
      <w:tr w:rsidR="00B35DC5" w:rsidRPr="004835C4" w14:paraId="55927D3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AB0338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4B5C79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3CB5D3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267AF19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Kỳ thi</w:t>
            </w:r>
          </w:p>
        </w:tc>
      </w:tr>
      <w:tr w:rsidR="00B35DC5" w:rsidRPr="004835C4" w14:paraId="49303B9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FDAF85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E759BB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thongTinNhiemVu</w:t>
            </w:r>
          </w:p>
        </w:tc>
        <w:tc>
          <w:tcPr>
            <w:tcW w:w="1135" w:type="pct"/>
            <w:tcBorders>
              <w:top w:val="single" w:sz="4" w:space="0" w:color="777777"/>
              <w:left w:val="single" w:sz="4" w:space="0" w:color="777777"/>
              <w:bottom w:val="single" w:sz="4" w:space="0" w:color="777777"/>
              <w:right w:val="single" w:sz="4" w:space="0" w:color="777777"/>
            </w:tcBorders>
            <w:vAlign w:val="center"/>
          </w:tcPr>
          <w:p w14:paraId="40E27B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NVARCHAR(255)</w:t>
            </w:r>
          </w:p>
        </w:tc>
        <w:tc>
          <w:tcPr>
            <w:tcW w:w="1594" w:type="pct"/>
            <w:tcBorders>
              <w:top w:val="single" w:sz="4" w:space="0" w:color="777777"/>
              <w:left w:val="single" w:sz="4" w:space="0" w:color="777777"/>
              <w:bottom w:val="single" w:sz="4" w:space="0" w:color="777777"/>
              <w:right w:val="single" w:sz="4" w:space="0" w:color="777777"/>
            </w:tcBorders>
            <w:vAlign w:val="center"/>
          </w:tcPr>
          <w:p w14:paraId="4BA662F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Mô tả nhiệm vụ</w:t>
            </w:r>
          </w:p>
        </w:tc>
      </w:tr>
      <w:tr w:rsidR="00B35DC5" w:rsidRPr="004835C4" w14:paraId="2654927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A6A9B6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6D84A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72AE33E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009783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1584C970" w14:textId="77777777" w:rsidR="00B35DC5" w:rsidRPr="004835C4" w:rsidRDefault="00B35DC5" w:rsidP="004835C4">
      <w:pPr>
        <w:pStyle w:val="Heading2"/>
        <w:spacing w:line="360" w:lineRule="auto"/>
        <w:rPr>
          <w:sz w:val="26"/>
          <w:szCs w:val="26"/>
        </w:rPr>
      </w:pPr>
      <w:bookmarkStart w:id="118" w:name="_Toc243867794"/>
      <w:r w:rsidRPr="004835C4">
        <w:rPr>
          <w:sz w:val="26"/>
          <w:szCs w:val="26"/>
        </w:rPr>
        <w:t>5.22. sp_TaoBaiThi</w:t>
      </w:r>
      <w:bookmarkEnd w:id="118"/>
    </w:p>
    <w:p w14:paraId="2230831D"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Ghi nhận bài thi thuộc kỳ thi, môn thi và thí sinh.</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720D2C74"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A22B69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0C2BA0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2966B6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647B879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0DCE75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E6F49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E5E4B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maBaiThi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5293A68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568644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bài thi</w:t>
            </w:r>
          </w:p>
        </w:tc>
      </w:tr>
      <w:tr w:rsidR="00B35DC5" w:rsidRPr="004835C4" w14:paraId="1D50934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5A2E63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567ADD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0585F33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ED06F7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Kỳ thi</w:t>
            </w:r>
          </w:p>
        </w:tc>
      </w:tr>
      <w:tr w:rsidR="00B35DC5" w:rsidRPr="004835C4" w14:paraId="32526CE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72DDD7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596B2B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maMonThi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3152FA1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74FFAB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Môn thi</w:t>
            </w:r>
          </w:p>
        </w:tc>
      </w:tr>
      <w:tr w:rsidR="00B35DC5" w:rsidRPr="004835C4" w14:paraId="61F1C24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F29217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7F52DD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63EB7A2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BB8F7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Thí sinh</w:t>
            </w:r>
          </w:p>
        </w:tc>
      </w:tr>
      <w:tr w:rsidR="00B35DC5" w:rsidRPr="004835C4" w14:paraId="5D88A26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2B776A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34F185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2C64B1B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E03A97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Kết quả tạo bài</w:t>
            </w:r>
          </w:p>
        </w:tc>
      </w:tr>
    </w:tbl>
    <w:p w14:paraId="5DCB2C66" w14:textId="77777777" w:rsidR="00B35DC5" w:rsidRPr="004835C4" w:rsidRDefault="00B35DC5" w:rsidP="004835C4">
      <w:pPr>
        <w:pStyle w:val="Heading2"/>
        <w:spacing w:line="360" w:lineRule="auto"/>
        <w:rPr>
          <w:sz w:val="26"/>
          <w:szCs w:val="26"/>
        </w:rPr>
      </w:pPr>
      <w:bookmarkStart w:id="119" w:name="_Toc243867795"/>
      <w:r w:rsidRPr="004835C4">
        <w:rPr>
          <w:sz w:val="26"/>
          <w:szCs w:val="26"/>
        </w:rPr>
        <w:t>5.23. sp_GanPhachBaiThi</w:t>
      </w:r>
      <w:bookmarkEnd w:id="119"/>
    </w:p>
    <w:p w14:paraId="56731CDF"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Gán mã phách để quản lý chấm thi ẩn danh.</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727CAC88"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9276C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874B4A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5042489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19E7F3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0754930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3F3D8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CC3246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maBaiThi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5558EDA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FA1A57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bài thi</w:t>
            </w:r>
          </w:p>
        </w:tc>
      </w:tr>
      <w:tr w:rsidR="00B35DC5" w:rsidRPr="004835C4" w14:paraId="54F5D8A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298549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8F327A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maPhach</w:t>
            </w:r>
          </w:p>
        </w:tc>
        <w:tc>
          <w:tcPr>
            <w:tcW w:w="1135" w:type="pct"/>
            <w:tcBorders>
              <w:top w:val="single" w:sz="4" w:space="0" w:color="777777"/>
              <w:left w:val="single" w:sz="4" w:space="0" w:color="777777"/>
              <w:bottom w:val="single" w:sz="4" w:space="0" w:color="777777"/>
              <w:right w:val="single" w:sz="4" w:space="0" w:color="777777"/>
            </w:tcBorders>
            <w:vAlign w:val="center"/>
          </w:tcPr>
          <w:p w14:paraId="634463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1B62D5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phách</w:t>
            </w:r>
          </w:p>
        </w:tc>
      </w:tr>
      <w:tr w:rsidR="00B35DC5" w:rsidRPr="004835C4" w14:paraId="1B63ED0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684DF5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279360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5F1A2B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0A0FCE2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r w:rsidR="00B35DC5" w:rsidRPr="004835C4" w14:paraId="2696DC6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38A11D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2DB6A8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maPhach</w:t>
            </w:r>
          </w:p>
        </w:tc>
        <w:tc>
          <w:tcPr>
            <w:tcW w:w="1135" w:type="pct"/>
            <w:tcBorders>
              <w:top w:val="single" w:sz="4" w:space="0" w:color="777777"/>
              <w:left w:val="single" w:sz="4" w:space="0" w:color="777777"/>
              <w:bottom w:val="single" w:sz="4" w:space="0" w:color="777777"/>
              <w:right w:val="single" w:sz="4" w:space="0" w:color="777777"/>
            </w:tcBorders>
            <w:vAlign w:val="center"/>
          </w:tcPr>
          <w:p w14:paraId="7693905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6145F4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phách đã gán</w:t>
            </w:r>
          </w:p>
        </w:tc>
      </w:tr>
    </w:tbl>
    <w:p w14:paraId="049290E6" w14:textId="77777777" w:rsidR="00B35DC5" w:rsidRPr="004835C4" w:rsidRDefault="00B35DC5" w:rsidP="004835C4">
      <w:pPr>
        <w:pStyle w:val="Heading2"/>
        <w:spacing w:line="360" w:lineRule="auto"/>
        <w:rPr>
          <w:sz w:val="26"/>
          <w:szCs w:val="26"/>
        </w:rPr>
      </w:pPr>
      <w:bookmarkStart w:id="120" w:name="_Toc243867796"/>
      <w:r w:rsidRPr="004835C4">
        <w:rPr>
          <w:sz w:val="26"/>
          <w:szCs w:val="26"/>
        </w:rPr>
        <w:t>5.24. sp_QuanLyLoBaiThi</w:t>
      </w:r>
      <w:bookmarkEnd w:id="120"/>
    </w:p>
    <w:p w14:paraId="05CD787D"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Tạo lô bài và đưa bài thi vào lô.</w:t>
      </w:r>
    </w:p>
    <w:tbl>
      <w:tblPr>
        <w:tblStyle w:val="TableGrid"/>
        <w:tblW w:w="5000" w:type="pct"/>
        <w:jc w:val="center"/>
        <w:tblLook w:val="04A0" w:firstRow="1" w:lastRow="0" w:firstColumn="1" w:lastColumn="0" w:noHBand="0" w:noVBand="1"/>
      </w:tblPr>
      <w:tblGrid>
        <w:gridCol w:w="1728"/>
        <w:gridCol w:w="2192"/>
        <w:gridCol w:w="2251"/>
        <w:gridCol w:w="3334"/>
      </w:tblGrid>
      <w:tr w:rsidR="00B35DC5" w:rsidRPr="004835C4" w14:paraId="2CCBD898" w14:textId="77777777" w:rsidTr="00FB49BA">
        <w:trPr>
          <w:cantSplit/>
          <w:tblHeader/>
          <w:jc w:val="center"/>
        </w:trPr>
        <w:tc>
          <w:tcPr>
            <w:tcW w:w="909" w:type="pct"/>
            <w:tcBorders>
              <w:top w:val="single" w:sz="4" w:space="0" w:color="777777"/>
              <w:left w:val="single" w:sz="4" w:space="0" w:color="777777"/>
              <w:bottom w:val="single" w:sz="4" w:space="0" w:color="777777"/>
              <w:right w:val="single" w:sz="4" w:space="0" w:color="777777"/>
            </w:tcBorders>
            <w:vAlign w:val="center"/>
          </w:tcPr>
          <w:p w14:paraId="3693F7F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lastRenderedPageBreak/>
              <w:t>Input/Output</w:t>
            </w:r>
          </w:p>
        </w:tc>
        <w:tc>
          <w:tcPr>
            <w:tcW w:w="1153" w:type="pct"/>
            <w:tcBorders>
              <w:top w:val="single" w:sz="4" w:space="0" w:color="777777"/>
              <w:left w:val="single" w:sz="4" w:space="0" w:color="777777"/>
              <w:bottom w:val="single" w:sz="4" w:space="0" w:color="777777"/>
              <w:right w:val="single" w:sz="4" w:space="0" w:color="777777"/>
            </w:tcBorders>
            <w:vAlign w:val="center"/>
          </w:tcPr>
          <w:p w14:paraId="659CFDD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84" w:type="pct"/>
            <w:tcBorders>
              <w:top w:val="single" w:sz="4" w:space="0" w:color="777777"/>
              <w:left w:val="single" w:sz="4" w:space="0" w:color="777777"/>
              <w:bottom w:val="single" w:sz="4" w:space="0" w:color="777777"/>
              <w:right w:val="single" w:sz="4" w:space="0" w:color="777777"/>
            </w:tcBorders>
            <w:vAlign w:val="center"/>
          </w:tcPr>
          <w:p w14:paraId="52C43BD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754" w:type="pct"/>
            <w:tcBorders>
              <w:top w:val="single" w:sz="4" w:space="0" w:color="777777"/>
              <w:left w:val="single" w:sz="4" w:space="0" w:color="777777"/>
              <w:bottom w:val="single" w:sz="4" w:space="0" w:color="777777"/>
              <w:right w:val="single" w:sz="4" w:space="0" w:color="777777"/>
            </w:tcBorders>
            <w:vAlign w:val="center"/>
          </w:tcPr>
          <w:p w14:paraId="4D395DA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59A186E8" w14:textId="77777777" w:rsidTr="00FB49BA">
        <w:trPr>
          <w:cantSplit/>
          <w:jc w:val="center"/>
        </w:trPr>
        <w:tc>
          <w:tcPr>
            <w:tcW w:w="909" w:type="pct"/>
            <w:tcBorders>
              <w:top w:val="single" w:sz="4" w:space="0" w:color="777777"/>
              <w:left w:val="single" w:sz="4" w:space="0" w:color="777777"/>
              <w:bottom w:val="single" w:sz="4" w:space="0" w:color="777777"/>
              <w:right w:val="single" w:sz="4" w:space="0" w:color="777777"/>
            </w:tcBorders>
            <w:vAlign w:val="center"/>
          </w:tcPr>
          <w:p w14:paraId="234106C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53" w:type="pct"/>
            <w:tcBorders>
              <w:top w:val="single" w:sz="4" w:space="0" w:color="777777"/>
              <w:left w:val="single" w:sz="4" w:space="0" w:color="777777"/>
              <w:bottom w:val="single" w:sz="4" w:space="0" w:color="777777"/>
              <w:right w:val="single" w:sz="4" w:space="0" w:color="777777"/>
            </w:tcBorders>
            <w:vAlign w:val="center"/>
          </w:tcPr>
          <w:p w14:paraId="10ADC5A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maLoBaiThi</w:t>
            </w:r>
          </w:p>
        </w:tc>
        <w:tc>
          <w:tcPr>
            <w:tcW w:w="1184" w:type="pct"/>
            <w:tcBorders>
              <w:top w:val="single" w:sz="4" w:space="0" w:color="777777"/>
              <w:left w:val="single" w:sz="4" w:space="0" w:color="777777"/>
              <w:bottom w:val="single" w:sz="4" w:space="0" w:color="777777"/>
              <w:right w:val="single" w:sz="4" w:space="0" w:color="777777"/>
            </w:tcBorders>
            <w:vAlign w:val="center"/>
          </w:tcPr>
          <w:p w14:paraId="75855F5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754" w:type="pct"/>
            <w:tcBorders>
              <w:top w:val="single" w:sz="4" w:space="0" w:color="777777"/>
              <w:left w:val="single" w:sz="4" w:space="0" w:color="777777"/>
              <w:bottom w:val="single" w:sz="4" w:space="0" w:color="777777"/>
              <w:right w:val="single" w:sz="4" w:space="0" w:color="777777"/>
            </w:tcBorders>
            <w:vAlign w:val="center"/>
          </w:tcPr>
          <w:p w14:paraId="18A6FF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lô</w:t>
            </w:r>
          </w:p>
        </w:tc>
      </w:tr>
      <w:tr w:rsidR="00B35DC5" w:rsidRPr="004835C4" w14:paraId="142E9501" w14:textId="77777777" w:rsidTr="00FB49BA">
        <w:trPr>
          <w:cantSplit/>
          <w:jc w:val="center"/>
        </w:trPr>
        <w:tc>
          <w:tcPr>
            <w:tcW w:w="909" w:type="pct"/>
            <w:tcBorders>
              <w:top w:val="single" w:sz="4" w:space="0" w:color="777777"/>
              <w:left w:val="single" w:sz="4" w:space="0" w:color="777777"/>
              <w:bottom w:val="single" w:sz="4" w:space="0" w:color="777777"/>
              <w:right w:val="single" w:sz="4" w:space="0" w:color="777777"/>
            </w:tcBorders>
            <w:vAlign w:val="center"/>
          </w:tcPr>
          <w:p w14:paraId="24C166B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53" w:type="pct"/>
            <w:tcBorders>
              <w:top w:val="single" w:sz="4" w:space="0" w:color="777777"/>
              <w:left w:val="single" w:sz="4" w:space="0" w:color="777777"/>
              <w:bottom w:val="single" w:sz="4" w:space="0" w:color="777777"/>
              <w:right w:val="single" w:sz="4" w:space="0" w:color="777777"/>
            </w:tcBorders>
            <w:vAlign w:val="center"/>
          </w:tcPr>
          <w:p w14:paraId="2A8E850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thongTinLoBaiThi</w:t>
            </w:r>
          </w:p>
        </w:tc>
        <w:tc>
          <w:tcPr>
            <w:tcW w:w="1184" w:type="pct"/>
            <w:tcBorders>
              <w:top w:val="single" w:sz="4" w:space="0" w:color="777777"/>
              <w:left w:val="single" w:sz="4" w:space="0" w:color="777777"/>
              <w:bottom w:val="single" w:sz="4" w:space="0" w:color="777777"/>
              <w:right w:val="single" w:sz="4" w:space="0" w:color="777777"/>
            </w:tcBorders>
            <w:vAlign w:val="center"/>
          </w:tcPr>
          <w:p w14:paraId="38920B6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NVARCHAR(255)</w:t>
            </w:r>
          </w:p>
        </w:tc>
        <w:tc>
          <w:tcPr>
            <w:tcW w:w="1754" w:type="pct"/>
            <w:tcBorders>
              <w:top w:val="single" w:sz="4" w:space="0" w:color="777777"/>
              <w:left w:val="single" w:sz="4" w:space="0" w:color="777777"/>
              <w:bottom w:val="single" w:sz="4" w:space="0" w:color="777777"/>
              <w:right w:val="single" w:sz="4" w:space="0" w:color="777777"/>
            </w:tcBorders>
            <w:vAlign w:val="center"/>
          </w:tcPr>
          <w:p w14:paraId="55CC283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Mô tả lô</w:t>
            </w:r>
          </w:p>
        </w:tc>
      </w:tr>
      <w:tr w:rsidR="00B35DC5" w:rsidRPr="004835C4" w14:paraId="63147495" w14:textId="77777777" w:rsidTr="00FB49BA">
        <w:trPr>
          <w:cantSplit/>
          <w:jc w:val="center"/>
        </w:trPr>
        <w:tc>
          <w:tcPr>
            <w:tcW w:w="909" w:type="pct"/>
            <w:tcBorders>
              <w:top w:val="single" w:sz="4" w:space="0" w:color="777777"/>
              <w:left w:val="single" w:sz="4" w:space="0" w:color="777777"/>
              <w:bottom w:val="single" w:sz="4" w:space="0" w:color="777777"/>
              <w:right w:val="single" w:sz="4" w:space="0" w:color="777777"/>
            </w:tcBorders>
            <w:vAlign w:val="center"/>
          </w:tcPr>
          <w:p w14:paraId="5A16F9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53" w:type="pct"/>
            <w:tcBorders>
              <w:top w:val="single" w:sz="4" w:space="0" w:color="777777"/>
              <w:left w:val="single" w:sz="4" w:space="0" w:color="777777"/>
              <w:bottom w:val="single" w:sz="4" w:space="0" w:color="777777"/>
              <w:right w:val="single" w:sz="4" w:space="0" w:color="777777"/>
            </w:tcBorders>
            <w:vAlign w:val="center"/>
          </w:tcPr>
          <w:p w14:paraId="3E6E1E1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maBaiThi</w:t>
            </w:r>
          </w:p>
        </w:tc>
        <w:tc>
          <w:tcPr>
            <w:tcW w:w="1184" w:type="pct"/>
            <w:tcBorders>
              <w:top w:val="single" w:sz="4" w:space="0" w:color="777777"/>
              <w:left w:val="single" w:sz="4" w:space="0" w:color="777777"/>
              <w:bottom w:val="single" w:sz="4" w:space="0" w:color="777777"/>
              <w:right w:val="single" w:sz="4" w:space="0" w:color="777777"/>
            </w:tcBorders>
            <w:vAlign w:val="center"/>
          </w:tcPr>
          <w:p w14:paraId="2185C8A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754" w:type="pct"/>
            <w:tcBorders>
              <w:top w:val="single" w:sz="4" w:space="0" w:color="777777"/>
              <w:left w:val="single" w:sz="4" w:space="0" w:color="777777"/>
              <w:bottom w:val="single" w:sz="4" w:space="0" w:color="777777"/>
              <w:right w:val="single" w:sz="4" w:space="0" w:color="777777"/>
            </w:tcBorders>
            <w:vAlign w:val="center"/>
          </w:tcPr>
          <w:p w14:paraId="246F762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bài thi cần gán, có thể NULL</w:t>
            </w:r>
          </w:p>
        </w:tc>
      </w:tr>
      <w:tr w:rsidR="00B35DC5" w:rsidRPr="004835C4" w14:paraId="124F171A" w14:textId="77777777" w:rsidTr="00FB49BA">
        <w:trPr>
          <w:cantSplit/>
          <w:jc w:val="center"/>
        </w:trPr>
        <w:tc>
          <w:tcPr>
            <w:tcW w:w="909" w:type="pct"/>
            <w:tcBorders>
              <w:top w:val="single" w:sz="4" w:space="0" w:color="777777"/>
              <w:left w:val="single" w:sz="4" w:space="0" w:color="777777"/>
              <w:bottom w:val="single" w:sz="4" w:space="0" w:color="777777"/>
              <w:right w:val="single" w:sz="4" w:space="0" w:color="777777"/>
            </w:tcBorders>
            <w:vAlign w:val="center"/>
          </w:tcPr>
          <w:p w14:paraId="22C95DB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53" w:type="pct"/>
            <w:tcBorders>
              <w:top w:val="single" w:sz="4" w:space="0" w:color="777777"/>
              <w:left w:val="single" w:sz="4" w:space="0" w:color="777777"/>
              <w:bottom w:val="single" w:sz="4" w:space="0" w:color="777777"/>
              <w:right w:val="single" w:sz="4" w:space="0" w:color="777777"/>
            </w:tcBorders>
            <w:vAlign w:val="center"/>
          </w:tcPr>
          <w:p w14:paraId="221DB47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84" w:type="pct"/>
            <w:tcBorders>
              <w:top w:val="single" w:sz="4" w:space="0" w:color="777777"/>
              <w:left w:val="single" w:sz="4" w:space="0" w:color="777777"/>
              <w:bottom w:val="single" w:sz="4" w:space="0" w:color="777777"/>
              <w:right w:val="single" w:sz="4" w:space="0" w:color="777777"/>
            </w:tcBorders>
            <w:vAlign w:val="center"/>
          </w:tcPr>
          <w:p w14:paraId="68A0F16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754" w:type="pct"/>
            <w:tcBorders>
              <w:top w:val="single" w:sz="4" w:space="0" w:color="777777"/>
              <w:left w:val="single" w:sz="4" w:space="0" w:color="777777"/>
              <w:bottom w:val="single" w:sz="4" w:space="0" w:color="777777"/>
              <w:right w:val="single" w:sz="4" w:space="0" w:color="777777"/>
            </w:tcBorders>
            <w:vAlign w:val="center"/>
          </w:tcPr>
          <w:p w14:paraId="015AC54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Kết quả thao tác</w:t>
            </w:r>
          </w:p>
        </w:tc>
      </w:tr>
    </w:tbl>
    <w:p w14:paraId="7F35FFE8" w14:textId="77777777" w:rsidR="00B35DC5" w:rsidRPr="004835C4" w:rsidRDefault="00B35DC5" w:rsidP="004835C4">
      <w:pPr>
        <w:pStyle w:val="Heading2"/>
        <w:spacing w:line="360" w:lineRule="auto"/>
        <w:rPr>
          <w:sz w:val="26"/>
          <w:szCs w:val="26"/>
        </w:rPr>
      </w:pPr>
      <w:bookmarkStart w:id="121" w:name="_Toc243867797"/>
      <w:r w:rsidRPr="004835C4">
        <w:rPr>
          <w:sz w:val="26"/>
          <w:szCs w:val="26"/>
        </w:rPr>
        <w:t>5.25. sp_NhapKetQuaChamThi</w:t>
      </w:r>
      <w:bookmarkEnd w:id="121"/>
    </w:p>
    <w:p w14:paraId="55A76D37"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Nhập điểm lần đầu cho bài thi.</w:t>
      </w:r>
    </w:p>
    <w:tbl>
      <w:tblPr>
        <w:tblStyle w:val="TableGrid"/>
        <w:tblW w:w="5000" w:type="pct"/>
        <w:jc w:val="center"/>
        <w:tblLook w:val="04A0" w:firstRow="1" w:lastRow="0" w:firstColumn="1" w:lastColumn="0" w:noHBand="0" w:noVBand="1"/>
      </w:tblPr>
      <w:tblGrid>
        <w:gridCol w:w="2034"/>
        <w:gridCol w:w="2325"/>
        <w:gridCol w:w="2239"/>
        <w:gridCol w:w="2907"/>
      </w:tblGrid>
      <w:tr w:rsidR="00B35DC5" w:rsidRPr="004835C4" w14:paraId="117D3CD5"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315B7D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33B6DC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59F04D7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2D932C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0A8E474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C9370B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F575B2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maKetQuaChamThi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2550654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84AD9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kết quả</w:t>
            </w:r>
          </w:p>
        </w:tc>
      </w:tr>
      <w:tr w:rsidR="00B35DC5" w:rsidRPr="004835C4" w14:paraId="452CD6B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F51187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523F3A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maBaiThi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3F4836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05AC46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bài thi</w:t>
            </w:r>
          </w:p>
        </w:tc>
      </w:tr>
      <w:tr w:rsidR="00B35DC5" w:rsidRPr="004835C4" w14:paraId="0552661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4351E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4D21CB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6BA5CB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526EF24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nhập</w:t>
            </w:r>
          </w:p>
        </w:tc>
      </w:tr>
      <w:tr w:rsidR="00B35DC5" w:rsidRPr="004835C4" w14:paraId="107F6C4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5234C5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63439C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nguoiNhap</w:t>
            </w:r>
          </w:p>
        </w:tc>
        <w:tc>
          <w:tcPr>
            <w:tcW w:w="1135" w:type="pct"/>
            <w:tcBorders>
              <w:top w:val="single" w:sz="4" w:space="0" w:color="777777"/>
              <w:left w:val="single" w:sz="4" w:space="0" w:color="777777"/>
              <w:bottom w:val="single" w:sz="4" w:space="0" w:color="777777"/>
              <w:right w:val="single" w:sz="4" w:space="0" w:color="777777"/>
            </w:tcBorders>
            <w:vAlign w:val="center"/>
          </w:tcPr>
          <w:p w14:paraId="4C98C2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1B65191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Người nhập điểm</w:t>
            </w:r>
          </w:p>
        </w:tc>
      </w:tr>
      <w:tr w:rsidR="00B35DC5" w:rsidRPr="004835C4" w14:paraId="2BBE4B2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368D39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78A9A8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4B580AB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0BA09D4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nhập điểm</w:t>
            </w:r>
          </w:p>
        </w:tc>
      </w:tr>
    </w:tbl>
    <w:p w14:paraId="3E556D35" w14:textId="77777777" w:rsidR="00B35DC5" w:rsidRPr="004835C4" w:rsidRDefault="00B35DC5" w:rsidP="004835C4">
      <w:pPr>
        <w:pStyle w:val="Heading2"/>
        <w:spacing w:line="360" w:lineRule="auto"/>
        <w:rPr>
          <w:sz w:val="26"/>
          <w:szCs w:val="26"/>
        </w:rPr>
      </w:pPr>
      <w:bookmarkStart w:id="122" w:name="_Toc243867798"/>
      <w:r w:rsidRPr="004835C4">
        <w:rPr>
          <w:sz w:val="26"/>
          <w:szCs w:val="26"/>
        </w:rPr>
        <w:t>5.26. sp_CapNhatDiemThi</w:t>
      </w:r>
      <w:bookmarkEnd w:id="122"/>
    </w:p>
    <w:p w14:paraId="6E4B6EE1"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Sửa điểm đồng thời ghi lịch sử thay đổi.</w:t>
      </w:r>
    </w:p>
    <w:tbl>
      <w:tblPr>
        <w:tblStyle w:val="TableGrid"/>
        <w:tblW w:w="5000" w:type="pct"/>
        <w:jc w:val="center"/>
        <w:tblLook w:val="04A0" w:firstRow="1" w:lastRow="0" w:firstColumn="1" w:lastColumn="0" w:noHBand="0" w:noVBand="1"/>
      </w:tblPr>
      <w:tblGrid>
        <w:gridCol w:w="2005"/>
        <w:gridCol w:w="2383"/>
        <w:gridCol w:w="2239"/>
        <w:gridCol w:w="2878"/>
      </w:tblGrid>
      <w:tr w:rsidR="00B35DC5" w:rsidRPr="004835C4" w14:paraId="37178228"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EE9ABC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56F6C1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5E93CD0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672CA73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7D6DFD2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BE9139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7A0961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maKetQuaChamThi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46ABBAB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526D2B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Kết quả chấm</w:t>
            </w:r>
          </w:p>
        </w:tc>
      </w:tr>
      <w:tr w:rsidR="00B35DC5" w:rsidRPr="004835C4" w14:paraId="1CC586F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F95E97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52A062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diemMoi</w:t>
            </w:r>
          </w:p>
        </w:tc>
        <w:tc>
          <w:tcPr>
            <w:tcW w:w="1135" w:type="pct"/>
            <w:tcBorders>
              <w:top w:val="single" w:sz="4" w:space="0" w:color="777777"/>
              <w:left w:val="single" w:sz="4" w:space="0" w:color="777777"/>
              <w:bottom w:val="single" w:sz="4" w:space="0" w:color="777777"/>
              <w:right w:val="single" w:sz="4" w:space="0" w:color="777777"/>
            </w:tcBorders>
            <w:vAlign w:val="center"/>
          </w:tcPr>
          <w:p w14:paraId="283A8EC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69848A9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mới</w:t>
            </w:r>
          </w:p>
        </w:tc>
      </w:tr>
      <w:tr w:rsidR="00B35DC5" w:rsidRPr="004835C4" w14:paraId="4E84F2E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0D78F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8B60A5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lyDoChinhSua</w:t>
            </w:r>
          </w:p>
        </w:tc>
        <w:tc>
          <w:tcPr>
            <w:tcW w:w="1135" w:type="pct"/>
            <w:tcBorders>
              <w:top w:val="single" w:sz="4" w:space="0" w:color="777777"/>
              <w:left w:val="single" w:sz="4" w:space="0" w:color="777777"/>
              <w:bottom w:val="single" w:sz="4" w:space="0" w:color="777777"/>
              <w:right w:val="single" w:sz="4" w:space="0" w:color="777777"/>
            </w:tcBorders>
            <w:vAlign w:val="center"/>
          </w:tcPr>
          <w:p w14:paraId="0AB7804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NVARCHAR(255)</w:t>
            </w:r>
          </w:p>
        </w:tc>
        <w:tc>
          <w:tcPr>
            <w:tcW w:w="1594" w:type="pct"/>
            <w:tcBorders>
              <w:top w:val="single" w:sz="4" w:space="0" w:color="777777"/>
              <w:left w:val="single" w:sz="4" w:space="0" w:color="777777"/>
              <w:bottom w:val="single" w:sz="4" w:space="0" w:color="777777"/>
              <w:right w:val="single" w:sz="4" w:space="0" w:color="777777"/>
            </w:tcBorders>
            <w:vAlign w:val="center"/>
          </w:tcPr>
          <w:p w14:paraId="3CC0E10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Lý do</w:t>
            </w:r>
          </w:p>
        </w:tc>
      </w:tr>
      <w:tr w:rsidR="00B35DC5" w:rsidRPr="004835C4" w14:paraId="1CF2B21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D6848D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4BF125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nguoiThucHien</w:t>
            </w:r>
          </w:p>
        </w:tc>
        <w:tc>
          <w:tcPr>
            <w:tcW w:w="1135" w:type="pct"/>
            <w:tcBorders>
              <w:top w:val="single" w:sz="4" w:space="0" w:color="777777"/>
              <w:left w:val="single" w:sz="4" w:space="0" w:color="777777"/>
              <w:bottom w:val="single" w:sz="4" w:space="0" w:color="777777"/>
              <w:right w:val="single" w:sz="4" w:space="0" w:color="777777"/>
            </w:tcBorders>
            <w:vAlign w:val="center"/>
          </w:tcPr>
          <w:p w14:paraId="312E2F0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53CDE5B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Người sửa</w:t>
            </w:r>
          </w:p>
        </w:tc>
      </w:tr>
      <w:tr w:rsidR="00B35DC5" w:rsidRPr="004835C4" w14:paraId="5E5D8A9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5A5F1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A1E108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diemTruocChinhSua</w:t>
            </w:r>
          </w:p>
        </w:tc>
        <w:tc>
          <w:tcPr>
            <w:tcW w:w="1135" w:type="pct"/>
            <w:tcBorders>
              <w:top w:val="single" w:sz="4" w:space="0" w:color="777777"/>
              <w:left w:val="single" w:sz="4" w:space="0" w:color="777777"/>
              <w:bottom w:val="single" w:sz="4" w:space="0" w:color="777777"/>
              <w:right w:val="single" w:sz="4" w:space="0" w:color="777777"/>
            </w:tcBorders>
            <w:vAlign w:val="center"/>
          </w:tcPr>
          <w:p w14:paraId="1E6D3F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601D47E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cũ</w:t>
            </w:r>
          </w:p>
        </w:tc>
      </w:tr>
      <w:tr w:rsidR="00B35DC5" w:rsidRPr="004835C4" w14:paraId="6749A64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599C85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7A7D8D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diemSauChinhSua</w:t>
            </w:r>
          </w:p>
        </w:tc>
        <w:tc>
          <w:tcPr>
            <w:tcW w:w="1135" w:type="pct"/>
            <w:tcBorders>
              <w:top w:val="single" w:sz="4" w:space="0" w:color="777777"/>
              <w:left w:val="single" w:sz="4" w:space="0" w:color="777777"/>
              <w:bottom w:val="single" w:sz="4" w:space="0" w:color="777777"/>
              <w:right w:val="single" w:sz="4" w:space="0" w:color="777777"/>
            </w:tcBorders>
            <w:vAlign w:val="center"/>
          </w:tcPr>
          <w:p w14:paraId="3D36C07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78837C6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mới</w:t>
            </w:r>
          </w:p>
        </w:tc>
      </w:tr>
      <w:tr w:rsidR="00B35DC5" w:rsidRPr="004835C4" w14:paraId="6A2FC3A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F7D110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C029FC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1BB80FD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F43E18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4571756C" w14:textId="77777777" w:rsidR="00B35DC5" w:rsidRPr="004835C4" w:rsidRDefault="00B35DC5" w:rsidP="004835C4">
      <w:pPr>
        <w:pStyle w:val="Heading2"/>
        <w:spacing w:line="360" w:lineRule="auto"/>
        <w:rPr>
          <w:sz w:val="26"/>
          <w:szCs w:val="26"/>
        </w:rPr>
      </w:pPr>
      <w:bookmarkStart w:id="123" w:name="_Toc243867799"/>
      <w:r w:rsidRPr="004835C4">
        <w:rPr>
          <w:sz w:val="26"/>
          <w:szCs w:val="26"/>
        </w:rPr>
        <w:t>5.27. sp_CongBoKetQuaChamThi</w:t>
      </w:r>
      <w:bookmarkEnd w:id="123"/>
    </w:p>
    <w:p w14:paraId="2CB279F7"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Công bố kết quả chấm thi đã được phê duyệt theo kỳ thi.</w:t>
      </w:r>
    </w:p>
    <w:tbl>
      <w:tblPr>
        <w:tblStyle w:val="TableGrid"/>
        <w:tblW w:w="5000" w:type="pct"/>
        <w:jc w:val="center"/>
        <w:tblLook w:val="04A0" w:firstRow="1" w:lastRow="0" w:firstColumn="1" w:lastColumn="0" w:noHBand="0" w:noVBand="1"/>
      </w:tblPr>
      <w:tblGrid>
        <w:gridCol w:w="2049"/>
        <w:gridCol w:w="2296"/>
        <w:gridCol w:w="2239"/>
        <w:gridCol w:w="2921"/>
      </w:tblGrid>
      <w:tr w:rsidR="00B35DC5" w:rsidRPr="004835C4" w14:paraId="3A138BB6"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5FDC86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3FD0E4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E1A6A6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66FCCD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55B70CA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AE392F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78A035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74B00DB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210B9DF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258B9E3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A6E38C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18585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trangThaiMoi</w:t>
            </w:r>
          </w:p>
        </w:tc>
        <w:tc>
          <w:tcPr>
            <w:tcW w:w="1135" w:type="pct"/>
            <w:tcBorders>
              <w:top w:val="single" w:sz="4" w:space="0" w:color="777777"/>
              <w:left w:val="single" w:sz="4" w:space="0" w:color="777777"/>
              <w:bottom w:val="single" w:sz="4" w:space="0" w:color="777777"/>
              <w:right w:val="single" w:sz="4" w:space="0" w:color="777777"/>
            </w:tcBorders>
            <w:vAlign w:val="center"/>
          </w:tcPr>
          <w:p w14:paraId="1A5DBEC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w:t>
            </w:r>
          </w:p>
        </w:tc>
        <w:tc>
          <w:tcPr>
            <w:tcW w:w="1594" w:type="pct"/>
            <w:tcBorders>
              <w:top w:val="single" w:sz="4" w:space="0" w:color="777777"/>
              <w:left w:val="single" w:sz="4" w:space="0" w:color="777777"/>
              <w:bottom w:val="single" w:sz="4" w:space="0" w:color="777777"/>
              <w:right w:val="single" w:sz="4" w:space="0" w:color="777777"/>
            </w:tcBorders>
            <w:vAlign w:val="center"/>
          </w:tcPr>
          <w:p w14:paraId="196DD4D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công bố</w:t>
            </w:r>
          </w:p>
        </w:tc>
      </w:tr>
      <w:tr w:rsidR="00B35DC5" w:rsidRPr="004835C4" w14:paraId="0E5664D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8426B5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71CD90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soBaiDuocCapNhat</w:t>
            </w:r>
          </w:p>
        </w:tc>
        <w:tc>
          <w:tcPr>
            <w:tcW w:w="1135" w:type="pct"/>
            <w:tcBorders>
              <w:top w:val="single" w:sz="4" w:space="0" w:color="777777"/>
              <w:left w:val="single" w:sz="4" w:space="0" w:color="777777"/>
              <w:bottom w:val="single" w:sz="4" w:space="0" w:color="777777"/>
              <w:right w:val="single" w:sz="4" w:space="0" w:color="777777"/>
            </w:tcBorders>
            <w:vAlign w:val="center"/>
          </w:tcPr>
          <w:p w14:paraId="18BD9A2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3CCFE37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bài công bố</w:t>
            </w:r>
          </w:p>
        </w:tc>
      </w:tr>
      <w:tr w:rsidR="00B35DC5" w:rsidRPr="004835C4" w14:paraId="58132F1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36825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D805B6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703E93D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BBBA0C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73021516" w14:textId="77777777" w:rsidR="00B35DC5" w:rsidRPr="004835C4" w:rsidRDefault="00B35DC5" w:rsidP="004835C4">
      <w:pPr>
        <w:pStyle w:val="Heading2"/>
        <w:spacing w:line="360" w:lineRule="auto"/>
        <w:rPr>
          <w:sz w:val="26"/>
          <w:szCs w:val="26"/>
        </w:rPr>
      </w:pPr>
      <w:bookmarkStart w:id="124" w:name="_Toc243867800"/>
      <w:r w:rsidRPr="004835C4">
        <w:rPr>
          <w:sz w:val="26"/>
          <w:szCs w:val="26"/>
        </w:rPr>
        <w:t>5.28. sp_XemLichSuChinhSuaDiem</w:t>
      </w:r>
      <w:bookmarkEnd w:id="124"/>
    </w:p>
    <w:p w14:paraId="31EFF2BE"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Tra cứu nhật ký thay đổi điểm của bài thi.</w:t>
      </w:r>
    </w:p>
    <w:tbl>
      <w:tblPr>
        <w:tblStyle w:val="TableGrid"/>
        <w:tblW w:w="5000" w:type="pct"/>
        <w:jc w:val="center"/>
        <w:tblLook w:val="04A0" w:firstRow="1" w:lastRow="0" w:firstColumn="1" w:lastColumn="0" w:noHBand="0" w:noVBand="1"/>
      </w:tblPr>
      <w:tblGrid>
        <w:gridCol w:w="2005"/>
        <w:gridCol w:w="2383"/>
        <w:gridCol w:w="2239"/>
        <w:gridCol w:w="2878"/>
      </w:tblGrid>
      <w:tr w:rsidR="00B35DC5" w:rsidRPr="004835C4" w14:paraId="28DA52B0"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D401F5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FFF2EE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7BB7867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4AAEA41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6610945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AA2EA3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700871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maBaiThi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2A4A626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2ADF15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bài thi cần tra cứu</w:t>
            </w:r>
          </w:p>
        </w:tc>
      </w:tr>
      <w:tr w:rsidR="00B35DC5" w:rsidRPr="004835C4" w14:paraId="387F24F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517792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08F390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thoiGianChinhSua</w:t>
            </w:r>
          </w:p>
        </w:tc>
        <w:tc>
          <w:tcPr>
            <w:tcW w:w="1135" w:type="pct"/>
            <w:tcBorders>
              <w:top w:val="single" w:sz="4" w:space="0" w:color="777777"/>
              <w:left w:val="single" w:sz="4" w:space="0" w:color="777777"/>
              <w:bottom w:val="single" w:sz="4" w:space="0" w:color="777777"/>
              <w:right w:val="single" w:sz="4" w:space="0" w:color="777777"/>
            </w:tcBorders>
            <w:vAlign w:val="center"/>
          </w:tcPr>
          <w:p w14:paraId="618B073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1594" w:type="pct"/>
            <w:tcBorders>
              <w:top w:val="single" w:sz="4" w:space="0" w:color="777777"/>
              <w:left w:val="single" w:sz="4" w:space="0" w:color="777777"/>
              <w:bottom w:val="single" w:sz="4" w:space="0" w:color="777777"/>
              <w:right w:val="single" w:sz="4" w:space="0" w:color="777777"/>
            </w:tcBorders>
            <w:vAlign w:val="center"/>
          </w:tcPr>
          <w:p w14:paraId="2DA1EFF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gian sửa</w:t>
            </w:r>
          </w:p>
        </w:tc>
      </w:tr>
      <w:tr w:rsidR="00B35DC5" w:rsidRPr="004835C4" w14:paraId="2801F99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0BA73A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BF35F3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diemTruocChinhSua</w:t>
            </w:r>
          </w:p>
        </w:tc>
        <w:tc>
          <w:tcPr>
            <w:tcW w:w="1135" w:type="pct"/>
            <w:tcBorders>
              <w:top w:val="single" w:sz="4" w:space="0" w:color="777777"/>
              <w:left w:val="single" w:sz="4" w:space="0" w:color="777777"/>
              <w:bottom w:val="single" w:sz="4" w:space="0" w:color="777777"/>
              <w:right w:val="single" w:sz="4" w:space="0" w:color="777777"/>
            </w:tcBorders>
            <w:vAlign w:val="center"/>
          </w:tcPr>
          <w:p w14:paraId="129814B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6F5EEEF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cũ</w:t>
            </w:r>
          </w:p>
        </w:tc>
      </w:tr>
      <w:tr w:rsidR="00B35DC5" w:rsidRPr="004835C4" w14:paraId="02830D0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ED2051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A19B29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diemSauChinhSua</w:t>
            </w:r>
          </w:p>
        </w:tc>
        <w:tc>
          <w:tcPr>
            <w:tcW w:w="1135" w:type="pct"/>
            <w:tcBorders>
              <w:top w:val="single" w:sz="4" w:space="0" w:color="777777"/>
              <w:left w:val="single" w:sz="4" w:space="0" w:color="777777"/>
              <w:bottom w:val="single" w:sz="4" w:space="0" w:color="777777"/>
              <w:right w:val="single" w:sz="4" w:space="0" w:color="777777"/>
            </w:tcBorders>
            <w:vAlign w:val="center"/>
          </w:tcPr>
          <w:p w14:paraId="16E470D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54CAC8B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mới</w:t>
            </w:r>
          </w:p>
        </w:tc>
      </w:tr>
      <w:tr w:rsidR="00B35DC5" w:rsidRPr="004835C4" w14:paraId="578DD2D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8981C6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E87CC6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nguoiThucHien</w:t>
            </w:r>
          </w:p>
        </w:tc>
        <w:tc>
          <w:tcPr>
            <w:tcW w:w="1135" w:type="pct"/>
            <w:tcBorders>
              <w:top w:val="single" w:sz="4" w:space="0" w:color="777777"/>
              <w:left w:val="single" w:sz="4" w:space="0" w:color="777777"/>
              <w:bottom w:val="single" w:sz="4" w:space="0" w:color="777777"/>
              <w:right w:val="single" w:sz="4" w:space="0" w:color="777777"/>
            </w:tcBorders>
            <w:vAlign w:val="center"/>
          </w:tcPr>
          <w:p w14:paraId="3ABA7D5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1F67434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Người sửa</w:t>
            </w:r>
          </w:p>
        </w:tc>
      </w:tr>
      <w:tr w:rsidR="00B35DC5" w:rsidRPr="004835C4" w14:paraId="6EEC402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6DF45B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E82911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lyDoChinhSua</w:t>
            </w:r>
          </w:p>
        </w:tc>
        <w:tc>
          <w:tcPr>
            <w:tcW w:w="1135" w:type="pct"/>
            <w:tcBorders>
              <w:top w:val="single" w:sz="4" w:space="0" w:color="777777"/>
              <w:left w:val="single" w:sz="4" w:space="0" w:color="777777"/>
              <w:bottom w:val="single" w:sz="4" w:space="0" w:color="777777"/>
              <w:right w:val="single" w:sz="4" w:space="0" w:color="777777"/>
            </w:tcBorders>
            <w:vAlign w:val="center"/>
          </w:tcPr>
          <w:p w14:paraId="2204F2E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NVARCHAR(255)</w:t>
            </w:r>
          </w:p>
        </w:tc>
        <w:tc>
          <w:tcPr>
            <w:tcW w:w="1594" w:type="pct"/>
            <w:tcBorders>
              <w:top w:val="single" w:sz="4" w:space="0" w:color="777777"/>
              <w:left w:val="single" w:sz="4" w:space="0" w:color="777777"/>
              <w:bottom w:val="single" w:sz="4" w:space="0" w:color="777777"/>
              <w:right w:val="single" w:sz="4" w:space="0" w:color="777777"/>
            </w:tcBorders>
            <w:vAlign w:val="center"/>
          </w:tcPr>
          <w:p w14:paraId="32E74FC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Lý do</w:t>
            </w:r>
          </w:p>
        </w:tc>
      </w:tr>
    </w:tbl>
    <w:p w14:paraId="7867426F" w14:textId="77777777" w:rsidR="00B35DC5" w:rsidRPr="004835C4" w:rsidRDefault="00B35DC5" w:rsidP="004835C4">
      <w:pPr>
        <w:pStyle w:val="Heading2"/>
        <w:spacing w:line="360" w:lineRule="auto"/>
        <w:rPr>
          <w:sz w:val="26"/>
          <w:szCs w:val="26"/>
        </w:rPr>
      </w:pPr>
      <w:bookmarkStart w:id="125" w:name="_Toc243867801"/>
      <w:r w:rsidRPr="004835C4">
        <w:rPr>
          <w:sz w:val="26"/>
          <w:szCs w:val="26"/>
        </w:rPr>
        <w:t>5.29. sp_ThemNguyenVong</w:t>
      </w:r>
      <w:bookmarkEnd w:id="125"/>
    </w:p>
    <w:p w14:paraId="2C6C83CD"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Đăng ký nguyện vọng vào trường THPT theo quy định.</w:t>
      </w:r>
    </w:p>
    <w:tbl>
      <w:tblPr>
        <w:tblStyle w:val="TableGrid"/>
        <w:tblW w:w="5000" w:type="pct"/>
        <w:jc w:val="center"/>
        <w:tblLook w:val="04A0" w:firstRow="1" w:lastRow="0" w:firstColumn="1" w:lastColumn="0" w:noHBand="0" w:noVBand="1"/>
      </w:tblPr>
      <w:tblGrid>
        <w:gridCol w:w="2078"/>
        <w:gridCol w:w="2238"/>
        <w:gridCol w:w="2239"/>
        <w:gridCol w:w="2950"/>
      </w:tblGrid>
      <w:tr w:rsidR="00B35DC5" w:rsidRPr="004835C4" w14:paraId="1E6C9A3B"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A09237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BA27DD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3C1C93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0C511A5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A96B3A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765915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E86850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maNguyenVong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29A990F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92B3B8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nguyện vọng</w:t>
            </w:r>
          </w:p>
        </w:tc>
      </w:tr>
      <w:tr w:rsidR="00B35DC5" w:rsidRPr="004835C4" w14:paraId="7801981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2770E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C6775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5806BB8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554F9D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75682EB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03505F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D32E3E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645E8CB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A48C98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Trường THPT</w:t>
            </w:r>
          </w:p>
        </w:tc>
      </w:tr>
      <w:tr w:rsidR="00B35DC5" w:rsidRPr="004835C4" w14:paraId="1A668B4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8D4E0D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9C1B6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maQuyDinh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7793656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CA53EC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Quy định</w:t>
            </w:r>
          </w:p>
        </w:tc>
      </w:tr>
      <w:tr w:rsidR="00B35DC5" w:rsidRPr="004835C4" w14:paraId="21E1308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AFABA3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FC61D5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thuTuNguyenVong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5E60017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TINYINT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24245BC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Thứ tự ưu tiên</w:t>
            </w:r>
          </w:p>
        </w:tc>
      </w:tr>
      <w:tr w:rsidR="00B35DC5" w:rsidRPr="004835C4" w14:paraId="20E56A4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70F084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6BD5A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5952DC2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5AD462F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đăng ký</w:t>
            </w:r>
          </w:p>
        </w:tc>
      </w:tr>
    </w:tbl>
    <w:p w14:paraId="1C2C249B" w14:textId="77777777" w:rsidR="00B35DC5" w:rsidRPr="004835C4" w:rsidRDefault="00B35DC5" w:rsidP="004835C4">
      <w:pPr>
        <w:pStyle w:val="Heading2"/>
        <w:spacing w:line="360" w:lineRule="auto"/>
        <w:rPr>
          <w:sz w:val="26"/>
          <w:szCs w:val="26"/>
        </w:rPr>
      </w:pPr>
      <w:bookmarkStart w:id="126" w:name="_Toc243867802"/>
      <w:r w:rsidRPr="004835C4">
        <w:rPr>
          <w:sz w:val="26"/>
          <w:szCs w:val="26"/>
        </w:rPr>
        <w:t>5.30. sp_CapNhatNguyenVong</w:t>
      </w:r>
      <w:bookmarkEnd w:id="126"/>
    </w:p>
    <w:p w14:paraId="648501DB"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Điều chỉnh thứ tự hoặc trường đăng ký trong thời hạn.</w:t>
      </w:r>
    </w:p>
    <w:tbl>
      <w:tblPr>
        <w:tblStyle w:val="TableGrid"/>
        <w:tblW w:w="5000" w:type="pct"/>
        <w:jc w:val="center"/>
        <w:tblLook w:val="04A0" w:firstRow="1" w:lastRow="0" w:firstColumn="1" w:lastColumn="0" w:noHBand="0" w:noVBand="1"/>
      </w:tblPr>
      <w:tblGrid>
        <w:gridCol w:w="2005"/>
        <w:gridCol w:w="2383"/>
        <w:gridCol w:w="2239"/>
        <w:gridCol w:w="2878"/>
      </w:tblGrid>
      <w:tr w:rsidR="00B35DC5" w:rsidRPr="004835C4" w14:paraId="21D27AFF"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DA52D9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4D1C2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E229CB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30E37A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D6E2A5C"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2C5450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4F606D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maNguyenVong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6D7061A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B5E584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nguyện vọng</w:t>
            </w:r>
          </w:p>
        </w:tc>
      </w:tr>
      <w:tr w:rsidR="00B35DC5" w:rsidRPr="004835C4" w14:paraId="57AF365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65BE19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DEA335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maTruongTHPTMoi</w:t>
            </w:r>
          </w:p>
        </w:tc>
        <w:tc>
          <w:tcPr>
            <w:tcW w:w="1135" w:type="pct"/>
            <w:tcBorders>
              <w:top w:val="single" w:sz="4" w:space="0" w:color="777777"/>
              <w:left w:val="single" w:sz="4" w:space="0" w:color="777777"/>
              <w:bottom w:val="single" w:sz="4" w:space="0" w:color="777777"/>
              <w:right w:val="single" w:sz="4" w:space="0" w:color="777777"/>
            </w:tcBorders>
            <w:vAlign w:val="center"/>
          </w:tcPr>
          <w:p w14:paraId="2CC0C0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9B2B3F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Trường mới</w:t>
            </w:r>
          </w:p>
        </w:tc>
      </w:tr>
      <w:tr w:rsidR="00B35DC5" w:rsidRPr="004835C4" w14:paraId="5CFA6D9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7C399C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5EED3F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thuTuMoi</w:t>
            </w:r>
          </w:p>
        </w:tc>
        <w:tc>
          <w:tcPr>
            <w:tcW w:w="1135" w:type="pct"/>
            <w:tcBorders>
              <w:top w:val="single" w:sz="4" w:space="0" w:color="777777"/>
              <w:left w:val="single" w:sz="4" w:space="0" w:color="777777"/>
              <w:bottom w:val="single" w:sz="4" w:space="0" w:color="777777"/>
              <w:right w:val="single" w:sz="4" w:space="0" w:color="777777"/>
            </w:tcBorders>
            <w:vAlign w:val="center"/>
          </w:tcPr>
          <w:p w14:paraId="5646639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TINYINT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6567DF9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Thứ tự mới</w:t>
            </w:r>
          </w:p>
        </w:tc>
      </w:tr>
      <w:tr w:rsidR="00B35DC5" w:rsidRPr="004835C4" w14:paraId="58B0E53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E4C09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60B1D8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4378E95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109C568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cập nhật</w:t>
            </w:r>
          </w:p>
        </w:tc>
      </w:tr>
    </w:tbl>
    <w:p w14:paraId="15565D34" w14:textId="77777777" w:rsidR="00B35DC5" w:rsidRPr="004835C4" w:rsidRDefault="00B35DC5" w:rsidP="004835C4">
      <w:pPr>
        <w:pStyle w:val="Heading2"/>
        <w:spacing w:line="360" w:lineRule="auto"/>
        <w:rPr>
          <w:sz w:val="26"/>
          <w:szCs w:val="26"/>
        </w:rPr>
      </w:pPr>
      <w:bookmarkStart w:id="127" w:name="_Toc243867803"/>
      <w:r w:rsidRPr="004835C4">
        <w:rPr>
          <w:sz w:val="26"/>
          <w:szCs w:val="26"/>
        </w:rPr>
        <w:t>5.31. sp_XoaNguyenVong</w:t>
      </w:r>
      <w:bookmarkEnd w:id="127"/>
    </w:p>
    <w:p w14:paraId="2D424EC9"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Hủy nguyện vọng chưa bị khóa xét tuyển.</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4F90EEC4"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3D5460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lastRenderedPageBreak/>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7EBEED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0137148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391AADF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075CED7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624BB2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A2DB5B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maNguyenVong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56A11DC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E00FFA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nguyện vọng</w:t>
            </w:r>
          </w:p>
        </w:tc>
      </w:tr>
      <w:tr w:rsidR="00B35DC5" w:rsidRPr="004835C4" w14:paraId="6E67916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30E6D1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B7C893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63A8C5B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5CB6DDC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hủy</w:t>
            </w:r>
          </w:p>
        </w:tc>
      </w:tr>
    </w:tbl>
    <w:p w14:paraId="16431D41" w14:textId="77777777" w:rsidR="00B35DC5" w:rsidRPr="004835C4" w:rsidRDefault="00B35DC5" w:rsidP="004835C4">
      <w:pPr>
        <w:pStyle w:val="Heading2"/>
        <w:spacing w:line="360" w:lineRule="auto"/>
        <w:rPr>
          <w:sz w:val="26"/>
          <w:szCs w:val="26"/>
        </w:rPr>
      </w:pPr>
      <w:bookmarkStart w:id="128" w:name="_Toc243867804"/>
      <w:r w:rsidRPr="004835C4">
        <w:rPr>
          <w:sz w:val="26"/>
          <w:szCs w:val="26"/>
        </w:rPr>
        <w:t>5.32. sp_TiepNhanYeuCauPhucKhao</w:t>
      </w:r>
      <w:bookmarkEnd w:id="128"/>
    </w:p>
    <w:p w14:paraId="27C5F67F"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Ghi nhận yêu cầu phúc khảo cho bài thi và thí sinh.</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41093EAE"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08E1C3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6DE092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5F130C6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8CF3AA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7FF2874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AB66D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38E153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maYeuCau</w:t>
            </w:r>
          </w:p>
        </w:tc>
        <w:tc>
          <w:tcPr>
            <w:tcW w:w="1135" w:type="pct"/>
            <w:tcBorders>
              <w:top w:val="single" w:sz="4" w:space="0" w:color="777777"/>
              <w:left w:val="single" w:sz="4" w:space="0" w:color="777777"/>
              <w:bottom w:val="single" w:sz="4" w:space="0" w:color="777777"/>
              <w:right w:val="single" w:sz="4" w:space="0" w:color="777777"/>
            </w:tcBorders>
            <w:vAlign w:val="center"/>
          </w:tcPr>
          <w:p w14:paraId="5CD10B6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AAED3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yêu cầu</w:t>
            </w:r>
          </w:p>
        </w:tc>
      </w:tr>
      <w:tr w:rsidR="00B35DC5" w:rsidRPr="004835C4" w14:paraId="0F2B264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63C272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CB6C8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2B470A0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F59B2B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Thí sinh</w:t>
            </w:r>
          </w:p>
        </w:tc>
      </w:tr>
      <w:tr w:rsidR="00B35DC5" w:rsidRPr="004835C4" w14:paraId="59F6E0D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569147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B41FCE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maBaiThi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1D91140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1BAE52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Bài thi</w:t>
            </w:r>
          </w:p>
        </w:tc>
      </w:tr>
      <w:tr w:rsidR="00B35DC5" w:rsidRPr="004835C4" w14:paraId="1DB476C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F1D5F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4DBA90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lyDo</w:t>
            </w:r>
          </w:p>
        </w:tc>
        <w:tc>
          <w:tcPr>
            <w:tcW w:w="1135" w:type="pct"/>
            <w:tcBorders>
              <w:top w:val="single" w:sz="4" w:space="0" w:color="777777"/>
              <w:left w:val="single" w:sz="4" w:space="0" w:color="777777"/>
              <w:bottom w:val="single" w:sz="4" w:space="0" w:color="777777"/>
              <w:right w:val="single" w:sz="4" w:space="0" w:color="777777"/>
            </w:tcBorders>
            <w:vAlign w:val="center"/>
          </w:tcPr>
          <w:p w14:paraId="09EFA9B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NVARCHAR(500)</w:t>
            </w:r>
          </w:p>
        </w:tc>
        <w:tc>
          <w:tcPr>
            <w:tcW w:w="1594" w:type="pct"/>
            <w:tcBorders>
              <w:top w:val="single" w:sz="4" w:space="0" w:color="777777"/>
              <w:left w:val="single" w:sz="4" w:space="0" w:color="777777"/>
              <w:bottom w:val="single" w:sz="4" w:space="0" w:color="777777"/>
              <w:right w:val="single" w:sz="4" w:space="0" w:color="777777"/>
            </w:tcBorders>
            <w:vAlign w:val="center"/>
          </w:tcPr>
          <w:p w14:paraId="4A4D97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Lý do, có thể NULL</w:t>
            </w:r>
          </w:p>
        </w:tc>
      </w:tr>
      <w:tr w:rsidR="00B35DC5" w:rsidRPr="004835C4" w14:paraId="76C5EA63"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F3D2EF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93EC96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58C1B6A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1A88378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tiếp nhận</w:t>
            </w:r>
          </w:p>
        </w:tc>
      </w:tr>
      <w:tr w:rsidR="00B35DC5" w:rsidRPr="004835C4" w14:paraId="6F8A38E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1BDBD5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715A9A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ngayYeuCau</w:t>
            </w:r>
          </w:p>
        </w:tc>
        <w:tc>
          <w:tcPr>
            <w:tcW w:w="1135" w:type="pct"/>
            <w:tcBorders>
              <w:top w:val="single" w:sz="4" w:space="0" w:color="777777"/>
              <w:left w:val="single" w:sz="4" w:space="0" w:color="777777"/>
              <w:bottom w:val="single" w:sz="4" w:space="0" w:color="777777"/>
              <w:right w:val="single" w:sz="4" w:space="0" w:color="777777"/>
            </w:tcBorders>
            <w:vAlign w:val="center"/>
          </w:tcPr>
          <w:p w14:paraId="651AD0A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1594" w:type="pct"/>
            <w:tcBorders>
              <w:top w:val="single" w:sz="4" w:space="0" w:color="777777"/>
              <w:left w:val="single" w:sz="4" w:space="0" w:color="777777"/>
              <w:bottom w:val="single" w:sz="4" w:space="0" w:color="777777"/>
              <w:right w:val="single" w:sz="4" w:space="0" w:color="777777"/>
            </w:tcBorders>
            <w:vAlign w:val="center"/>
          </w:tcPr>
          <w:p w14:paraId="50C34DB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điểm nộp</w:t>
            </w:r>
          </w:p>
        </w:tc>
      </w:tr>
    </w:tbl>
    <w:p w14:paraId="24B5EFAE" w14:textId="77777777" w:rsidR="00B35DC5" w:rsidRPr="004835C4" w:rsidRDefault="00B35DC5" w:rsidP="004835C4">
      <w:pPr>
        <w:pStyle w:val="Heading2"/>
        <w:spacing w:line="360" w:lineRule="auto"/>
        <w:rPr>
          <w:sz w:val="26"/>
          <w:szCs w:val="26"/>
        </w:rPr>
      </w:pPr>
      <w:bookmarkStart w:id="129" w:name="_Toc243867805"/>
      <w:r w:rsidRPr="004835C4">
        <w:rPr>
          <w:sz w:val="26"/>
          <w:szCs w:val="26"/>
        </w:rPr>
        <w:t>5.33. sp_XuLyKetQuaPhucKhao</w:t>
      </w:r>
      <w:bookmarkEnd w:id="129"/>
    </w:p>
    <w:p w14:paraId="72B8A021"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Lưu kết quả xử lý yêu cầu phúc khảo.</w:t>
      </w:r>
    </w:p>
    <w:tbl>
      <w:tblPr>
        <w:tblStyle w:val="TableGrid"/>
        <w:tblW w:w="5000" w:type="pct"/>
        <w:jc w:val="center"/>
        <w:tblLook w:val="04A0" w:firstRow="1" w:lastRow="0" w:firstColumn="1" w:lastColumn="0" w:noHBand="0" w:noVBand="1"/>
      </w:tblPr>
      <w:tblGrid>
        <w:gridCol w:w="1977"/>
        <w:gridCol w:w="2440"/>
        <w:gridCol w:w="2239"/>
        <w:gridCol w:w="2849"/>
      </w:tblGrid>
      <w:tr w:rsidR="00B35DC5" w:rsidRPr="004835C4" w14:paraId="1B19F6E6"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FE3FB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833BAA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538CAD7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56E7F11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5FFF2A6C"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E2197B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9C6303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w:t>
            </w:r>
          </w:p>
        </w:tc>
        <w:tc>
          <w:tcPr>
            <w:tcW w:w="1135" w:type="pct"/>
            <w:tcBorders>
              <w:top w:val="single" w:sz="4" w:space="0" w:color="777777"/>
              <w:left w:val="single" w:sz="4" w:space="0" w:color="777777"/>
              <w:bottom w:val="single" w:sz="4" w:space="0" w:color="777777"/>
              <w:right w:val="single" w:sz="4" w:space="0" w:color="777777"/>
            </w:tcBorders>
            <w:vAlign w:val="center"/>
          </w:tcPr>
          <w:p w14:paraId="43351EB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7E8909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kết quả phúc khảo</w:t>
            </w:r>
          </w:p>
        </w:tc>
      </w:tr>
      <w:tr w:rsidR="00B35DC5" w:rsidRPr="004835C4" w14:paraId="1E904AE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B0B54F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CC7588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maYeuCau</w:t>
            </w:r>
          </w:p>
        </w:tc>
        <w:tc>
          <w:tcPr>
            <w:tcW w:w="1135" w:type="pct"/>
            <w:tcBorders>
              <w:top w:val="single" w:sz="4" w:space="0" w:color="777777"/>
              <w:left w:val="single" w:sz="4" w:space="0" w:color="777777"/>
              <w:bottom w:val="single" w:sz="4" w:space="0" w:color="777777"/>
              <w:right w:val="single" w:sz="4" w:space="0" w:color="777777"/>
            </w:tcBorders>
            <w:vAlign w:val="center"/>
          </w:tcPr>
          <w:p w14:paraId="669B1F5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680EE5B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yêu cầu</w:t>
            </w:r>
          </w:p>
        </w:tc>
      </w:tr>
      <w:tr w:rsidR="00B35DC5" w:rsidRPr="004835C4" w14:paraId="179BB3B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096E93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87EE1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diemTruocPhucKhao</w:t>
            </w:r>
          </w:p>
        </w:tc>
        <w:tc>
          <w:tcPr>
            <w:tcW w:w="1135" w:type="pct"/>
            <w:tcBorders>
              <w:top w:val="single" w:sz="4" w:space="0" w:color="777777"/>
              <w:left w:val="single" w:sz="4" w:space="0" w:color="777777"/>
              <w:bottom w:val="single" w:sz="4" w:space="0" w:color="777777"/>
              <w:right w:val="single" w:sz="4" w:space="0" w:color="777777"/>
            </w:tcBorders>
            <w:vAlign w:val="center"/>
          </w:tcPr>
          <w:p w14:paraId="169D5C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2DFE80B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trước</w:t>
            </w:r>
          </w:p>
        </w:tc>
      </w:tr>
      <w:tr w:rsidR="00B35DC5" w:rsidRPr="004835C4" w14:paraId="78DECAA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B4A03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172D3F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diemSauPhucKhao</w:t>
            </w:r>
          </w:p>
        </w:tc>
        <w:tc>
          <w:tcPr>
            <w:tcW w:w="1135" w:type="pct"/>
            <w:tcBorders>
              <w:top w:val="single" w:sz="4" w:space="0" w:color="777777"/>
              <w:left w:val="single" w:sz="4" w:space="0" w:color="777777"/>
              <w:bottom w:val="single" w:sz="4" w:space="0" w:color="777777"/>
              <w:right w:val="single" w:sz="4" w:space="0" w:color="777777"/>
            </w:tcBorders>
            <w:vAlign w:val="center"/>
          </w:tcPr>
          <w:p w14:paraId="5D3AF41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39B1E65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sau</w:t>
            </w:r>
          </w:p>
        </w:tc>
      </w:tr>
      <w:tr w:rsidR="00B35DC5" w:rsidRPr="004835C4" w14:paraId="0324495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6127A1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DE16D3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ketLuan</w:t>
            </w:r>
          </w:p>
        </w:tc>
        <w:tc>
          <w:tcPr>
            <w:tcW w:w="1135" w:type="pct"/>
            <w:tcBorders>
              <w:top w:val="single" w:sz="4" w:space="0" w:color="777777"/>
              <w:left w:val="single" w:sz="4" w:space="0" w:color="777777"/>
              <w:bottom w:val="single" w:sz="4" w:space="0" w:color="777777"/>
              <w:right w:val="single" w:sz="4" w:space="0" w:color="777777"/>
            </w:tcBorders>
            <w:vAlign w:val="center"/>
          </w:tcPr>
          <w:p w14:paraId="2C28843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9642D2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Kết luận</w:t>
            </w:r>
          </w:p>
        </w:tc>
      </w:tr>
      <w:tr w:rsidR="00B35DC5" w:rsidRPr="004835C4" w14:paraId="25F0012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21D8BB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2856C1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33903D7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3F93D8C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xử lý</w:t>
            </w:r>
          </w:p>
        </w:tc>
      </w:tr>
    </w:tbl>
    <w:p w14:paraId="03689A6C" w14:textId="77777777" w:rsidR="00B35DC5" w:rsidRPr="004835C4" w:rsidRDefault="00B35DC5" w:rsidP="004835C4">
      <w:pPr>
        <w:pStyle w:val="Heading2"/>
        <w:spacing w:line="360" w:lineRule="auto"/>
        <w:rPr>
          <w:sz w:val="26"/>
          <w:szCs w:val="26"/>
        </w:rPr>
      </w:pPr>
      <w:bookmarkStart w:id="130" w:name="_Toc243867806"/>
      <w:r w:rsidRPr="004835C4">
        <w:rPr>
          <w:sz w:val="26"/>
          <w:szCs w:val="26"/>
        </w:rPr>
        <w:t>5.34. sp_LapBienBanPhucKhao</w:t>
      </w:r>
      <w:bookmarkEnd w:id="130"/>
    </w:p>
    <w:p w14:paraId="5EF8DAA1"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Lập biên bản phúc khảo cho kết quả đã ghi nhận.</w:t>
      </w:r>
    </w:p>
    <w:tbl>
      <w:tblPr>
        <w:tblStyle w:val="TableGrid"/>
        <w:tblW w:w="5000" w:type="pct"/>
        <w:jc w:val="center"/>
        <w:tblLook w:val="04A0" w:firstRow="1" w:lastRow="0" w:firstColumn="1" w:lastColumn="0" w:noHBand="0" w:noVBand="1"/>
      </w:tblPr>
      <w:tblGrid>
        <w:gridCol w:w="2088"/>
        <w:gridCol w:w="2088"/>
        <w:gridCol w:w="2369"/>
        <w:gridCol w:w="2960"/>
      </w:tblGrid>
      <w:tr w:rsidR="00B35DC5" w:rsidRPr="004835C4" w14:paraId="27312F42"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BE8319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5C29B2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75C653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5471A76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25048C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4EEB9F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560FB0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maBienBan</w:t>
            </w:r>
          </w:p>
        </w:tc>
        <w:tc>
          <w:tcPr>
            <w:tcW w:w="1135" w:type="pct"/>
            <w:tcBorders>
              <w:top w:val="single" w:sz="4" w:space="0" w:color="777777"/>
              <w:left w:val="single" w:sz="4" w:space="0" w:color="777777"/>
              <w:bottom w:val="single" w:sz="4" w:space="0" w:color="777777"/>
              <w:right w:val="single" w:sz="4" w:space="0" w:color="777777"/>
            </w:tcBorders>
            <w:vAlign w:val="center"/>
          </w:tcPr>
          <w:p w14:paraId="248BA55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C5209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biên bản</w:t>
            </w:r>
          </w:p>
        </w:tc>
      </w:tr>
      <w:tr w:rsidR="00B35DC5" w:rsidRPr="004835C4" w14:paraId="6892C5B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D050C0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5AB4D8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w:t>
            </w:r>
          </w:p>
        </w:tc>
        <w:tc>
          <w:tcPr>
            <w:tcW w:w="1135" w:type="pct"/>
            <w:tcBorders>
              <w:top w:val="single" w:sz="4" w:space="0" w:color="777777"/>
              <w:left w:val="single" w:sz="4" w:space="0" w:color="777777"/>
              <w:bottom w:val="single" w:sz="4" w:space="0" w:color="777777"/>
              <w:right w:val="single" w:sz="4" w:space="0" w:color="777777"/>
            </w:tcBorders>
            <w:vAlign w:val="center"/>
          </w:tcPr>
          <w:p w14:paraId="07CAC80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967A78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kết quả phúc khảo</w:t>
            </w:r>
          </w:p>
        </w:tc>
      </w:tr>
      <w:tr w:rsidR="00B35DC5" w:rsidRPr="004835C4" w14:paraId="4EEBB3A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1B848A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5C952C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noiDung</w:t>
            </w:r>
          </w:p>
        </w:tc>
        <w:tc>
          <w:tcPr>
            <w:tcW w:w="1135" w:type="pct"/>
            <w:tcBorders>
              <w:top w:val="single" w:sz="4" w:space="0" w:color="777777"/>
              <w:left w:val="single" w:sz="4" w:space="0" w:color="777777"/>
              <w:bottom w:val="single" w:sz="4" w:space="0" w:color="777777"/>
              <w:right w:val="single" w:sz="4" w:space="0" w:color="777777"/>
            </w:tcBorders>
            <w:vAlign w:val="center"/>
          </w:tcPr>
          <w:p w14:paraId="4779FAD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D9883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Nội dung</w:t>
            </w:r>
          </w:p>
        </w:tc>
      </w:tr>
      <w:tr w:rsidR="00B35DC5" w:rsidRPr="004835C4" w14:paraId="70F6235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358C52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F8FF95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nguoiLap</w:t>
            </w:r>
          </w:p>
        </w:tc>
        <w:tc>
          <w:tcPr>
            <w:tcW w:w="1135" w:type="pct"/>
            <w:tcBorders>
              <w:top w:val="single" w:sz="4" w:space="0" w:color="777777"/>
              <w:left w:val="single" w:sz="4" w:space="0" w:color="777777"/>
              <w:bottom w:val="single" w:sz="4" w:space="0" w:color="777777"/>
              <w:right w:val="single" w:sz="4" w:space="0" w:color="777777"/>
            </w:tcBorders>
            <w:vAlign w:val="center"/>
          </w:tcPr>
          <w:p w14:paraId="115DD48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57AF08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Người lập</w:t>
            </w:r>
          </w:p>
        </w:tc>
      </w:tr>
      <w:tr w:rsidR="00B35DC5" w:rsidRPr="004835C4" w14:paraId="1D4A356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DB5D59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3D08CD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duongDanTep</w:t>
            </w:r>
          </w:p>
        </w:tc>
        <w:tc>
          <w:tcPr>
            <w:tcW w:w="1135" w:type="pct"/>
            <w:tcBorders>
              <w:top w:val="single" w:sz="4" w:space="0" w:color="777777"/>
              <w:left w:val="single" w:sz="4" w:space="0" w:color="777777"/>
              <w:bottom w:val="single" w:sz="4" w:space="0" w:color="777777"/>
              <w:right w:val="single" w:sz="4" w:space="0" w:color="777777"/>
            </w:tcBorders>
            <w:vAlign w:val="center"/>
          </w:tcPr>
          <w:p w14:paraId="62B75B9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F424B2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Đường dẫn tệp, có thể NULL</w:t>
            </w:r>
          </w:p>
        </w:tc>
      </w:tr>
      <w:tr w:rsidR="00B35DC5" w:rsidRPr="004835C4" w14:paraId="4DDE2970"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2F0155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F6EE79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2CB889C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3E89F73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lập biên bản</w:t>
            </w:r>
          </w:p>
        </w:tc>
      </w:tr>
    </w:tbl>
    <w:p w14:paraId="5EE87E75" w14:textId="77777777" w:rsidR="00B35DC5" w:rsidRPr="004835C4" w:rsidRDefault="00B35DC5" w:rsidP="004835C4">
      <w:pPr>
        <w:pStyle w:val="Heading2"/>
        <w:spacing w:line="360" w:lineRule="auto"/>
        <w:rPr>
          <w:sz w:val="26"/>
          <w:szCs w:val="26"/>
        </w:rPr>
      </w:pPr>
      <w:bookmarkStart w:id="131" w:name="_Toc243867807"/>
      <w:r w:rsidRPr="004835C4">
        <w:rPr>
          <w:sz w:val="26"/>
          <w:szCs w:val="26"/>
        </w:rPr>
        <w:t>5.35. sp_XetTuyenNguyenVong</w:t>
      </w:r>
      <w:bookmarkEnd w:id="131"/>
    </w:p>
    <w:p w14:paraId="1848475E"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Ghi nhận kết quả xét tuyển của từng nguyện vọng theo quy tắc tuyển sinh.</w:t>
      </w:r>
    </w:p>
    <w:tbl>
      <w:tblPr>
        <w:tblStyle w:val="TableGrid"/>
        <w:tblW w:w="0" w:type="auto"/>
        <w:jc w:val="center"/>
        <w:tblLook w:val="04A0" w:firstRow="1" w:lastRow="0" w:firstColumn="1" w:lastColumn="0" w:noHBand="0" w:noVBand="1"/>
      </w:tblPr>
      <w:tblGrid>
        <w:gridCol w:w="1719"/>
        <w:gridCol w:w="2267"/>
        <w:gridCol w:w="2239"/>
        <w:gridCol w:w="3181"/>
      </w:tblGrid>
      <w:tr w:rsidR="00B35DC5" w:rsidRPr="004835C4" w14:paraId="2EFA21BE" w14:textId="77777777" w:rsidTr="00FB49BA">
        <w:trPr>
          <w:cantSplit/>
          <w:tblHeader/>
          <w:jc w:val="center"/>
        </w:trPr>
        <w:tc>
          <w:tcPr>
            <w:tcW w:w="0" w:type="auto"/>
            <w:tcBorders>
              <w:top w:val="single" w:sz="4" w:space="0" w:color="777777"/>
              <w:left w:val="single" w:sz="4" w:space="0" w:color="777777"/>
              <w:bottom w:val="single" w:sz="4" w:space="0" w:color="777777"/>
              <w:right w:val="single" w:sz="4" w:space="0" w:color="777777"/>
            </w:tcBorders>
            <w:vAlign w:val="center"/>
          </w:tcPr>
          <w:p w14:paraId="27E6941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0" w:type="auto"/>
            <w:tcBorders>
              <w:top w:val="single" w:sz="4" w:space="0" w:color="777777"/>
              <w:left w:val="single" w:sz="4" w:space="0" w:color="777777"/>
              <w:bottom w:val="single" w:sz="4" w:space="0" w:color="777777"/>
              <w:right w:val="single" w:sz="4" w:space="0" w:color="777777"/>
            </w:tcBorders>
            <w:vAlign w:val="center"/>
          </w:tcPr>
          <w:p w14:paraId="53CC70B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0" w:type="auto"/>
            <w:tcBorders>
              <w:top w:val="single" w:sz="4" w:space="0" w:color="777777"/>
              <w:left w:val="single" w:sz="4" w:space="0" w:color="777777"/>
              <w:bottom w:val="single" w:sz="4" w:space="0" w:color="777777"/>
              <w:right w:val="single" w:sz="4" w:space="0" w:color="777777"/>
            </w:tcBorders>
            <w:vAlign w:val="center"/>
          </w:tcPr>
          <w:p w14:paraId="650C794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0" w:type="auto"/>
            <w:tcBorders>
              <w:top w:val="single" w:sz="4" w:space="0" w:color="777777"/>
              <w:left w:val="single" w:sz="4" w:space="0" w:color="777777"/>
              <w:bottom w:val="single" w:sz="4" w:space="0" w:color="777777"/>
              <w:right w:val="single" w:sz="4" w:space="0" w:color="777777"/>
            </w:tcBorders>
            <w:vAlign w:val="center"/>
          </w:tcPr>
          <w:p w14:paraId="2A94F14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1D14F7A" w14:textId="77777777" w:rsidTr="00FB49BA">
        <w:trPr>
          <w:cantSplit/>
          <w:jc w:val="center"/>
        </w:trPr>
        <w:tc>
          <w:tcPr>
            <w:tcW w:w="0" w:type="auto"/>
            <w:tcBorders>
              <w:top w:val="single" w:sz="4" w:space="0" w:color="777777"/>
              <w:left w:val="single" w:sz="4" w:space="0" w:color="777777"/>
              <w:bottom w:val="single" w:sz="4" w:space="0" w:color="777777"/>
              <w:right w:val="single" w:sz="4" w:space="0" w:color="777777"/>
            </w:tcBorders>
            <w:vAlign w:val="center"/>
          </w:tcPr>
          <w:p w14:paraId="4CED38C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0" w:type="auto"/>
            <w:tcBorders>
              <w:top w:val="single" w:sz="4" w:space="0" w:color="777777"/>
              <w:left w:val="single" w:sz="4" w:space="0" w:color="777777"/>
              <w:bottom w:val="single" w:sz="4" w:space="0" w:color="777777"/>
              <w:right w:val="single" w:sz="4" w:space="0" w:color="777777"/>
            </w:tcBorders>
            <w:vAlign w:val="center"/>
          </w:tcPr>
          <w:p w14:paraId="43A84AC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w:t>
            </w:r>
          </w:p>
        </w:tc>
        <w:tc>
          <w:tcPr>
            <w:tcW w:w="0" w:type="auto"/>
            <w:tcBorders>
              <w:top w:val="single" w:sz="4" w:space="0" w:color="777777"/>
              <w:left w:val="single" w:sz="4" w:space="0" w:color="777777"/>
              <w:bottom w:val="single" w:sz="4" w:space="0" w:color="777777"/>
              <w:right w:val="single" w:sz="4" w:space="0" w:color="777777"/>
            </w:tcBorders>
            <w:vAlign w:val="center"/>
          </w:tcPr>
          <w:p w14:paraId="2A4A04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0" w:type="auto"/>
            <w:tcBorders>
              <w:top w:val="single" w:sz="4" w:space="0" w:color="777777"/>
              <w:left w:val="single" w:sz="4" w:space="0" w:color="777777"/>
              <w:bottom w:val="single" w:sz="4" w:space="0" w:color="777777"/>
              <w:right w:val="single" w:sz="4" w:space="0" w:color="777777"/>
            </w:tcBorders>
            <w:vAlign w:val="center"/>
          </w:tcPr>
          <w:p w14:paraId="748AF4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kết quả xét tuyển</w:t>
            </w:r>
          </w:p>
        </w:tc>
      </w:tr>
      <w:tr w:rsidR="00B35DC5" w:rsidRPr="004835C4" w14:paraId="10D76088" w14:textId="77777777" w:rsidTr="00FB49BA">
        <w:trPr>
          <w:cantSplit/>
          <w:jc w:val="center"/>
        </w:trPr>
        <w:tc>
          <w:tcPr>
            <w:tcW w:w="0" w:type="auto"/>
            <w:tcBorders>
              <w:top w:val="single" w:sz="4" w:space="0" w:color="777777"/>
              <w:left w:val="single" w:sz="4" w:space="0" w:color="777777"/>
              <w:bottom w:val="single" w:sz="4" w:space="0" w:color="777777"/>
              <w:right w:val="single" w:sz="4" w:space="0" w:color="777777"/>
            </w:tcBorders>
            <w:vAlign w:val="center"/>
          </w:tcPr>
          <w:p w14:paraId="25E2B17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0" w:type="auto"/>
            <w:tcBorders>
              <w:top w:val="single" w:sz="4" w:space="0" w:color="777777"/>
              <w:left w:val="single" w:sz="4" w:space="0" w:color="777777"/>
              <w:bottom w:val="single" w:sz="4" w:space="0" w:color="777777"/>
              <w:right w:val="single" w:sz="4" w:space="0" w:color="777777"/>
            </w:tcBorders>
            <w:vAlign w:val="center"/>
          </w:tcPr>
          <w:p w14:paraId="04C0152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maNguyenVong</w:t>
            </w:r>
          </w:p>
        </w:tc>
        <w:tc>
          <w:tcPr>
            <w:tcW w:w="0" w:type="auto"/>
            <w:tcBorders>
              <w:top w:val="single" w:sz="4" w:space="0" w:color="777777"/>
              <w:left w:val="single" w:sz="4" w:space="0" w:color="777777"/>
              <w:bottom w:val="single" w:sz="4" w:space="0" w:color="777777"/>
              <w:right w:val="single" w:sz="4" w:space="0" w:color="777777"/>
            </w:tcBorders>
            <w:vAlign w:val="center"/>
          </w:tcPr>
          <w:p w14:paraId="57F74B1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0" w:type="auto"/>
            <w:tcBorders>
              <w:top w:val="single" w:sz="4" w:space="0" w:color="777777"/>
              <w:left w:val="single" w:sz="4" w:space="0" w:color="777777"/>
              <w:bottom w:val="single" w:sz="4" w:space="0" w:color="777777"/>
              <w:right w:val="single" w:sz="4" w:space="0" w:color="777777"/>
            </w:tcBorders>
            <w:vAlign w:val="center"/>
          </w:tcPr>
          <w:p w14:paraId="45094CE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Nguyện vọng</w:t>
            </w:r>
          </w:p>
        </w:tc>
      </w:tr>
      <w:tr w:rsidR="00B35DC5" w:rsidRPr="004835C4" w14:paraId="58438F66" w14:textId="77777777" w:rsidTr="00FB49BA">
        <w:trPr>
          <w:cantSplit/>
          <w:jc w:val="center"/>
        </w:trPr>
        <w:tc>
          <w:tcPr>
            <w:tcW w:w="0" w:type="auto"/>
            <w:tcBorders>
              <w:top w:val="single" w:sz="4" w:space="0" w:color="777777"/>
              <w:left w:val="single" w:sz="4" w:space="0" w:color="777777"/>
              <w:bottom w:val="single" w:sz="4" w:space="0" w:color="777777"/>
              <w:right w:val="single" w:sz="4" w:space="0" w:color="777777"/>
            </w:tcBorders>
            <w:vAlign w:val="center"/>
          </w:tcPr>
          <w:p w14:paraId="319F007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0" w:type="auto"/>
            <w:tcBorders>
              <w:top w:val="single" w:sz="4" w:space="0" w:color="777777"/>
              <w:left w:val="single" w:sz="4" w:space="0" w:color="777777"/>
              <w:bottom w:val="single" w:sz="4" w:space="0" w:color="777777"/>
              <w:right w:val="single" w:sz="4" w:space="0" w:color="777777"/>
            </w:tcBorders>
            <w:vAlign w:val="center"/>
          </w:tcPr>
          <w:p w14:paraId="3BE2DFB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diemXetTuyen</w:t>
            </w:r>
          </w:p>
        </w:tc>
        <w:tc>
          <w:tcPr>
            <w:tcW w:w="0" w:type="auto"/>
            <w:tcBorders>
              <w:top w:val="single" w:sz="4" w:space="0" w:color="777777"/>
              <w:left w:val="single" w:sz="4" w:space="0" w:color="777777"/>
              <w:bottom w:val="single" w:sz="4" w:space="0" w:color="777777"/>
              <w:right w:val="single" w:sz="4" w:space="0" w:color="777777"/>
            </w:tcBorders>
            <w:vAlign w:val="center"/>
          </w:tcPr>
          <w:p w14:paraId="09ADC9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0" w:type="auto"/>
            <w:tcBorders>
              <w:top w:val="single" w:sz="4" w:space="0" w:color="777777"/>
              <w:left w:val="single" w:sz="4" w:space="0" w:color="777777"/>
              <w:bottom w:val="single" w:sz="4" w:space="0" w:color="777777"/>
              <w:right w:val="single" w:sz="4" w:space="0" w:color="777777"/>
            </w:tcBorders>
            <w:vAlign w:val="center"/>
          </w:tcPr>
          <w:p w14:paraId="6B1323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xét tuyển</w:t>
            </w:r>
          </w:p>
        </w:tc>
      </w:tr>
      <w:tr w:rsidR="00B35DC5" w:rsidRPr="004835C4" w14:paraId="0EAEAA89" w14:textId="77777777" w:rsidTr="00FB49BA">
        <w:trPr>
          <w:cantSplit/>
          <w:jc w:val="center"/>
        </w:trPr>
        <w:tc>
          <w:tcPr>
            <w:tcW w:w="0" w:type="auto"/>
            <w:tcBorders>
              <w:top w:val="single" w:sz="4" w:space="0" w:color="777777"/>
              <w:left w:val="single" w:sz="4" w:space="0" w:color="777777"/>
              <w:bottom w:val="single" w:sz="4" w:space="0" w:color="777777"/>
              <w:right w:val="single" w:sz="4" w:space="0" w:color="777777"/>
            </w:tcBorders>
            <w:vAlign w:val="center"/>
          </w:tcPr>
          <w:p w14:paraId="32E124E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0" w:type="auto"/>
            <w:tcBorders>
              <w:top w:val="single" w:sz="4" w:space="0" w:color="777777"/>
              <w:left w:val="single" w:sz="4" w:space="0" w:color="777777"/>
              <w:bottom w:val="single" w:sz="4" w:space="0" w:color="777777"/>
              <w:right w:val="single" w:sz="4" w:space="0" w:color="777777"/>
            </w:tcBorders>
            <w:vAlign w:val="center"/>
          </w:tcPr>
          <w:p w14:paraId="0250AA0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trangThaiXetTuyen</w:t>
            </w:r>
          </w:p>
        </w:tc>
        <w:tc>
          <w:tcPr>
            <w:tcW w:w="0" w:type="auto"/>
            <w:tcBorders>
              <w:top w:val="single" w:sz="4" w:space="0" w:color="777777"/>
              <w:left w:val="single" w:sz="4" w:space="0" w:color="777777"/>
              <w:bottom w:val="single" w:sz="4" w:space="0" w:color="777777"/>
              <w:right w:val="single" w:sz="4" w:space="0" w:color="777777"/>
            </w:tcBorders>
            <w:vAlign w:val="center"/>
          </w:tcPr>
          <w:p w14:paraId="6B9688C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NVARCHAR(30)</w:t>
            </w:r>
          </w:p>
        </w:tc>
        <w:tc>
          <w:tcPr>
            <w:tcW w:w="0" w:type="auto"/>
            <w:tcBorders>
              <w:top w:val="single" w:sz="4" w:space="0" w:color="777777"/>
              <w:left w:val="single" w:sz="4" w:space="0" w:color="777777"/>
              <w:bottom w:val="single" w:sz="4" w:space="0" w:color="777777"/>
              <w:right w:val="single" w:sz="4" w:space="0" w:color="777777"/>
            </w:tcBorders>
            <w:vAlign w:val="center"/>
          </w:tcPr>
          <w:p w14:paraId="090B39A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Kết quả xét</w:t>
            </w:r>
          </w:p>
        </w:tc>
      </w:tr>
      <w:tr w:rsidR="00B35DC5" w:rsidRPr="004835C4" w14:paraId="235D3BC3" w14:textId="77777777" w:rsidTr="00FB49BA">
        <w:trPr>
          <w:cantSplit/>
          <w:jc w:val="center"/>
        </w:trPr>
        <w:tc>
          <w:tcPr>
            <w:tcW w:w="0" w:type="auto"/>
            <w:tcBorders>
              <w:top w:val="single" w:sz="4" w:space="0" w:color="777777"/>
              <w:left w:val="single" w:sz="4" w:space="0" w:color="777777"/>
              <w:bottom w:val="single" w:sz="4" w:space="0" w:color="777777"/>
              <w:right w:val="single" w:sz="4" w:space="0" w:color="777777"/>
            </w:tcBorders>
            <w:vAlign w:val="center"/>
          </w:tcPr>
          <w:p w14:paraId="5DD103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0" w:type="auto"/>
            <w:tcBorders>
              <w:top w:val="single" w:sz="4" w:space="0" w:color="777777"/>
              <w:left w:val="single" w:sz="4" w:space="0" w:color="777777"/>
              <w:bottom w:val="single" w:sz="4" w:space="0" w:color="777777"/>
              <w:right w:val="single" w:sz="4" w:space="0" w:color="777777"/>
            </w:tcBorders>
            <w:vAlign w:val="center"/>
          </w:tcPr>
          <w:p w14:paraId="367EC0D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w:t>
            </w:r>
          </w:p>
        </w:tc>
        <w:tc>
          <w:tcPr>
            <w:tcW w:w="0" w:type="auto"/>
            <w:tcBorders>
              <w:top w:val="single" w:sz="4" w:space="0" w:color="777777"/>
              <w:left w:val="single" w:sz="4" w:space="0" w:color="777777"/>
              <w:bottom w:val="single" w:sz="4" w:space="0" w:color="777777"/>
              <w:right w:val="single" w:sz="4" w:space="0" w:color="777777"/>
            </w:tcBorders>
            <w:vAlign w:val="center"/>
          </w:tcPr>
          <w:p w14:paraId="37B83B4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0" w:type="auto"/>
            <w:tcBorders>
              <w:top w:val="single" w:sz="4" w:space="0" w:color="777777"/>
              <w:left w:val="single" w:sz="4" w:space="0" w:color="777777"/>
              <w:bottom w:val="single" w:sz="4" w:space="0" w:color="777777"/>
              <w:right w:val="single" w:sz="4" w:space="0" w:color="777777"/>
            </w:tcBorders>
            <w:vAlign w:val="center"/>
          </w:tcPr>
          <w:p w14:paraId="31C666A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Trường trúng tuyển (nếu có)</w:t>
            </w:r>
          </w:p>
        </w:tc>
      </w:tr>
      <w:tr w:rsidR="00B35DC5" w:rsidRPr="004835C4" w14:paraId="0BBFAFE6" w14:textId="77777777" w:rsidTr="00FB49BA">
        <w:trPr>
          <w:cantSplit/>
          <w:jc w:val="center"/>
        </w:trPr>
        <w:tc>
          <w:tcPr>
            <w:tcW w:w="0" w:type="auto"/>
            <w:tcBorders>
              <w:top w:val="single" w:sz="4" w:space="0" w:color="777777"/>
              <w:left w:val="single" w:sz="4" w:space="0" w:color="777777"/>
              <w:bottom w:val="single" w:sz="4" w:space="0" w:color="777777"/>
              <w:right w:val="single" w:sz="4" w:space="0" w:color="777777"/>
            </w:tcBorders>
            <w:vAlign w:val="center"/>
          </w:tcPr>
          <w:p w14:paraId="4ACA5D9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0" w:type="auto"/>
            <w:tcBorders>
              <w:top w:val="single" w:sz="4" w:space="0" w:color="777777"/>
              <w:left w:val="single" w:sz="4" w:space="0" w:color="777777"/>
              <w:bottom w:val="single" w:sz="4" w:space="0" w:color="777777"/>
              <w:right w:val="single" w:sz="4" w:space="0" w:color="777777"/>
            </w:tcBorders>
            <w:vAlign w:val="center"/>
          </w:tcPr>
          <w:p w14:paraId="5074403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0" w:type="auto"/>
            <w:tcBorders>
              <w:top w:val="single" w:sz="4" w:space="0" w:color="777777"/>
              <w:left w:val="single" w:sz="4" w:space="0" w:color="777777"/>
              <w:bottom w:val="single" w:sz="4" w:space="0" w:color="777777"/>
              <w:right w:val="single" w:sz="4" w:space="0" w:color="777777"/>
            </w:tcBorders>
            <w:vAlign w:val="center"/>
          </w:tcPr>
          <w:p w14:paraId="16D0753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0" w:type="auto"/>
            <w:tcBorders>
              <w:top w:val="single" w:sz="4" w:space="0" w:color="777777"/>
              <w:left w:val="single" w:sz="4" w:space="0" w:color="777777"/>
              <w:bottom w:val="single" w:sz="4" w:space="0" w:color="777777"/>
              <w:right w:val="single" w:sz="4" w:space="0" w:color="777777"/>
            </w:tcBorders>
            <w:vAlign w:val="center"/>
          </w:tcPr>
          <w:p w14:paraId="562CB24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r w:rsidR="00B35DC5" w:rsidRPr="004835C4" w14:paraId="7F21F97C" w14:textId="77777777" w:rsidTr="00FB49BA">
        <w:trPr>
          <w:cantSplit/>
          <w:jc w:val="center"/>
        </w:trPr>
        <w:tc>
          <w:tcPr>
            <w:tcW w:w="0" w:type="auto"/>
            <w:tcBorders>
              <w:top w:val="single" w:sz="4" w:space="0" w:color="777777"/>
              <w:left w:val="single" w:sz="4" w:space="0" w:color="777777"/>
              <w:bottom w:val="single" w:sz="4" w:space="0" w:color="777777"/>
              <w:right w:val="single" w:sz="4" w:space="0" w:color="777777"/>
            </w:tcBorders>
            <w:vAlign w:val="center"/>
          </w:tcPr>
          <w:p w14:paraId="53CBD22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0" w:type="auto"/>
            <w:tcBorders>
              <w:top w:val="single" w:sz="4" w:space="0" w:color="777777"/>
              <w:left w:val="single" w:sz="4" w:space="0" w:color="777777"/>
              <w:bottom w:val="single" w:sz="4" w:space="0" w:color="777777"/>
              <w:right w:val="single" w:sz="4" w:space="0" w:color="777777"/>
            </w:tcBorders>
            <w:vAlign w:val="center"/>
          </w:tcPr>
          <w:p w14:paraId="4D4B47C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w:t>
            </w:r>
          </w:p>
        </w:tc>
        <w:tc>
          <w:tcPr>
            <w:tcW w:w="0" w:type="auto"/>
            <w:tcBorders>
              <w:top w:val="single" w:sz="4" w:space="0" w:color="777777"/>
              <w:left w:val="single" w:sz="4" w:space="0" w:color="777777"/>
              <w:bottom w:val="single" w:sz="4" w:space="0" w:color="777777"/>
              <w:right w:val="single" w:sz="4" w:space="0" w:color="777777"/>
            </w:tcBorders>
            <w:vAlign w:val="center"/>
          </w:tcPr>
          <w:p w14:paraId="5C0DEDB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0" w:type="auto"/>
            <w:tcBorders>
              <w:top w:val="single" w:sz="4" w:space="0" w:color="777777"/>
              <w:left w:val="single" w:sz="4" w:space="0" w:color="777777"/>
              <w:bottom w:val="single" w:sz="4" w:space="0" w:color="777777"/>
              <w:right w:val="single" w:sz="4" w:space="0" w:color="777777"/>
            </w:tcBorders>
            <w:vAlign w:val="center"/>
          </w:tcPr>
          <w:p w14:paraId="1D66784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kết quả vừa lưu</w:t>
            </w:r>
          </w:p>
        </w:tc>
      </w:tr>
    </w:tbl>
    <w:p w14:paraId="556D103E" w14:textId="77777777" w:rsidR="00B35DC5" w:rsidRPr="004835C4" w:rsidRDefault="00B35DC5" w:rsidP="004835C4">
      <w:pPr>
        <w:pStyle w:val="Heading2"/>
        <w:spacing w:line="360" w:lineRule="auto"/>
        <w:rPr>
          <w:sz w:val="26"/>
          <w:szCs w:val="26"/>
        </w:rPr>
      </w:pPr>
      <w:bookmarkStart w:id="132" w:name="_Toc243867808"/>
      <w:r w:rsidRPr="004835C4">
        <w:rPr>
          <w:sz w:val="26"/>
          <w:szCs w:val="26"/>
        </w:rPr>
        <w:t>5.36. sp_TaoDanhSachKetQuaTuyenSinh</w:t>
      </w:r>
      <w:bookmarkEnd w:id="132"/>
    </w:p>
    <w:p w14:paraId="541500A6"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Tạo danh sách kết quả cho một đợt tuyển sinh.</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2DEF57C3"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4C6D03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A2FE8F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3B090AA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64EB32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6C4CD0FC"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2068EA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09BB3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maDanhSach</w:t>
            </w:r>
          </w:p>
        </w:tc>
        <w:tc>
          <w:tcPr>
            <w:tcW w:w="1135" w:type="pct"/>
            <w:tcBorders>
              <w:top w:val="single" w:sz="4" w:space="0" w:color="777777"/>
              <w:left w:val="single" w:sz="4" w:space="0" w:color="777777"/>
              <w:bottom w:val="single" w:sz="4" w:space="0" w:color="777777"/>
              <w:right w:val="single" w:sz="4" w:space="0" w:color="777777"/>
            </w:tcBorders>
            <w:vAlign w:val="center"/>
          </w:tcPr>
          <w:p w14:paraId="503F21C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20FEDC0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danh sách</w:t>
            </w:r>
          </w:p>
        </w:tc>
      </w:tr>
      <w:tr w:rsidR="00B35DC5" w:rsidRPr="004835C4" w14:paraId="2C0B85A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9FA53D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36E9E4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maDot</w:t>
            </w:r>
          </w:p>
        </w:tc>
        <w:tc>
          <w:tcPr>
            <w:tcW w:w="1135" w:type="pct"/>
            <w:tcBorders>
              <w:top w:val="single" w:sz="4" w:space="0" w:color="777777"/>
              <w:left w:val="single" w:sz="4" w:space="0" w:color="777777"/>
              <w:bottom w:val="single" w:sz="4" w:space="0" w:color="777777"/>
              <w:right w:val="single" w:sz="4" w:space="0" w:color="777777"/>
            </w:tcBorders>
            <w:vAlign w:val="center"/>
          </w:tcPr>
          <w:p w14:paraId="75BB788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40B2EB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đợt</w:t>
            </w:r>
          </w:p>
        </w:tc>
      </w:tr>
      <w:tr w:rsidR="00B35DC5" w:rsidRPr="004835C4" w14:paraId="4ABEC93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112745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C05007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76EEF80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48ADB32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tuyển sinh</w:t>
            </w:r>
          </w:p>
        </w:tc>
      </w:tr>
      <w:tr w:rsidR="00B35DC5" w:rsidRPr="004835C4" w14:paraId="776F27A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439377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211A1D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297A147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4B6EDF0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r w:rsidR="00B35DC5" w:rsidRPr="004835C4" w14:paraId="5A92C60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E50DAC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EE6E00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maDanhSach</w:t>
            </w:r>
          </w:p>
        </w:tc>
        <w:tc>
          <w:tcPr>
            <w:tcW w:w="1135" w:type="pct"/>
            <w:tcBorders>
              <w:top w:val="single" w:sz="4" w:space="0" w:color="777777"/>
              <w:left w:val="single" w:sz="4" w:space="0" w:color="777777"/>
              <w:bottom w:val="single" w:sz="4" w:space="0" w:color="777777"/>
              <w:right w:val="single" w:sz="4" w:space="0" w:color="777777"/>
            </w:tcBorders>
            <w:vAlign w:val="center"/>
          </w:tcPr>
          <w:p w14:paraId="7A2D92F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16BAB2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Danh sách được tạo</w:t>
            </w:r>
          </w:p>
        </w:tc>
      </w:tr>
    </w:tbl>
    <w:p w14:paraId="4BC3A481" w14:textId="77777777" w:rsidR="00B35DC5" w:rsidRPr="004835C4" w:rsidRDefault="00B35DC5" w:rsidP="004835C4">
      <w:pPr>
        <w:pStyle w:val="Heading2"/>
        <w:spacing w:line="360" w:lineRule="auto"/>
        <w:rPr>
          <w:sz w:val="26"/>
          <w:szCs w:val="26"/>
        </w:rPr>
      </w:pPr>
      <w:bookmarkStart w:id="133" w:name="_Toc243867809"/>
      <w:r w:rsidRPr="004835C4">
        <w:rPr>
          <w:sz w:val="26"/>
          <w:szCs w:val="26"/>
        </w:rPr>
        <w:t>5.37. sp_ThemKetQuaVaoDanhSach</w:t>
      </w:r>
      <w:bookmarkEnd w:id="133"/>
    </w:p>
    <w:p w14:paraId="2B8AB7EA"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Liên kết kết quả xét tuyển với danh sách công bố.</w:t>
      </w:r>
    </w:p>
    <w:tbl>
      <w:tblPr>
        <w:tblStyle w:val="TableGrid"/>
        <w:tblW w:w="5000" w:type="pct"/>
        <w:jc w:val="center"/>
        <w:tblLook w:val="04A0" w:firstRow="1" w:lastRow="0" w:firstColumn="1" w:lastColumn="0" w:noHBand="0" w:noVBand="1"/>
      </w:tblPr>
      <w:tblGrid>
        <w:gridCol w:w="2006"/>
        <w:gridCol w:w="2382"/>
        <w:gridCol w:w="2239"/>
        <w:gridCol w:w="2878"/>
      </w:tblGrid>
      <w:tr w:rsidR="00B35DC5" w:rsidRPr="004835C4" w14:paraId="64A0C31E"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3BE57B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836BFF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276E8BE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56FA8A8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295BF1C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66A359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3966D3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w:t>
            </w:r>
          </w:p>
        </w:tc>
        <w:tc>
          <w:tcPr>
            <w:tcW w:w="1135" w:type="pct"/>
            <w:tcBorders>
              <w:top w:val="single" w:sz="4" w:space="0" w:color="777777"/>
              <w:left w:val="single" w:sz="4" w:space="0" w:color="777777"/>
              <w:bottom w:val="single" w:sz="4" w:space="0" w:color="777777"/>
              <w:right w:val="single" w:sz="4" w:space="0" w:color="777777"/>
            </w:tcBorders>
            <w:vAlign w:val="center"/>
          </w:tcPr>
          <w:p w14:paraId="2CE9D4B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2193421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bản ghi liên kết</w:t>
            </w:r>
          </w:p>
        </w:tc>
      </w:tr>
      <w:tr w:rsidR="00B35DC5" w:rsidRPr="004835C4" w14:paraId="392CE8C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75755A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C7ECDB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maDanhSach</w:t>
            </w:r>
          </w:p>
        </w:tc>
        <w:tc>
          <w:tcPr>
            <w:tcW w:w="1135" w:type="pct"/>
            <w:tcBorders>
              <w:top w:val="single" w:sz="4" w:space="0" w:color="777777"/>
              <w:left w:val="single" w:sz="4" w:space="0" w:color="777777"/>
              <w:bottom w:val="single" w:sz="4" w:space="0" w:color="777777"/>
              <w:right w:val="single" w:sz="4" w:space="0" w:color="777777"/>
            </w:tcBorders>
            <w:vAlign w:val="center"/>
          </w:tcPr>
          <w:p w14:paraId="27A81AE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71D46A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danh sách</w:t>
            </w:r>
          </w:p>
        </w:tc>
      </w:tr>
      <w:tr w:rsidR="00B35DC5" w:rsidRPr="004835C4" w14:paraId="0F24CA5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AEB38C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CED978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maKetQuaXetTuyen</w:t>
            </w:r>
          </w:p>
        </w:tc>
        <w:tc>
          <w:tcPr>
            <w:tcW w:w="1135" w:type="pct"/>
            <w:tcBorders>
              <w:top w:val="single" w:sz="4" w:space="0" w:color="777777"/>
              <w:left w:val="single" w:sz="4" w:space="0" w:color="777777"/>
              <w:bottom w:val="single" w:sz="4" w:space="0" w:color="777777"/>
              <w:right w:val="single" w:sz="4" w:space="0" w:color="777777"/>
            </w:tcBorders>
            <w:vAlign w:val="center"/>
          </w:tcPr>
          <w:p w14:paraId="41DC396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8938A1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xét tuyển</w:t>
            </w:r>
          </w:p>
        </w:tc>
      </w:tr>
      <w:tr w:rsidR="00B35DC5" w:rsidRPr="004835C4" w14:paraId="7650FCC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172C0A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A565D4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5E44472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C697F9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liên kết</w:t>
            </w:r>
          </w:p>
        </w:tc>
      </w:tr>
    </w:tbl>
    <w:p w14:paraId="1BFE4339" w14:textId="77777777" w:rsidR="00B35DC5" w:rsidRPr="004835C4" w:rsidRDefault="00B35DC5" w:rsidP="004835C4">
      <w:pPr>
        <w:pStyle w:val="Heading2"/>
        <w:spacing w:line="360" w:lineRule="auto"/>
        <w:rPr>
          <w:sz w:val="26"/>
          <w:szCs w:val="26"/>
        </w:rPr>
      </w:pPr>
      <w:bookmarkStart w:id="134" w:name="_Toc243867810"/>
      <w:r w:rsidRPr="004835C4">
        <w:rPr>
          <w:sz w:val="26"/>
          <w:szCs w:val="26"/>
        </w:rPr>
        <w:lastRenderedPageBreak/>
        <w:t>5.38. sp_PheDuyetDanhSachKetQua</w:t>
      </w:r>
      <w:bookmarkEnd w:id="134"/>
    </w:p>
    <w:p w14:paraId="0465AEF6"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Duyệt danh sách kết quả tuyển sinh trước khi công bố.</w:t>
      </w:r>
    </w:p>
    <w:tbl>
      <w:tblPr>
        <w:tblStyle w:val="TableGrid"/>
        <w:tblW w:w="5000" w:type="pct"/>
        <w:jc w:val="center"/>
        <w:tblLook w:val="04A0" w:firstRow="1" w:lastRow="0" w:firstColumn="1" w:lastColumn="0" w:noHBand="0" w:noVBand="1"/>
      </w:tblPr>
      <w:tblGrid>
        <w:gridCol w:w="2070"/>
        <w:gridCol w:w="2253"/>
        <w:gridCol w:w="2239"/>
        <w:gridCol w:w="2943"/>
      </w:tblGrid>
      <w:tr w:rsidR="00B35DC5" w:rsidRPr="004835C4" w14:paraId="27517D55"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BF5D14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069AC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60FEA34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23CA6A0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70D0B23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C41FEF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ADF48D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maDanhSach</w:t>
            </w:r>
          </w:p>
        </w:tc>
        <w:tc>
          <w:tcPr>
            <w:tcW w:w="1135" w:type="pct"/>
            <w:tcBorders>
              <w:top w:val="single" w:sz="4" w:space="0" w:color="777777"/>
              <w:left w:val="single" w:sz="4" w:space="0" w:color="777777"/>
              <w:bottom w:val="single" w:sz="4" w:space="0" w:color="777777"/>
              <w:right w:val="single" w:sz="4" w:space="0" w:color="777777"/>
            </w:tcBorders>
            <w:vAlign w:val="center"/>
          </w:tcPr>
          <w:p w14:paraId="32F9097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6EBD8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danh sách</w:t>
            </w:r>
          </w:p>
        </w:tc>
      </w:tr>
      <w:tr w:rsidR="00B35DC5" w:rsidRPr="004835C4" w14:paraId="627F74C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152354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9D2FFA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trangThaiPheDuyet</w:t>
            </w:r>
          </w:p>
        </w:tc>
        <w:tc>
          <w:tcPr>
            <w:tcW w:w="1135" w:type="pct"/>
            <w:tcBorders>
              <w:top w:val="single" w:sz="4" w:space="0" w:color="777777"/>
              <w:left w:val="single" w:sz="4" w:space="0" w:color="777777"/>
              <w:bottom w:val="single" w:sz="4" w:space="0" w:color="777777"/>
              <w:right w:val="single" w:sz="4" w:space="0" w:color="777777"/>
            </w:tcBorders>
            <w:vAlign w:val="center"/>
          </w:tcPr>
          <w:p w14:paraId="4EA72E4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NVARCHAR(30)</w:t>
            </w:r>
          </w:p>
        </w:tc>
        <w:tc>
          <w:tcPr>
            <w:tcW w:w="1594" w:type="pct"/>
            <w:tcBorders>
              <w:top w:val="single" w:sz="4" w:space="0" w:color="777777"/>
              <w:left w:val="single" w:sz="4" w:space="0" w:color="777777"/>
              <w:bottom w:val="single" w:sz="4" w:space="0" w:color="777777"/>
              <w:right w:val="single" w:sz="4" w:space="0" w:color="777777"/>
            </w:tcBorders>
            <w:vAlign w:val="center"/>
          </w:tcPr>
          <w:p w14:paraId="7EA6DD2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duyệt</w:t>
            </w:r>
          </w:p>
        </w:tc>
      </w:tr>
      <w:tr w:rsidR="00B35DC5" w:rsidRPr="004835C4" w14:paraId="7BBA80D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EAF5B3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84C43C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60D0CC2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45341FF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 xét duyệt</w:t>
            </w:r>
          </w:p>
        </w:tc>
      </w:tr>
    </w:tbl>
    <w:p w14:paraId="3CECE66F" w14:textId="77777777" w:rsidR="00B35DC5" w:rsidRPr="004835C4" w:rsidRDefault="00B35DC5" w:rsidP="004835C4">
      <w:pPr>
        <w:pStyle w:val="Heading2"/>
        <w:spacing w:line="360" w:lineRule="auto"/>
        <w:rPr>
          <w:sz w:val="26"/>
          <w:szCs w:val="26"/>
        </w:rPr>
      </w:pPr>
      <w:bookmarkStart w:id="135" w:name="_Toc243867811"/>
      <w:r w:rsidRPr="004835C4">
        <w:rPr>
          <w:sz w:val="26"/>
          <w:szCs w:val="26"/>
        </w:rPr>
        <w:t>5.39. sp_CongBoKetQuaTuyenSinh</w:t>
      </w:r>
      <w:bookmarkEnd w:id="135"/>
    </w:p>
    <w:p w14:paraId="67510AC3"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Công bố danh sách đã được phê duyệt.</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5C974D23"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B16BDE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27FD8F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DB3C00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13DB3BF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7213FBF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37727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D36603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maDanhSach</w:t>
            </w:r>
          </w:p>
        </w:tc>
        <w:tc>
          <w:tcPr>
            <w:tcW w:w="1135" w:type="pct"/>
            <w:tcBorders>
              <w:top w:val="single" w:sz="4" w:space="0" w:color="777777"/>
              <w:left w:val="single" w:sz="4" w:space="0" w:color="777777"/>
              <w:bottom w:val="single" w:sz="4" w:space="0" w:color="777777"/>
              <w:right w:val="single" w:sz="4" w:space="0" w:color="777777"/>
            </w:tcBorders>
            <w:vAlign w:val="center"/>
          </w:tcPr>
          <w:p w14:paraId="2A16C73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6E59F1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danh sách</w:t>
            </w:r>
          </w:p>
        </w:tc>
      </w:tr>
      <w:tr w:rsidR="00B35DC5" w:rsidRPr="004835C4" w14:paraId="38161B2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3B6BDD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49E1CC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soKetQuaCongBo</w:t>
            </w:r>
          </w:p>
        </w:tc>
        <w:tc>
          <w:tcPr>
            <w:tcW w:w="1135" w:type="pct"/>
            <w:tcBorders>
              <w:top w:val="single" w:sz="4" w:space="0" w:color="777777"/>
              <w:left w:val="single" w:sz="4" w:space="0" w:color="777777"/>
              <w:bottom w:val="single" w:sz="4" w:space="0" w:color="777777"/>
              <w:right w:val="single" w:sz="4" w:space="0" w:color="777777"/>
            </w:tcBorders>
            <w:vAlign w:val="center"/>
          </w:tcPr>
          <w:p w14:paraId="10C3BEB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4077341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kết quả thuộc danh sách</w:t>
            </w:r>
          </w:p>
        </w:tc>
      </w:tr>
      <w:tr w:rsidR="00B35DC5" w:rsidRPr="004835C4" w14:paraId="1107DA9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31C042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4D912D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36B5339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60895ED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bl>
    <w:p w14:paraId="755971B9" w14:textId="77777777" w:rsidR="00B35DC5" w:rsidRPr="004835C4" w:rsidRDefault="00B35DC5" w:rsidP="004835C4">
      <w:pPr>
        <w:pStyle w:val="Heading2"/>
        <w:spacing w:line="360" w:lineRule="auto"/>
        <w:rPr>
          <w:sz w:val="26"/>
          <w:szCs w:val="26"/>
        </w:rPr>
      </w:pPr>
      <w:bookmarkStart w:id="136" w:name="_Toc243867812"/>
      <w:r w:rsidRPr="004835C4">
        <w:rPr>
          <w:sz w:val="26"/>
          <w:szCs w:val="26"/>
        </w:rPr>
        <w:t>5.40. sp_TraCuuKetQuaTuyenSinh</w:t>
      </w:r>
      <w:bookmarkEnd w:id="136"/>
    </w:p>
    <w:p w14:paraId="036CC01F"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Tra cứu kết quả đã công bố theo thí sinh và năm.</w:t>
      </w:r>
    </w:p>
    <w:tbl>
      <w:tblPr>
        <w:tblStyle w:val="TableGrid"/>
        <w:tblW w:w="5000" w:type="pct"/>
        <w:jc w:val="center"/>
        <w:tblLook w:val="04A0" w:firstRow="1" w:lastRow="0" w:firstColumn="1" w:lastColumn="0" w:noHBand="0" w:noVBand="1"/>
      </w:tblPr>
      <w:tblGrid>
        <w:gridCol w:w="2063"/>
        <w:gridCol w:w="2267"/>
        <w:gridCol w:w="2239"/>
        <w:gridCol w:w="2936"/>
      </w:tblGrid>
      <w:tr w:rsidR="00B35DC5" w:rsidRPr="004835C4" w14:paraId="10C27739"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E1306C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AF6FB5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30163CA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6021EE5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F1048C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F648E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FC88C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6BBDF02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0B3DC1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338F587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EC511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93A44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6B58902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3F9E362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tuyển sinh, có thể NULL</w:t>
            </w:r>
          </w:p>
        </w:tc>
      </w:tr>
      <w:tr w:rsidR="00B35DC5" w:rsidRPr="004835C4" w14:paraId="1043FBF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D40D9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BEC31B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0F3B3DB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6EBAD3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Trường xét tuyển</w:t>
            </w:r>
          </w:p>
        </w:tc>
      </w:tr>
      <w:tr w:rsidR="00B35DC5" w:rsidRPr="004835C4" w14:paraId="0C82F41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B267A4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E2D516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thuTuNguyenVong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1B97C5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TINYINT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287E334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Thứ tự NV</w:t>
            </w:r>
          </w:p>
        </w:tc>
      </w:tr>
      <w:tr w:rsidR="00B35DC5" w:rsidRPr="004835C4" w14:paraId="11E87FF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6DB6F3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B45C4A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diemXetTuyen</w:t>
            </w:r>
          </w:p>
        </w:tc>
        <w:tc>
          <w:tcPr>
            <w:tcW w:w="1135" w:type="pct"/>
            <w:tcBorders>
              <w:top w:val="single" w:sz="4" w:space="0" w:color="777777"/>
              <w:left w:val="single" w:sz="4" w:space="0" w:color="777777"/>
              <w:bottom w:val="single" w:sz="4" w:space="0" w:color="777777"/>
              <w:right w:val="single" w:sz="4" w:space="0" w:color="777777"/>
            </w:tcBorders>
            <w:vAlign w:val="center"/>
          </w:tcPr>
          <w:p w14:paraId="3E952AC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7B98044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xét</w:t>
            </w:r>
          </w:p>
        </w:tc>
      </w:tr>
      <w:tr w:rsidR="00B35DC5" w:rsidRPr="004835C4" w14:paraId="68D9D5A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F8209D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AC122A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trangThaiXetTuyen</w:t>
            </w:r>
          </w:p>
        </w:tc>
        <w:tc>
          <w:tcPr>
            <w:tcW w:w="1135" w:type="pct"/>
            <w:tcBorders>
              <w:top w:val="single" w:sz="4" w:space="0" w:color="777777"/>
              <w:left w:val="single" w:sz="4" w:space="0" w:color="777777"/>
              <w:bottom w:val="single" w:sz="4" w:space="0" w:color="777777"/>
              <w:right w:val="single" w:sz="4" w:space="0" w:color="777777"/>
            </w:tcBorders>
            <w:vAlign w:val="center"/>
          </w:tcPr>
          <w:p w14:paraId="3E5C13F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NVARCHAR(30)</w:t>
            </w:r>
          </w:p>
        </w:tc>
        <w:tc>
          <w:tcPr>
            <w:tcW w:w="1594" w:type="pct"/>
            <w:tcBorders>
              <w:top w:val="single" w:sz="4" w:space="0" w:color="777777"/>
              <w:left w:val="single" w:sz="4" w:space="0" w:color="777777"/>
              <w:bottom w:val="single" w:sz="4" w:space="0" w:color="777777"/>
              <w:right w:val="single" w:sz="4" w:space="0" w:color="777777"/>
            </w:tcBorders>
            <w:vAlign w:val="center"/>
          </w:tcPr>
          <w:p w14:paraId="6D76279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xét</w:t>
            </w:r>
          </w:p>
        </w:tc>
      </w:tr>
    </w:tbl>
    <w:p w14:paraId="07E61CA5" w14:textId="77777777" w:rsidR="00B35DC5" w:rsidRPr="004835C4" w:rsidRDefault="00B35DC5" w:rsidP="004835C4">
      <w:pPr>
        <w:pStyle w:val="Heading2"/>
        <w:spacing w:line="360" w:lineRule="auto"/>
        <w:rPr>
          <w:sz w:val="26"/>
          <w:szCs w:val="26"/>
        </w:rPr>
      </w:pPr>
      <w:bookmarkStart w:id="137" w:name="_Toc243867813"/>
      <w:r w:rsidRPr="004835C4">
        <w:rPr>
          <w:sz w:val="26"/>
          <w:szCs w:val="26"/>
        </w:rPr>
        <w:t>5.41. sp_CapNhatTinhTrangNhapHoc</w:t>
      </w:r>
      <w:bookmarkEnd w:id="137"/>
    </w:p>
    <w:p w14:paraId="21E5A987"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Ghi nhận tình trạng nhập học theo kết quả xét tuyển.</w:t>
      </w:r>
    </w:p>
    <w:tbl>
      <w:tblPr>
        <w:tblStyle w:val="TableGrid"/>
        <w:tblW w:w="5000" w:type="pct"/>
        <w:jc w:val="center"/>
        <w:tblLook w:val="04A0" w:firstRow="1" w:lastRow="0" w:firstColumn="1" w:lastColumn="0" w:noHBand="0" w:noVBand="1"/>
      </w:tblPr>
      <w:tblGrid>
        <w:gridCol w:w="1719"/>
        <w:gridCol w:w="3104"/>
        <w:gridCol w:w="2239"/>
        <w:gridCol w:w="2443"/>
      </w:tblGrid>
      <w:tr w:rsidR="00B35DC5" w:rsidRPr="004835C4" w14:paraId="1EA43A3F"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2A573B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055EF6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1BCD2E4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2975936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EF9F87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D5B515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34C30E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w:t>
            </w:r>
          </w:p>
        </w:tc>
        <w:tc>
          <w:tcPr>
            <w:tcW w:w="1135" w:type="pct"/>
            <w:tcBorders>
              <w:top w:val="single" w:sz="4" w:space="0" w:color="777777"/>
              <w:left w:val="single" w:sz="4" w:space="0" w:color="777777"/>
              <w:bottom w:val="single" w:sz="4" w:space="0" w:color="777777"/>
              <w:right w:val="single" w:sz="4" w:space="0" w:color="777777"/>
            </w:tcBorders>
            <w:vAlign w:val="center"/>
          </w:tcPr>
          <w:p w14:paraId="2CFCCD8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965BC6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kết quả xét tuyển</w:t>
            </w:r>
          </w:p>
        </w:tc>
      </w:tr>
      <w:tr w:rsidR="00B35DC5" w:rsidRPr="004835C4" w14:paraId="70667A9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6BDAB7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568FEC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trangThaiNhapHoc</w:t>
            </w:r>
          </w:p>
        </w:tc>
        <w:tc>
          <w:tcPr>
            <w:tcW w:w="1135" w:type="pct"/>
            <w:tcBorders>
              <w:top w:val="single" w:sz="4" w:space="0" w:color="777777"/>
              <w:left w:val="single" w:sz="4" w:space="0" w:color="777777"/>
              <w:bottom w:val="single" w:sz="4" w:space="0" w:color="777777"/>
              <w:right w:val="single" w:sz="4" w:space="0" w:color="777777"/>
            </w:tcBorders>
            <w:vAlign w:val="center"/>
          </w:tcPr>
          <w:p w14:paraId="7803EC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NVARCHAR(40)</w:t>
            </w:r>
          </w:p>
        </w:tc>
        <w:tc>
          <w:tcPr>
            <w:tcW w:w="1594" w:type="pct"/>
            <w:tcBorders>
              <w:top w:val="single" w:sz="4" w:space="0" w:color="777777"/>
              <w:left w:val="single" w:sz="4" w:space="0" w:color="777777"/>
              <w:bottom w:val="single" w:sz="4" w:space="0" w:color="777777"/>
              <w:right w:val="single" w:sz="4" w:space="0" w:color="777777"/>
            </w:tcBorders>
            <w:vAlign w:val="center"/>
          </w:tcPr>
          <w:p w14:paraId="498AE45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Tình trạng mới</w:t>
            </w:r>
          </w:p>
        </w:tc>
      </w:tr>
      <w:tr w:rsidR="00B35DC5" w:rsidRPr="004835C4" w14:paraId="5EE3E9E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67A4B1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C9FE05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nguoiCapNhat</w:t>
            </w:r>
          </w:p>
        </w:tc>
        <w:tc>
          <w:tcPr>
            <w:tcW w:w="1135" w:type="pct"/>
            <w:tcBorders>
              <w:top w:val="single" w:sz="4" w:space="0" w:color="777777"/>
              <w:left w:val="single" w:sz="4" w:space="0" w:color="777777"/>
              <w:bottom w:val="single" w:sz="4" w:space="0" w:color="777777"/>
              <w:right w:val="single" w:sz="4" w:space="0" w:color="777777"/>
            </w:tcBorders>
            <w:vAlign w:val="center"/>
          </w:tcPr>
          <w:p w14:paraId="5C6D3B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65A0A4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Người cập nhật</w:t>
            </w:r>
          </w:p>
        </w:tc>
      </w:tr>
      <w:tr w:rsidR="00B35DC5" w:rsidRPr="004835C4" w14:paraId="3A71393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891C3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B0D700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noiDungCapNhat</w:t>
            </w:r>
          </w:p>
        </w:tc>
        <w:tc>
          <w:tcPr>
            <w:tcW w:w="1135" w:type="pct"/>
            <w:tcBorders>
              <w:top w:val="single" w:sz="4" w:space="0" w:color="777777"/>
              <w:left w:val="single" w:sz="4" w:space="0" w:color="777777"/>
              <w:bottom w:val="single" w:sz="4" w:space="0" w:color="777777"/>
              <w:right w:val="single" w:sz="4" w:space="0" w:color="777777"/>
            </w:tcBorders>
            <w:vAlign w:val="center"/>
          </w:tcPr>
          <w:p w14:paraId="0D8EEF9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NVARCHAR(500)</w:t>
            </w:r>
          </w:p>
        </w:tc>
        <w:tc>
          <w:tcPr>
            <w:tcW w:w="1594" w:type="pct"/>
            <w:tcBorders>
              <w:top w:val="single" w:sz="4" w:space="0" w:color="777777"/>
              <w:left w:val="single" w:sz="4" w:space="0" w:color="777777"/>
              <w:bottom w:val="single" w:sz="4" w:space="0" w:color="777777"/>
              <w:right w:val="single" w:sz="4" w:space="0" w:color="777777"/>
            </w:tcBorders>
            <w:vAlign w:val="center"/>
          </w:tcPr>
          <w:p w14:paraId="3F8A5F2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Nội dung thay đổi</w:t>
            </w:r>
          </w:p>
        </w:tc>
      </w:tr>
      <w:tr w:rsidR="00B35DC5" w:rsidRPr="004835C4" w14:paraId="7AD2399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4AC582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2BECF5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6D245FF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783800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r w:rsidR="00B35DC5" w:rsidRPr="004835C4" w14:paraId="05B70D2C"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DF9566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173F4B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thoiGianXacNhanNhapHoc</w:t>
            </w:r>
          </w:p>
        </w:tc>
        <w:tc>
          <w:tcPr>
            <w:tcW w:w="1135" w:type="pct"/>
            <w:tcBorders>
              <w:top w:val="single" w:sz="4" w:space="0" w:color="777777"/>
              <w:left w:val="single" w:sz="4" w:space="0" w:color="777777"/>
              <w:bottom w:val="single" w:sz="4" w:space="0" w:color="777777"/>
              <w:right w:val="single" w:sz="4" w:space="0" w:color="777777"/>
            </w:tcBorders>
            <w:vAlign w:val="center"/>
          </w:tcPr>
          <w:p w14:paraId="287F3DB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1594" w:type="pct"/>
            <w:tcBorders>
              <w:top w:val="single" w:sz="4" w:space="0" w:color="777777"/>
              <w:left w:val="single" w:sz="4" w:space="0" w:color="777777"/>
              <w:bottom w:val="single" w:sz="4" w:space="0" w:color="777777"/>
              <w:right w:val="single" w:sz="4" w:space="0" w:color="777777"/>
            </w:tcBorders>
            <w:vAlign w:val="center"/>
          </w:tcPr>
          <w:p w14:paraId="346E476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điểm xác nhận nếu có</w:t>
            </w:r>
          </w:p>
        </w:tc>
      </w:tr>
    </w:tbl>
    <w:p w14:paraId="5A810C07" w14:textId="77777777" w:rsidR="00B35DC5" w:rsidRPr="004835C4" w:rsidRDefault="00B35DC5" w:rsidP="004835C4">
      <w:pPr>
        <w:pStyle w:val="Heading2"/>
        <w:spacing w:line="360" w:lineRule="auto"/>
        <w:rPr>
          <w:sz w:val="26"/>
          <w:szCs w:val="26"/>
        </w:rPr>
      </w:pPr>
      <w:bookmarkStart w:id="138" w:name="_Toc243867814"/>
      <w:r w:rsidRPr="004835C4">
        <w:rPr>
          <w:sz w:val="26"/>
          <w:szCs w:val="26"/>
        </w:rPr>
        <w:t>5.42. sp_XemLichSuNhapHoc</w:t>
      </w:r>
      <w:bookmarkEnd w:id="138"/>
    </w:p>
    <w:p w14:paraId="23B7477B"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Tra cứu lịch sử điều chỉnh trạng thái nhập học.</w:t>
      </w:r>
    </w:p>
    <w:tbl>
      <w:tblPr>
        <w:tblStyle w:val="TableGrid"/>
        <w:tblW w:w="5000" w:type="pct"/>
        <w:jc w:val="center"/>
        <w:tblLook w:val="04A0" w:firstRow="1" w:lastRow="0" w:firstColumn="1" w:lastColumn="0" w:noHBand="0" w:noVBand="1"/>
      </w:tblPr>
      <w:tblGrid>
        <w:gridCol w:w="2131"/>
        <w:gridCol w:w="2131"/>
        <w:gridCol w:w="2239"/>
        <w:gridCol w:w="3004"/>
      </w:tblGrid>
      <w:tr w:rsidR="00B35DC5" w:rsidRPr="004835C4" w14:paraId="3E8A275F"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93DF2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88C266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63A9654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4A023C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65E5DE2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5152E7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8A48BF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maTinhTrang</w:t>
            </w:r>
          </w:p>
        </w:tc>
        <w:tc>
          <w:tcPr>
            <w:tcW w:w="1135" w:type="pct"/>
            <w:tcBorders>
              <w:top w:val="single" w:sz="4" w:space="0" w:color="777777"/>
              <w:left w:val="single" w:sz="4" w:space="0" w:color="777777"/>
              <w:bottom w:val="single" w:sz="4" w:space="0" w:color="777777"/>
              <w:right w:val="single" w:sz="4" w:space="0" w:color="777777"/>
            </w:tcBorders>
            <w:vAlign w:val="center"/>
          </w:tcPr>
          <w:p w14:paraId="4B9A121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0B4DF4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tình trạng nhập học</w:t>
            </w:r>
          </w:p>
        </w:tc>
      </w:tr>
      <w:tr w:rsidR="00B35DC5" w:rsidRPr="004835C4" w14:paraId="6EEE3D2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E89B0F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35742F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thoiGianCapNhat</w:t>
            </w:r>
          </w:p>
        </w:tc>
        <w:tc>
          <w:tcPr>
            <w:tcW w:w="1135" w:type="pct"/>
            <w:tcBorders>
              <w:top w:val="single" w:sz="4" w:space="0" w:color="777777"/>
              <w:left w:val="single" w:sz="4" w:space="0" w:color="777777"/>
              <w:bottom w:val="single" w:sz="4" w:space="0" w:color="777777"/>
              <w:right w:val="single" w:sz="4" w:space="0" w:color="777777"/>
            </w:tcBorders>
            <w:vAlign w:val="center"/>
          </w:tcPr>
          <w:p w14:paraId="05B1811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1594" w:type="pct"/>
            <w:tcBorders>
              <w:top w:val="single" w:sz="4" w:space="0" w:color="777777"/>
              <w:left w:val="single" w:sz="4" w:space="0" w:color="777777"/>
              <w:bottom w:val="single" w:sz="4" w:space="0" w:color="777777"/>
              <w:right w:val="single" w:sz="4" w:space="0" w:color="777777"/>
            </w:tcBorders>
            <w:vAlign w:val="center"/>
          </w:tcPr>
          <w:p w14:paraId="05B0E92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điểm</w:t>
            </w:r>
          </w:p>
        </w:tc>
      </w:tr>
      <w:tr w:rsidR="00B35DC5" w:rsidRPr="004835C4" w14:paraId="52127AD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4AE2C1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8DF07B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noiDungCapNhat</w:t>
            </w:r>
          </w:p>
        </w:tc>
        <w:tc>
          <w:tcPr>
            <w:tcW w:w="1135" w:type="pct"/>
            <w:tcBorders>
              <w:top w:val="single" w:sz="4" w:space="0" w:color="777777"/>
              <w:left w:val="single" w:sz="4" w:space="0" w:color="777777"/>
              <w:bottom w:val="single" w:sz="4" w:space="0" w:color="777777"/>
              <w:right w:val="single" w:sz="4" w:space="0" w:color="777777"/>
            </w:tcBorders>
            <w:vAlign w:val="center"/>
          </w:tcPr>
          <w:p w14:paraId="4F37AD4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NVARCHAR(500)</w:t>
            </w:r>
          </w:p>
        </w:tc>
        <w:tc>
          <w:tcPr>
            <w:tcW w:w="1594" w:type="pct"/>
            <w:tcBorders>
              <w:top w:val="single" w:sz="4" w:space="0" w:color="777777"/>
              <w:left w:val="single" w:sz="4" w:space="0" w:color="777777"/>
              <w:bottom w:val="single" w:sz="4" w:space="0" w:color="777777"/>
              <w:right w:val="single" w:sz="4" w:space="0" w:color="777777"/>
            </w:tcBorders>
            <w:vAlign w:val="center"/>
          </w:tcPr>
          <w:p w14:paraId="25FF66A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Nội dung cập nhật</w:t>
            </w:r>
          </w:p>
        </w:tc>
      </w:tr>
      <w:tr w:rsidR="00B35DC5" w:rsidRPr="004835C4" w14:paraId="55A8BF1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9FFB0A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129882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nguoiCapNhat</w:t>
            </w:r>
          </w:p>
        </w:tc>
        <w:tc>
          <w:tcPr>
            <w:tcW w:w="1135" w:type="pct"/>
            <w:tcBorders>
              <w:top w:val="single" w:sz="4" w:space="0" w:color="777777"/>
              <w:left w:val="single" w:sz="4" w:space="0" w:color="777777"/>
              <w:bottom w:val="single" w:sz="4" w:space="0" w:color="777777"/>
              <w:right w:val="single" w:sz="4" w:space="0" w:color="777777"/>
            </w:tcBorders>
            <w:vAlign w:val="center"/>
          </w:tcPr>
          <w:p w14:paraId="41593F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NVARCHAR(100)</w:t>
            </w:r>
          </w:p>
        </w:tc>
        <w:tc>
          <w:tcPr>
            <w:tcW w:w="1594" w:type="pct"/>
            <w:tcBorders>
              <w:top w:val="single" w:sz="4" w:space="0" w:color="777777"/>
              <w:left w:val="single" w:sz="4" w:space="0" w:color="777777"/>
              <w:bottom w:val="single" w:sz="4" w:space="0" w:color="777777"/>
              <w:right w:val="single" w:sz="4" w:space="0" w:color="777777"/>
            </w:tcBorders>
            <w:vAlign w:val="center"/>
          </w:tcPr>
          <w:p w14:paraId="17F60EF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Người cập nhật</w:t>
            </w:r>
          </w:p>
        </w:tc>
      </w:tr>
    </w:tbl>
    <w:p w14:paraId="45B8D43D" w14:textId="77777777" w:rsidR="00B35DC5" w:rsidRPr="004835C4" w:rsidRDefault="00B35DC5" w:rsidP="004835C4">
      <w:pPr>
        <w:pStyle w:val="Heading2"/>
        <w:spacing w:line="360" w:lineRule="auto"/>
        <w:rPr>
          <w:sz w:val="26"/>
          <w:szCs w:val="26"/>
        </w:rPr>
      </w:pPr>
      <w:bookmarkStart w:id="139" w:name="_Toc243867815"/>
      <w:r w:rsidRPr="004835C4">
        <w:rPr>
          <w:sz w:val="26"/>
          <w:szCs w:val="26"/>
        </w:rPr>
        <w:t>5.43. sp_ThongKeTuyenSinh</w:t>
      </w:r>
      <w:bookmarkEnd w:id="139"/>
    </w:p>
    <w:p w14:paraId="5EB3090A"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Lấy số liệu thống kê theo năm và tiêu chí đã lưu.</w:t>
      </w:r>
    </w:p>
    <w:tbl>
      <w:tblPr>
        <w:tblStyle w:val="TableGrid"/>
        <w:tblW w:w="5000" w:type="pct"/>
        <w:jc w:val="center"/>
        <w:tblLook w:val="04A0" w:firstRow="1" w:lastRow="0" w:firstColumn="1" w:lastColumn="0" w:noHBand="0" w:noVBand="1"/>
      </w:tblPr>
      <w:tblGrid>
        <w:gridCol w:w="1897"/>
        <w:gridCol w:w="2600"/>
        <w:gridCol w:w="2239"/>
        <w:gridCol w:w="2769"/>
      </w:tblGrid>
      <w:tr w:rsidR="00B35DC5" w:rsidRPr="004835C4" w14:paraId="70196035"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56EBF8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4B6009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6541B8A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2556056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721DB5C"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88CC8C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BFED64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namTuyenSinh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2A6E474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63B1CD6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Năm cần thống kê</w:t>
            </w:r>
          </w:p>
        </w:tc>
      </w:tr>
      <w:tr w:rsidR="00B35DC5" w:rsidRPr="004835C4" w14:paraId="3AF2D1C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8E9245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3235E1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tieuChiThongKe</w:t>
            </w:r>
          </w:p>
        </w:tc>
        <w:tc>
          <w:tcPr>
            <w:tcW w:w="1135" w:type="pct"/>
            <w:tcBorders>
              <w:top w:val="single" w:sz="4" w:space="0" w:color="777777"/>
              <w:left w:val="single" w:sz="4" w:space="0" w:color="777777"/>
              <w:bottom w:val="single" w:sz="4" w:space="0" w:color="777777"/>
              <w:right w:val="single" w:sz="4" w:space="0" w:color="777777"/>
            </w:tcBorders>
            <w:vAlign w:val="center"/>
          </w:tcPr>
          <w:p w14:paraId="4EDC8A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7DC6493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Tiêu chí, có thể NULL</w:t>
            </w:r>
          </w:p>
        </w:tc>
      </w:tr>
      <w:tr w:rsidR="00B35DC5" w:rsidRPr="004835C4" w14:paraId="5CE2EE7B"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066148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72DA3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soLuongHoSoDangKy</w:t>
            </w:r>
          </w:p>
        </w:tc>
        <w:tc>
          <w:tcPr>
            <w:tcW w:w="1135" w:type="pct"/>
            <w:tcBorders>
              <w:top w:val="single" w:sz="4" w:space="0" w:color="777777"/>
              <w:left w:val="single" w:sz="4" w:space="0" w:color="777777"/>
              <w:bottom w:val="single" w:sz="4" w:space="0" w:color="777777"/>
              <w:right w:val="single" w:sz="4" w:space="0" w:color="777777"/>
            </w:tcBorders>
            <w:vAlign w:val="center"/>
          </w:tcPr>
          <w:p w14:paraId="6CF6C01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5134425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hồ sơ</w:t>
            </w:r>
          </w:p>
        </w:tc>
      </w:tr>
      <w:tr w:rsidR="00B35DC5" w:rsidRPr="004835C4" w14:paraId="3E320EB0"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8E3D8D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801DEF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soLuongDuThi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6AD341B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458C9B6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thí sinh dự thi</w:t>
            </w:r>
          </w:p>
        </w:tc>
      </w:tr>
      <w:tr w:rsidR="00B35DC5" w:rsidRPr="004835C4" w14:paraId="1B7789E3"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16A5B1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835637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soLuongTrungTuyen</w:t>
            </w:r>
          </w:p>
        </w:tc>
        <w:tc>
          <w:tcPr>
            <w:tcW w:w="1135" w:type="pct"/>
            <w:tcBorders>
              <w:top w:val="single" w:sz="4" w:space="0" w:color="777777"/>
              <w:left w:val="single" w:sz="4" w:space="0" w:color="777777"/>
              <w:bottom w:val="single" w:sz="4" w:space="0" w:color="777777"/>
              <w:right w:val="single" w:sz="4" w:space="0" w:color="777777"/>
            </w:tcBorders>
            <w:vAlign w:val="center"/>
          </w:tcPr>
          <w:p w14:paraId="0334909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129C911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trúng tuyển</w:t>
            </w:r>
          </w:p>
        </w:tc>
      </w:tr>
      <w:tr w:rsidR="00B35DC5" w:rsidRPr="004835C4" w14:paraId="49C012A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3F1821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319524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soLuongNhapHoc</w:t>
            </w:r>
          </w:p>
        </w:tc>
        <w:tc>
          <w:tcPr>
            <w:tcW w:w="1135" w:type="pct"/>
            <w:tcBorders>
              <w:top w:val="single" w:sz="4" w:space="0" w:color="777777"/>
              <w:left w:val="single" w:sz="4" w:space="0" w:color="777777"/>
              <w:bottom w:val="single" w:sz="4" w:space="0" w:color="777777"/>
              <w:right w:val="single" w:sz="4" w:space="0" w:color="777777"/>
            </w:tcBorders>
            <w:vAlign w:val="center"/>
          </w:tcPr>
          <w:p w14:paraId="2D771D8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4DB5927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nhập học</w:t>
            </w:r>
          </w:p>
        </w:tc>
      </w:tr>
    </w:tbl>
    <w:p w14:paraId="68987871" w14:textId="77777777" w:rsidR="00B35DC5" w:rsidRPr="004835C4" w:rsidRDefault="00B35DC5" w:rsidP="004835C4">
      <w:pPr>
        <w:pStyle w:val="Heading2"/>
        <w:spacing w:line="360" w:lineRule="auto"/>
        <w:rPr>
          <w:sz w:val="26"/>
          <w:szCs w:val="26"/>
        </w:rPr>
      </w:pPr>
      <w:bookmarkStart w:id="140" w:name="_Toc243867816"/>
      <w:r w:rsidRPr="004835C4">
        <w:rPr>
          <w:sz w:val="26"/>
          <w:szCs w:val="26"/>
        </w:rPr>
        <w:t>5.44. sp_LapBaoCaoThongKe</w:t>
      </w:r>
      <w:bookmarkEnd w:id="140"/>
    </w:p>
    <w:p w14:paraId="3C5176D8"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Lưu thông tin báo cáo thống kê được tạo.</w:t>
      </w:r>
    </w:p>
    <w:tbl>
      <w:tblPr>
        <w:tblStyle w:val="TableGrid"/>
        <w:tblW w:w="5000" w:type="pct"/>
        <w:jc w:val="center"/>
        <w:tblLook w:val="04A0" w:firstRow="1" w:lastRow="0" w:firstColumn="1" w:lastColumn="0" w:noHBand="0" w:noVBand="1"/>
      </w:tblPr>
      <w:tblGrid>
        <w:gridCol w:w="1926"/>
        <w:gridCol w:w="2325"/>
        <w:gridCol w:w="2455"/>
        <w:gridCol w:w="2799"/>
      </w:tblGrid>
      <w:tr w:rsidR="00B35DC5" w:rsidRPr="004835C4" w14:paraId="13DCABAC"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C49169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AF525D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69BA0B7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2156A3F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A21532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3B2ABC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874669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maBaoCao</w:t>
            </w:r>
          </w:p>
        </w:tc>
        <w:tc>
          <w:tcPr>
            <w:tcW w:w="1135" w:type="pct"/>
            <w:tcBorders>
              <w:top w:val="single" w:sz="4" w:space="0" w:color="777777"/>
              <w:left w:val="single" w:sz="4" w:space="0" w:color="777777"/>
              <w:bottom w:val="single" w:sz="4" w:space="0" w:color="777777"/>
              <w:right w:val="single" w:sz="4" w:space="0" w:color="777777"/>
            </w:tcBorders>
            <w:vAlign w:val="center"/>
          </w:tcPr>
          <w:p w14:paraId="3490169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6BF0B4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báo cáo</w:t>
            </w:r>
          </w:p>
        </w:tc>
      </w:tr>
      <w:tr w:rsidR="00B35DC5" w:rsidRPr="004835C4" w14:paraId="10B89020"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B7FD24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1B23F0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maKetQuaThongKe</w:t>
            </w:r>
          </w:p>
        </w:tc>
        <w:tc>
          <w:tcPr>
            <w:tcW w:w="1135" w:type="pct"/>
            <w:tcBorders>
              <w:top w:val="single" w:sz="4" w:space="0" w:color="777777"/>
              <w:left w:val="single" w:sz="4" w:space="0" w:color="777777"/>
              <w:bottom w:val="single" w:sz="4" w:space="0" w:color="777777"/>
              <w:right w:val="single" w:sz="4" w:space="0" w:color="777777"/>
            </w:tcBorders>
            <w:vAlign w:val="center"/>
          </w:tcPr>
          <w:p w14:paraId="0E292F4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D07D66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thống kê</w:t>
            </w:r>
          </w:p>
        </w:tc>
      </w:tr>
      <w:tr w:rsidR="00B35DC5" w:rsidRPr="004835C4" w14:paraId="3FB497D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37DCE4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C5F4B8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tenBaoCao</w:t>
            </w:r>
          </w:p>
        </w:tc>
        <w:tc>
          <w:tcPr>
            <w:tcW w:w="1135" w:type="pct"/>
            <w:tcBorders>
              <w:top w:val="single" w:sz="4" w:space="0" w:color="777777"/>
              <w:left w:val="single" w:sz="4" w:space="0" w:color="777777"/>
              <w:bottom w:val="single" w:sz="4" w:space="0" w:color="777777"/>
              <w:right w:val="single" w:sz="4" w:space="0" w:color="777777"/>
            </w:tcBorders>
            <w:vAlign w:val="center"/>
          </w:tcPr>
          <w:p w14:paraId="4EE1CD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NVARCHAR(150)</w:t>
            </w:r>
          </w:p>
        </w:tc>
        <w:tc>
          <w:tcPr>
            <w:tcW w:w="1594" w:type="pct"/>
            <w:tcBorders>
              <w:top w:val="single" w:sz="4" w:space="0" w:color="777777"/>
              <w:left w:val="single" w:sz="4" w:space="0" w:color="777777"/>
              <w:bottom w:val="single" w:sz="4" w:space="0" w:color="777777"/>
              <w:right w:val="single" w:sz="4" w:space="0" w:color="777777"/>
            </w:tcBorders>
            <w:vAlign w:val="center"/>
          </w:tcPr>
          <w:p w14:paraId="479524E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Tên báo cáo</w:t>
            </w:r>
          </w:p>
        </w:tc>
      </w:tr>
      <w:tr w:rsidR="00B35DC5" w:rsidRPr="004835C4" w14:paraId="5EB01B2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E32E81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1FF201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noiDungBaoCao</w:t>
            </w:r>
          </w:p>
        </w:tc>
        <w:tc>
          <w:tcPr>
            <w:tcW w:w="1135" w:type="pct"/>
            <w:tcBorders>
              <w:top w:val="single" w:sz="4" w:space="0" w:color="777777"/>
              <w:left w:val="single" w:sz="4" w:space="0" w:color="777777"/>
              <w:bottom w:val="single" w:sz="4" w:space="0" w:color="777777"/>
              <w:right w:val="single" w:sz="4" w:space="0" w:color="777777"/>
            </w:tcBorders>
            <w:vAlign w:val="center"/>
          </w:tcPr>
          <w:p w14:paraId="437EC26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NVARCHAR(MAX)</w:t>
            </w:r>
          </w:p>
        </w:tc>
        <w:tc>
          <w:tcPr>
            <w:tcW w:w="1594" w:type="pct"/>
            <w:tcBorders>
              <w:top w:val="single" w:sz="4" w:space="0" w:color="777777"/>
              <w:left w:val="single" w:sz="4" w:space="0" w:color="777777"/>
              <w:bottom w:val="single" w:sz="4" w:space="0" w:color="777777"/>
              <w:right w:val="single" w:sz="4" w:space="0" w:color="777777"/>
            </w:tcBorders>
            <w:vAlign w:val="center"/>
          </w:tcPr>
          <w:p w14:paraId="70F413F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Mô tả hoặc nội dung</w:t>
            </w:r>
          </w:p>
        </w:tc>
      </w:tr>
      <w:tr w:rsidR="00B35DC5" w:rsidRPr="004835C4" w14:paraId="13B2E7C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50E178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8A8B17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dinhDangBaoCao</w:t>
            </w:r>
          </w:p>
        </w:tc>
        <w:tc>
          <w:tcPr>
            <w:tcW w:w="1135" w:type="pct"/>
            <w:tcBorders>
              <w:top w:val="single" w:sz="4" w:space="0" w:color="777777"/>
              <w:left w:val="single" w:sz="4" w:space="0" w:color="777777"/>
              <w:bottom w:val="single" w:sz="4" w:space="0" w:color="777777"/>
              <w:right w:val="single" w:sz="4" w:space="0" w:color="777777"/>
            </w:tcBorders>
            <w:vAlign w:val="center"/>
          </w:tcPr>
          <w:p w14:paraId="6AADEB6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VARCHAR(10)</w:t>
            </w:r>
          </w:p>
        </w:tc>
        <w:tc>
          <w:tcPr>
            <w:tcW w:w="1594" w:type="pct"/>
            <w:tcBorders>
              <w:top w:val="single" w:sz="4" w:space="0" w:color="777777"/>
              <w:left w:val="single" w:sz="4" w:space="0" w:color="777777"/>
              <w:bottom w:val="single" w:sz="4" w:space="0" w:color="777777"/>
              <w:right w:val="single" w:sz="4" w:space="0" w:color="777777"/>
            </w:tcBorders>
            <w:vAlign w:val="center"/>
          </w:tcPr>
          <w:p w14:paraId="2D2C332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PDF/XLSX/DOCX</w:t>
            </w:r>
          </w:p>
        </w:tc>
      </w:tr>
      <w:tr w:rsidR="00B35DC5" w:rsidRPr="004835C4" w14:paraId="687DE54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172DF9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lastRenderedPageBreak/>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EF867F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thongBao</w:t>
            </w:r>
          </w:p>
        </w:tc>
        <w:tc>
          <w:tcPr>
            <w:tcW w:w="1135" w:type="pct"/>
            <w:tcBorders>
              <w:top w:val="single" w:sz="4" w:space="0" w:color="777777"/>
              <w:left w:val="single" w:sz="4" w:space="0" w:color="777777"/>
              <w:bottom w:val="single" w:sz="4" w:space="0" w:color="777777"/>
              <w:right w:val="single" w:sz="4" w:space="0" w:color="777777"/>
            </w:tcBorders>
            <w:vAlign w:val="center"/>
          </w:tcPr>
          <w:p w14:paraId="5AB94C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NVARCHAR(200)</w:t>
            </w:r>
          </w:p>
        </w:tc>
        <w:tc>
          <w:tcPr>
            <w:tcW w:w="1594" w:type="pct"/>
            <w:tcBorders>
              <w:top w:val="single" w:sz="4" w:space="0" w:color="777777"/>
              <w:left w:val="single" w:sz="4" w:space="0" w:color="777777"/>
              <w:bottom w:val="single" w:sz="4" w:space="0" w:color="777777"/>
              <w:right w:val="single" w:sz="4" w:space="0" w:color="777777"/>
            </w:tcBorders>
            <w:vAlign w:val="center"/>
          </w:tcPr>
          <w:p w14:paraId="11C5B35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Thông báo</w:t>
            </w:r>
          </w:p>
        </w:tc>
      </w:tr>
      <w:tr w:rsidR="00B35DC5" w:rsidRPr="004835C4" w14:paraId="5A05B02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0D1920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2DB3FE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thoiGianTao</w:t>
            </w:r>
          </w:p>
        </w:tc>
        <w:tc>
          <w:tcPr>
            <w:tcW w:w="1135" w:type="pct"/>
            <w:tcBorders>
              <w:top w:val="single" w:sz="4" w:space="0" w:color="777777"/>
              <w:left w:val="single" w:sz="4" w:space="0" w:color="777777"/>
              <w:bottom w:val="single" w:sz="4" w:space="0" w:color="777777"/>
              <w:right w:val="single" w:sz="4" w:space="0" w:color="777777"/>
            </w:tcBorders>
            <w:vAlign w:val="center"/>
          </w:tcPr>
          <w:p w14:paraId="703041D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DATETIME2</w:t>
            </w:r>
          </w:p>
        </w:tc>
        <w:tc>
          <w:tcPr>
            <w:tcW w:w="1594" w:type="pct"/>
            <w:tcBorders>
              <w:top w:val="single" w:sz="4" w:space="0" w:color="777777"/>
              <w:left w:val="single" w:sz="4" w:space="0" w:color="777777"/>
              <w:bottom w:val="single" w:sz="4" w:space="0" w:color="777777"/>
              <w:right w:val="single" w:sz="4" w:space="0" w:color="777777"/>
            </w:tcBorders>
            <w:vAlign w:val="center"/>
          </w:tcPr>
          <w:p w14:paraId="065A875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Thời điểm lưu</w:t>
            </w:r>
          </w:p>
        </w:tc>
      </w:tr>
    </w:tbl>
    <w:p w14:paraId="27438277" w14:textId="77777777" w:rsidR="00B35DC5" w:rsidRPr="004835C4" w:rsidRDefault="00B35DC5" w:rsidP="004835C4">
      <w:pPr>
        <w:pStyle w:val="Heading1"/>
        <w:pageBreakBefore/>
        <w:spacing w:line="360" w:lineRule="auto"/>
        <w:rPr>
          <w:rFonts w:ascii="Times New Roman" w:hAnsi="Times New Roman" w:cs="Times New Roman"/>
          <w:sz w:val="26"/>
          <w:szCs w:val="26"/>
        </w:rPr>
      </w:pPr>
      <w:bookmarkStart w:id="141" w:name="_Toc243867817"/>
      <w:r w:rsidRPr="004835C4">
        <w:rPr>
          <w:rFonts w:ascii="Times New Roman" w:hAnsi="Times New Roman" w:cs="Times New Roman"/>
          <w:sz w:val="26"/>
          <w:szCs w:val="26"/>
        </w:rPr>
        <w:lastRenderedPageBreak/>
        <w:t>6. THIẾT KẾ FUNCTION</w:t>
      </w:r>
      <w:bookmarkEnd w:id="141"/>
    </w:p>
    <w:p w14:paraId="63F0CED8" w14:textId="77777777" w:rsidR="00B35DC5" w:rsidRPr="004835C4" w:rsidRDefault="00B35DC5" w:rsidP="004835C4">
      <w:pPr>
        <w:pStyle w:val="Heading2"/>
        <w:spacing w:line="360" w:lineRule="auto"/>
        <w:rPr>
          <w:sz w:val="26"/>
          <w:szCs w:val="26"/>
        </w:rPr>
      </w:pPr>
      <w:bookmarkStart w:id="142" w:name="_Toc243867818"/>
      <w:r w:rsidRPr="004835C4">
        <w:rPr>
          <w:sz w:val="26"/>
          <w:szCs w:val="26"/>
        </w:rPr>
        <w:t>6.1. fn_DemThiSinhTheoTruongTHCS</w:t>
      </w:r>
      <w:bookmarkEnd w:id="142"/>
    </w:p>
    <w:p w14:paraId="283C167A"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số thí sinh của một trường THCS.</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53B694E3"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437104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F7831F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7122613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4EF979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B1A0EF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E7AB88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507159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maTruongTHCS</w:t>
            </w:r>
          </w:p>
        </w:tc>
        <w:tc>
          <w:tcPr>
            <w:tcW w:w="1135" w:type="pct"/>
            <w:tcBorders>
              <w:top w:val="single" w:sz="4" w:space="0" w:color="777777"/>
              <w:left w:val="single" w:sz="4" w:space="0" w:color="777777"/>
              <w:bottom w:val="single" w:sz="4" w:space="0" w:color="777777"/>
              <w:right w:val="single" w:sz="4" w:space="0" w:color="777777"/>
            </w:tcBorders>
            <w:vAlign w:val="center"/>
          </w:tcPr>
          <w:p w14:paraId="5BD46BA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F32635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w:t>
            </w:r>
          </w:p>
        </w:tc>
      </w:tr>
      <w:tr w:rsidR="00B35DC5" w:rsidRPr="004835C4" w14:paraId="0C381DF6"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1BD1E6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F452FB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6C452DF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3501416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Tổng số thí sinh thuộc trường</w:t>
            </w:r>
          </w:p>
        </w:tc>
      </w:tr>
    </w:tbl>
    <w:p w14:paraId="5FE229A7" w14:textId="77777777" w:rsidR="00B35DC5" w:rsidRPr="004835C4" w:rsidRDefault="00B35DC5" w:rsidP="004835C4">
      <w:pPr>
        <w:pStyle w:val="Heading2"/>
        <w:spacing w:line="360" w:lineRule="auto"/>
        <w:rPr>
          <w:sz w:val="26"/>
          <w:szCs w:val="26"/>
        </w:rPr>
      </w:pPr>
      <w:bookmarkStart w:id="143" w:name="_Toc243867819"/>
      <w:r w:rsidRPr="004835C4">
        <w:rPr>
          <w:sz w:val="26"/>
          <w:szCs w:val="26"/>
        </w:rPr>
        <w:t>6.2. fn_DemThiSinhDuDieuKien</w:t>
      </w:r>
      <w:bookmarkEnd w:id="143"/>
    </w:p>
    <w:p w14:paraId="0264C9DB"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số thí sinh đủ điều kiện dự thi tại trường hoặc trên toàn hệ thống.</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7BAD4B3B"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FA0966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EB6979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3DE2E9E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45341F9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6724D4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22C130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FE343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maTruongTHCS</w:t>
            </w:r>
          </w:p>
        </w:tc>
        <w:tc>
          <w:tcPr>
            <w:tcW w:w="1135" w:type="pct"/>
            <w:tcBorders>
              <w:top w:val="single" w:sz="4" w:space="0" w:color="777777"/>
              <w:left w:val="single" w:sz="4" w:space="0" w:color="777777"/>
              <w:bottom w:val="single" w:sz="4" w:space="0" w:color="777777"/>
              <w:right w:val="single" w:sz="4" w:space="0" w:color="777777"/>
            </w:tcBorders>
            <w:vAlign w:val="center"/>
          </w:tcPr>
          <w:p w14:paraId="3C94AEF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2F0964F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 NULL nghĩa là tất cả</w:t>
            </w:r>
          </w:p>
        </w:tc>
      </w:tr>
      <w:tr w:rsidR="00B35DC5" w:rsidRPr="004835C4" w14:paraId="487DB93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A0AE9C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FB6E9A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372EA9A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142E1F9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thí sinh dieuKienDuThi = 1</w:t>
            </w:r>
          </w:p>
        </w:tc>
      </w:tr>
    </w:tbl>
    <w:p w14:paraId="1A3868E0" w14:textId="77777777" w:rsidR="00B35DC5" w:rsidRPr="004835C4" w:rsidRDefault="00B35DC5" w:rsidP="004835C4">
      <w:pPr>
        <w:pStyle w:val="Heading2"/>
        <w:spacing w:line="360" w:lineRule="auto"/>
        <w:rPr>
          <w:sz w:val="26"/>
          <w:szCs w:val="26"/>
        </w:rPr>
      </w:pPr>
      <w:bookmarkStart w:id="144" w:name="_Toc243867820"/>
      <w:r w:rsidRPr="004835C4">
        <w:rPr>
          <w:sz w:val="26"/>
          <w:szCs w:val="26"/>
        </w:rPr>
        <w:t>6.3. fn_DemNguyenVongThiSinh</w:t>
      </w:r>
      <w:bookmarkEnd w:id="144"/>
    </w:p>
    <w:p w14:paraId="011C1BB1"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số nguyện vọng đã đăng ký của một thí sinh theo quy định.</w:t>
      </w:r>
    </w:p>
    <w:tbl>
      <w:tblPr>
        <w:tblStyle w:val="TableGrid"/>
        <w:tblW w:w="5000" w:type="pct"/>
        <w:jc w:val="center"/>
        <w:tblLook w:val="04A0" w:firstRow="1" w:lastRow="0" w:firstColumn="1" w:lastColumn="0" w:noHBand="0" w:noVBand="1"/>
      </w:tblPr>
      <w:tblGrid>
        <w:gridCol w:w="1743"/>
        <w:gridCol w:w="2021"/>
        <w:gridCol w:w="1949"/>
        <w:gridCol w:w="3792"/>
      </w:tblGrid>
      <w:tr w:rsidR="00B35DC5" w:rsidRPr="004835C4" w14:paraId="32403085" w14:textId="77777777" w:rsidTr="00FB49BA">
        <w:trPr>
          <w:cantSplit/>
          <w:tblHeader/>
          <w:jc w:val="center"/>
        </w:trPr>
        <w:tc>
          <w:tcPr>
            <w:tcW w:w="917" w:type="pct"/>
            <w:tcBorders>
              <w:top w:val="single" w:sz="4" w:space="0" w:color="777777"/>
              <w:left w:val="single" w:sz="4" w:space="0" w:color="777777"/>
              <w:bottom w:val="single" w:sz="4" w:space="0" w:color="777777"/>
              <w:right w:val="single" w:sz="4" w:space="0" w:color="777777"/>
            </w:tcBorders>
            <w:vAlign w:val="center"/>
          </w:tcPr>
          <w:p w14:paraId="2E5EFF4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063" w:type="pct"/>
            <w:tcBorders>
              <w:top w:val="single" w:sz="4" w:space="0" w:color="777777"/>
              <w:left w:val="single" w:sz="4" w:space="0" w:color="777777"/>
              <w:bottom w:val="single" w:sz="4" w:space="0" w:color="777777"/>
              <w:right w:val="single" w:sz="4" w:space="0" w:color="777777"/>
            </w:tcBorders>
            <w:vAlign w:val="center"/>
          </w:tcPr>
          <w:p w14:paraId="0D737C6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025" w:type="pct"/>
            <w:tcBorders>
              <w:top w:val="single" w:sz="4" w:space="0" w:color="777777"/>
              <w:left w:val="single" w:sz="4" w:space="0" w:color="777777"/>
              <w:bottom w:val="single" w:sz="4" w:space="0" w:color="777777"/>
              <w:right w:val="single" w:sz="4" w:space="0" w:color="777777"/>
            </w:tcBorders>
            <w:vAlign w:val="center"/>
          </w:tcPr>
          <w:p w14:paraId="2277DF8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995" w:type="pct"/>
            <w:tcBorders>
              <w:top w:val="single" w:sz="4" w:space="0" w:color="777777"/>
              <w:left w:val="single" w:sz="4" w:space="0" w:color="777777"/>
              <w:bottom w:val="single" w:sz="4" w:space="0" w:color="777777"/>
              <w:right w:val="single" w:sz="4" w:space="0" w:color="777777"/>
            </w:tcBorders>
            <w:vAlign w:val="center"/>
          </w:tcPr>
          <w:p w14:paraId="6BC651E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7FB7D0B7" w14:textId="77777777" w:rsidTr="00FB49BA">
        <w:trPr>
          <w:cantSplit/>
          <w:jc w:val="center"/>
        </w:trPr>
        <w:tc>
          <w:tcPr>
            <w:tcW w:w="917" w:type="pct"/>
            <w:tcBorders>
              <w:top w:val="single" w:sz="4" w:space="0" w:color="777777"/>
              <w:left w:val="single" w:sz="4" w:space="0" w:color="777777"/>
              <w:bottom w:val="single" w:sz="4" w:space="0" w:color="777777"/>
              <w:right w:val="single" w:sz="4" w:space="0" w:color="777777"/>
            </w:tcBorders>
            <w:vAlign w:val="center"/>
          </w:tcPr>
          <w:p w14:paraId="63921F4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063" w:type="pct"/>
            <w:tcBorders>
              <w:top w:val="single" w:sz="4" w:space="0" w:color="777777"/>
              <w:left w:val="single" w:sz="4" w:space="0" w:color="777777"/>
              <w:bottom w:val="single" w:sz="4" w:space="0" w:color="777777"/>
              <w:right w:val="single" w:sz="4" w:space="0" w:color="777777"/>
            </w:tcBorders>
            <w:vAlign w:val="center"/>
          </w:tcPr>
          <w:p w14:paraId="77C6D3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025" w:type="pct"/>
            <w:tcBorders>
              <w:top w:val="single" w:sz="4" w:space="0" w:color="777777"/>
              <w:left w:val="single" w:sz="4" w:space="0" w:color="777777"/>
              <w:bottom w:val="single" w:sz="4" w:space="0" w:color="777777"/>
              <w:right w:val="single" w:sz="4" w:space="0" w:color="777777"/>
            </w:tcBorders>
            <w:vAlign w:val="center"/>
          </w:tcPr>
          <w:p w14:paraId="219ED8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995" w:type="pct"/>
            <w:tcBorders>
              <w:top w:val="single" w:sz="4" w:space="0" w:color="777777"/>
              <w:left w:val="single" w:sz="4" w:space="0" w:color="777777"/>
              <w:bottom w:val="single" w:sz="4" w:space="0" w:color="777777"/>
              <w:right w:val="single" w:sz="4" w:space="0" w:color="777777"/>
            </w:tcBorders>
            <w:vAlign w:val="center"/>
          </w:tcPr>
          <w:p w14:paraId="65E7912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0AE762BB" w14:textId="77777777" w:rsidTr="00FB49BA">
        <w:trPr>
          <w:cantSplit/>
          <w:jc w:val="center"/>
        </w:trPr>
        <w:tc>
          <w:tcPr>
            <w:tcW w:w="917" w:type="pct"/>
            <w:tcBorders>
              <w:top w:val="single" w:sz="4" w:space="0" w:color="777777"/>
              <w:left w:val="single" w:sz="4" w:space="0" w:color="777777"/>
              <w:bottom w:val="single" w:sz="4" w:space="0" w:color="777777"/>
              <w:right w:val="single" w:sz="4" w:space="0" w:color="777777"/>
            </w:tcBorders>
            <w:vAlign w:val="center"/>
          </w:tcPr>
          <w:p w14:paraId="49CEF6F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063" w:type="pct"/>
            <w:tcBorders>
              <w:top w:val="single" w:sz="4" w:space="0" w:color="777777"/>
              <w:left w:val="single" w:sz="4" w:space="0" w:color="777777"/>
              <w:bottom w:val="single" w:sz="4" w:space="0" w:color="777777"/>
              <w:right w:val="single" w:sz="4" w:space="0" w:color="777777"/>
            </w:tcBorders>
            <w:vAlign w:val="center"/>
          </w:tcPr>
          <w:p w14:paraId="23E6212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maQuyDinh</w:t>
            </w:r>
          </w:p>
        </w:tc>
        <w:tc>
          <w:tcPr>
            <w:tcW w:w="1025" w:type="pct"/>
            <w:tcBorders>
              <w:top w:val="single" w:sz="4" w:space="0" w:color="777777"/>
              <w:left w:val="single" w:sz="4" w:space="0" w:color="777777"/>
              <w:bottom w:val="single" w:sz="4" w:space="0" w:color="777777"/>
              <w:right w:val="single" w:sz="4" w:space="0" w:color="777777"/>
            </w:tcBorders>
            <w:vAlign w:val="center"/>
          </w:tcPr>
          <w:p w14:paraId="4E92957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995" w:type="pct"/>
            <w:tcBorders>
              <w:top w:val="single" w:sz="4" w:space="0" w:color="777777"/>
              <w:left w:val="single" w:sz="4" w:space="0" w:color="777777"/>
              <w:bottom w:val="single" w:sz="4" w:space="0" w:color="777777"/>
              <w:right w:val="single" w:sz="4" w:space="0" w:color="777777"/>
            </w:tcBorders>
            <w:vAlign w:val="center"/>
          </w:tcPr>
          <w:p w14:paraId="687C7D7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Quy định</w:t>
            </w:r>
          </w:p>
        </w:tc>
      </w:tr>
      <w:tr w:rsidR="00B35DC5" w:rsidRPr="004835C4" w14:paraId="6718CFCA" w14:textId="77777777" w:rsidTr="00FB49BA">
        <w:trPr>
          <w:cantSplit/>
          <w:jc w:val="center"/>
        </w:trPr>
        <w:tc>
          <w:tcPr>
            <w:tcW w:w="917" w:type="pct"/>
            <w:tcBorders>
              <w:top w:val="single" w:sz="4" w:space="0" w:color="777777"/>
              <w:left w:val="single" w:sz="4" w:space="0" w:color="777777"/>
              <w:bottom w:val="single" w:sz="4" w:space="0" w:color="777777"/>
              <w:right w:val="single" w:sz="4" w:space="0" w:color="777777"/>
            </w:tcBorders>
            <w:vAlign w:val="center"/>
          </w:tcPr>
          <w:p w14:paraId="69C3617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063" w:type="pct"/>
            <w:tcBorders>
              <w:top w:val="single" w:sz="4" w:space="0" w:color="777777"/>
              <w:left w:val="single" w:sz="4" w:space="0" w:color="777777"/>
              <w:bottom w:val="single" w:sz="4" w:space="0" w:color="777777"/>
              <w:right w:val="single" w:sz="4" w:space="0" w:color="777777"/>
            </w:tcBorders>
            <w:vAlign w:val="center"/>
          </w:tcPr>
          <w:p w14:paraId="07801C8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025" w:type="pct"/>
            <w:tcBorders>
              <w:top w:val="single" w:sz="4" w:space="0" w:color="777777"/>
              <w:left w:val="single" w:sz="4" w:space="0" w:color="777777"/>
              <w:bottom w:val="single" w:sz="4" w:space="0" w:color="777777"/>
              <w:right w:val="single" w:sz="4" w:space="0" w:color="777777"/>
            </w:tcBorders>
            <w:vAlign w:val="center"/>
          </w:tcPr>
          <w:p w14:paraId="58D252C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995" w:type="pct"/>
            <w:tcBorders>
              <w:top w:val="single" w:sz="4" w:space="0" w:color="777777"/>
              <w:left w:val="single" w:sz="4" w:space="0" w:color="777777"/>
              <w:bottom w:val="single" w:sz="4" w:space="0" w:color="777777"/>
              <w:right w:val="single" w:sz="4" w:space="0" w:color="777777"/>
            </w:tcBorders>
            <w:vAlign w:val="center"/>
          </w:tcPr>
          <w:p w14:paraId="17BDCAC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Tổng số nguyện vọng của thí sinh</w:t>
            </w:r>
          </w:p>
        </w:tc>
      </w:tr>
    </w:tbl>
    <w:p w14:paraId="3DE86B9F" w14:textId="77777777" w:rsidR="00B35DC5" w:rsidRPr="004835C4" w:rsidRDefault="00B35DC5" w:rsidP="004835C4">
      <w:pPr>
        <w:pStyle w:val="Heading2"/>
        <w:spacing w:line="360" w:lineRule="auto"/>
        <w:rPr>
          <w:sz w:val="26"/>
          <w:szCs w:val="26"/>
        </w:rPr>
      </w:pPr>
      <w:bookmarkStart w:id="145" w:name="_Toc243867821"/>
      <w:r w:rsidRPr="004835C4">
        <w:rPr>
          <w:sz w:val="26"/>
          <w:szCs w:val="26"/>
        </w:rPr>
        <w:t>6.4. fn_KiemTraTrungThuTuNguyenVong</w:t>
      </w:r>
      <w:bookmarkEnd w:id="145"/>
    </w:p>
    <w:p w14:paraId="18759A8A"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Kiểm tra trùng thứ tự nguyện vọng.</w:t>
      </w:r>
    </w:p>
    <w:tbl>
      <w:tblPr>
        <w:tblStyle w:val="TableGrid"/>
        <w:tblW w:w="5000" w:type="pct"/>
        <w:jc w:val="center"/>
        <w:tblLook w:val="04A0" w:firstRow="1" w:lastRow="0" w:firstColumn="1" w:lastColumn="0" w:noHBand="0" w:noVBand="1"/>
      </w:tblPr>
      <w:tblGrid>
        <w:gridCol w:w="2131"/>
        <w:gridCol w:w="2238"/>
        <w:gridCol w:w="2132"/>
        <w:gridCol w:w="3004"/>
      </w:tblGrid>
      <w:tr w:rsidR="00B35DC5" w:rsidRPr="004835C4" w14:paraId="08AF3E11"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2B6698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AFC937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26B1906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04FD68E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511E7C1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5ECD03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8FCB71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02095A9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BE4BC7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0574E48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98A856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22D53A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maQuyDinh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4FEE27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E75BA3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Quy định</w:t>
            </w:r>
          </w:p>
        </w:tc>
      </w:tr>
      <w:tr w:rsidR="00B35DC5" w:rsidRPr="004835C4" w14:paraId="58C4C24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07023A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913926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thuTuNguyenVong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1EE38AC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TINYINT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1A4EB6B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Thứ tự cần kiểm tra</w:t>
            </w:r>
          </w:p>
        </w:tc>
      </w:tr>
      <w:tr w:rsidR="00B35DC5" w:rsidRPr="004835C4" w14:paraId="6B80C99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F5E0D4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6308E2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2FCA1F7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BIT</w:t>
            </w:r>
          </w:p>
        </w:tc>
        <w:tc>
          <w:tcPr>
            <w:tcW w:w="1594" w:type="pct"/>
            <w:tcBorders>
              <w:top w:val="single" w:sz="4" w:space="0" w:color="777777"/>
              <w:left w:val="single" w:sz="4" w:space="0" w:color="777777"/>
              <w:bottom w:val="single" w:sz="4" w:space="0" w:color="777777"/>
              <w:right w:val="single" w:sz="4" w:space="0" w:color="777777"/>
            </w:tcBorders>
            <w:vAlign w:val="center"/>
          </w:tcPr>
          <w:p w14:paraId="78262C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1 đã tồn tại, 0 chưa tồn tại</w:t>
            </w:r>
          </w:p>
        </w:tc>
      </w:tr>
    </w:tbl>
    <w:p w14:paraId="46C2B5F1" w14:textId="77777777" w:rsidR="00B35DC5" w:rsidRPr="004835C4" w:rsidRDefault="00B35DC5" w:rsidP="004835C4">
      <w:pPr>
        <w:pStyle w:val="Heading2"/>
        <w:spacing w:line="360" w:lineRule="auto"/>
        <w:rPr>
          <w:sz w:val="26"/>
          <w:szCs w:val="26"/>
        </w:rPr>
      </w:pPr>
      <w:bookmarkStart w:id="146" w:name="_Toc243867822"/>
      <w:r w:rsidRPr="004835C4">
        <w:rPr>
          <w:sz w:val="26"/>
          <w:szCs w:val="26"/>
        </w:rPr>
        <w:t>6.5. fn_DemNguyenVongTheoTruongTHPT</w:t>
      </w:r>
      <w:bookmarkEnd w:id="146"/>
    </w:p>
    <w:p w14:paraId="36CAC3C8"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số nguyện vọng đăng ký vào một trường THPT.</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2B21D35D"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BC5925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lastRenderedPageBreak/>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58C06C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67EC945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A04F4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0DEE5F8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BB661A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ECC95A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7996605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8FBC62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w:t>
            </w:r>
          </w:p>
        </w:tc>
      </w:tr>
      <w:tr w:rsidR="00B35DC5" w:rsidRPr="004835C4" w14:paraId="643A93B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CD373D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70FE8F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2869B1E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79DB11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nguyện vọng đã đăng ký</w:t>
            </w:r>
          </w:p>
        </w:tc>
      </w:tr>
    </w:tbl>
    <w:p w14:paraId="3641D362" w14:textId="77777777" w:rsidR="00B35DC5" w:rsidRPr="004835C4" w:rsidRDefault="00B35DC5" w:rsidP="004835C4">
      <w:pPr>
        <w:pStyle w:val="Heading2"/>
        <w:spacing w:line="360" w:lineRule="auto"/>
        <w:rPr>
          <w:sz w:val="26"/>
          <w:szCs w:val="26"/>
        </w:rPr>
      </w:pPr>
      <w:bookmarkStart w:id="147" w:name="_Toc243867823"/>
      <w:r w:rsidRPr="004835C4">
        <w:rPr>
          <w:sz w:val="26"/>
          <w:szCs w:val="26"/>
        </w:rPr>
        <w:t>6.6. fn_TongChiTieuTheoTruong</w:t>
      </w:r>
      <w:bookmarkEnd w:id="147"/>
    </w:p>
    <w:p w14:paraId="165732C4"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Tính tổng chỉ tiêu được lưu cho trường trong một đợt.</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75D9C396"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A434CB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2E2D53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031A2C1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1E1A667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00A839D1"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E3158F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62EBEC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4A5A3B0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29747C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w:t>
            </w:r>
          </w:p>
        </w:tc>
      </w:tr>
      <w:tr w:rsidR="00B35DC5" w:rsidRPr="004835C4" w14:paraId="64B04ED0"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0BEA8B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D5B889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maDot</w:t>
            </w:r>
          </w:p>
        </w:tc>
        <w:tc>
          <w:tcPr>
            <w:tcW w:w="1135" w:type="pct"/>
            <w:tcBorders>
              <w:top w:val="single" w:sz="4" w:space="0" w:color="777777"/>
              <w:left w:val="single" w:sz="4" w:space="0" w:color="777777"/>
              <w:bottom w:val="single" w:sz="4" w:space="0" w:color="777777"/>
              <w:right w:val="single" w:sz="4" w:space="0" w:color="777777"/>
            </w:tcBorders>
            <w:vAlign w:val="center"/>
          </w:tcPr>
          <w:p w14:paraId="7B94935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DE6A76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đợt</w:t>
            </w:r>
          </w:p>
        </w:tc>
      </w:tr>
      <w:tr w:rsidR="00B35DC5" w:rsidRPr="004835C4" w14:paraId="5D697CAF"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ACC773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105C01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04A7D12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3510B7D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Tổng chiTieuTuyenSinh</w:t>
            </w:r>
          </w:p>
        </w:tc>
      </w:tr>
    </w:tbl>
    <w:p w14:paraId="32E12DA7" w14:textId="77777777" w:rsidR="00B35DC5" w:rsidRPr="004835C4" w:rsidRDefault="00B35DC5" w:rsidP="004835C4">
      <w:pPr>
        <w:pStyle w:val="Heading2"/>
        <w:spacing w:line="360" w:lineRule="auto"/>
        <w:rPr>
          <w:sz w:val="26"/>
          <w:szCs w:val="26"/>
        </w:rPr>
      </w:pPr>
      <w:bookmarkStart w:id="148" w:name="_Toc243867824"/>
      <w:r w:rsidRPr="004835C4">
        <w:rPr>
          <w:sz w:val="26"/>
          <w:szCs w:val="26"/>
        </w:rPr>
        <w:t>6.7. fn_DemPhongTheoDiemThi</w:t>
      </w:r>
      <w:bookmarkEnd w:id="148"/>
    </w:p>
    <w:p w14:paraId="03A11E9D"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số phòng thuộc địa điểm thi.</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30CDD6F2"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720105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41F2F3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3B62725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4AC98A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7D8875F3"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3BBCE7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6ED83A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maDiemThi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50E15DC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0D6DA7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địa điểm</w:t>
            </w:r>
          </w:p>
        </w:tc>
      </w:tr>
      <w:tr w:rsidR="00B35DC5" w:rsidRPr="004835C4" w14:paraId="5A3A429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721E06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9AA329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4162E79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0A5AD8C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phòng</w:t>
            </w:r>
          </w:p>
        </w:tc>
      </w:tr>
    </w:tbl>
    <w:p w14:paraId="0819C34C" w14:textId="77777777" w:rsidR="00B35DC5" w:rsidRPr="004835C4" w:rsidRDefault="00B35DC5" w:rsidP="004835C4">
      <w:pPr>
        <w:pStyle w:val="Heading2"/>
        <w:spacing w:line="360" w:lineRule="auto"/>
        <w:rPr>
          <w:sz w:val="26"/>
          <w:szCs w:val="26"/>
        </w:rPr>
      </w:pPr>
      <w:bookmarkStart w:id="149" w:name="_Toc243867825"/>
      <w:r w:rsidRPr="004835C4">
        <w:rPr>
          <w:sz w:val="26"/>
          <w:szCs w:val="26"/>
        </w:rPr>
        <w:t>6.8. fn_TongSucChuaDiemThi</w:t>
      </w:r>
      <w:bookmarkEnd w:id="149"/>
    </w:p>
    <w:p w14:paraId="5F65FAAC"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Tính tổng sức chứa phòng tại một địa điểm.</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75A16FA7"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64E7DE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C4237C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4362B41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3CA3DEA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27F8D1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D45425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50EFA5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maDiemThi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5AA7BE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0373F2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địa điểm</w:t>
            </w:r>
          </w:p>
        </w:tc>
      </w:tr>
      <w:tr w:rsidR="00B35DC5" w:rsidRPr="004835C4" w14:paraId="2B3265D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254B35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67151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0443D7C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39B9E2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Tổng sức chứa</w:t>
            </w:r>
          </w:p>
        </w:tc>
      </w:tr>
    </w:tbl>
    <w:p w14:paraId="4778FAA9" w14:textId="77777777" w:rsidR="00B35DC5" w:rsidRPr="004835C4" w:rsidRDefault="00B35DC5" w:rsidP="004835C4">
      <w:pPr>
        <w:pStyle w:val="Heading2"/>
        <w:spacing w:line="360" w:lineRule="auto"/>
        <w:rPr>
          <w:sz w:val="26"/>
          <w:szCs w:val="26"/>
        </w:rPr>
      </w:pPr>
      <w:bookmarkStart w:id="150" w:name="_Toc243867826"/>
      <w:r w:rsidRPr="004835C4">
        <w:rPr>
          <w:sz w:val="26"/>
          <w:szCs w:val="26"/>
        </w:rPr>
        <w:t>6.9. fn_DemThiSinhTheoPhong</w:t>
      </w:r>
      <w:bookmarkEnd w:id="150"/>
    </w:p>
    <w:p w14:paraId="07350947"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số lượt phân phòng hiện có hiệu lực.</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113114C2"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8B1A12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17FAC5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4A0312F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2FA8E4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1791B45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2F61DB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6DF852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maPhong</w:t>
            </w:r>
          </w:p>
        </w:tc>
        <w:tc>
          <w:tcPr>
            <w:tcW w:w="1135" w:type="pct"/>
            <w:tcBorders>
              <w:top w:val="single" w:sz="4" w:space="0" w:color="777777"/>
              <w:left w:val="single" w:sz="4" w:space="0" w:color="777777"/>
              <w:bottom w:val="single" w:sz="4" w:space="0" w:color="777777"/>
              <w:right w:val="single" w:sz="4" w:space="0" w:color="777777"/>
            </w:tcBorders>
            <w:vAlign w:val="center"/>
          </w:tcPr>
          <w:p w14:paraId="5804B49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790C2E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phòng</w:t>
            </w:r>
          </w:p>
        </w:tc>
      </w:tr>
      <w:tr w:rsidR="00B35DC5" w:rsidRPr="004835C4" w14:paraId="0950EE5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BBF5B3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71A69D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1B5B9E2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24CDE18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thí sinh đang được phân</w:t>
            </w:r>
          </w:p>
        </w:tc>
      </w:tr>
    </w:tbl>
    <w:p w14:paraId="00D3C58A" w14:textId="77777777" w:rsidR="00B35DC5" w:rsidRPr="004835C4" w:rsidRDefault="00B35DC5" w:rsidP="004835C4">
      <w:pPr>
        <w:pStyle w:val="Heading2"/>
        <w:spacing w:line="360" w:lineRule="auto"/>
        <w:rPr>
          <w:sz w:val="26"/>
          <w:szCs w:val="26"/>
        </w:rPr>
      </w:pPr>
      <w:bookmarkStart w:id="151" w:name="_Toc243867827"/>
      <w:r w:rsidRPr="004835C4">
        <w:rPr>
          <w:sz w:val="26"/>
          <w:szCs w:val="26"/>
        </w:rPr>
        <w:t>6.10. fn_DemBaiThiTheoMon</w:t>
      </w:r>
      <w:bookmarkEnd w:id="151"/>
    </w:p>
    <w:p w14:paraId="574DFB60"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số bài thi theo kỳ thi và môn.</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0010A282"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65B16D3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lastRenderedPageBreak/>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2B7A60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3A694C9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4ABDB8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528CFF5"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937030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E7B3CE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08DBE4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76CD184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Kỳ thi</w:t>
            </w:r>
          </w:p>
        </w:tc>
      </w:tr>
      <w:tr w:rsidR="00B35DC5" w:rsidRPr="004835C4" w14:paraId="11BF6E7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9BEA9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26CB52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maMonThi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3F6F888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4D6066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Môn thi</w:t>
            </w:r>
          </w:p>
        </w:tc>
      </w:tr>
      <w:tr w:rsidR="00B35DC5" w:rsidRPr="004835C4" w14:paraId="6F919FA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7FD79A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232201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6805F36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4756FF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Tổng số bài thi</w:t>
            </w:r>
          </w:p>
        </w:tc>
      </w:tr>
    </w:tbl>
    <w:p w14:paraId="40A5FC0B" w14:textId="77777777" w:rsidR="00B35DC5" w:rsidRPr="004835C4" w:rsidRDefault="00B35DC5" w:rsidP="004835C4">
      <w:pPr>
        <w:pStyle w:val="Heading2"/>
        <w:spacing w:line="360" w:lineRule="auto"/>
        <w:rPr>
          <w:sz w:val="26"/>
          <w:szCs w:val="26"/>
        </w:rPr>
      </w:pPr>
      <w:bookmarkStart w:id="152" w:name="_Toc243867828"/>
      <w:r w:rsidRPr="004835C4">
        <w:rPr>
          <w:sz w:val="26"/>
          <w:szCs w:val="26"/>
        </w:rPr>
        <w:t>6.11. fn_DemBaiThiChuaCham</w:t>
      </w:r>
      <w:bookmarkEnd w:id="152"/>
    </w:p>
    <w:p w14:paraId="3AC304F1"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số bài thi chưa có kết quả chấm.</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5D5306CE" w14:textId="77777777" w:rsidTr="00FB49BA">
        <w:trPr>
          <w:cantSplit/>
          <w:tblHeader/>
          <w:jc w:val="center"/>
        </w:trPr>
        <w:tc>
          <w:tcPr>
            <w:tcW w:w="1136" w:type="pct"/>
            <w:tcBorders>
              <w:top w:val="single" w:sz="4" w:space="0" w:color="777777"/>
              <w:left w:val="single" w:sz="4" w:space="0" w:color="777777"/>
              <w:bottom w:val="single" w:sz="4" w:space="0" w:color="777777"/>
              <w:right w:val="single" w:sz="4" w:space="0" w:color="777777"/>
            </w:tcBorders>
            <w:vAlign w:val="center"/>
          </w:tcPr>
          <w:p w14:paraId="66A16E4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A11C7F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7730D41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2746AC7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DE1A4F4" w14:textId="77777777" w:rsidTr="00FB49BA">
        <w:trPr>
          <w:cantSplit/>
          <w:jc w:val="center"/>
        </w:trPr>
        <w:tc>
          <w:tcPr>
            <w:tcW w:w="1136" w:type="pct"/>
            <w:tcBorders>
              <w:top w:val="single" w:sz="4" w:space="0" w:color="777777"/>
              <w:left w:val="single" w:sz="4" w:space="0" w:color="777777"/>
              <w:bottom w:val="single" w:sz="4" w:space="0" w:color="777777"/>
              <w:right w:val="single" w:sz="4" w:space="0" w:color="777777"/>
            </w:tcBorders>
            <w:vAlign w:val="center"/>
          </w:tcPr>
          <w:p w14:paraId="5538E1C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23B74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3E0180D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AB787C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3BE5C044" w14:textId="77777777" w:rsidTr="00FB49BA">
        <w:trPr>
          <w:cantSplit/>
          <w:jc w:val="center"/>
        </w:trPr>
        <w:tc>
          <w:tcPr>
            <w:tcW w:w="1136" w:type="pct"/>
            <w:tcBorders>
              <w:top w:val="single" w:sz="4" w:space="0" w:color="777777"/>
              <w:left w:val="single" w:sz="4" w:space="0" w:color="777777"/>
              <w:bottom w:val="single" w:sz="4" w:space="0" w:color="777777"/>
              <w:right w:val="single" w:sz="4" w:space="0" w:color="777777"/>
            </w:tcBorders>
            <w:vAlign w:val="center"/>
          </w:tcPr>
          <w:p w14:paraId="64820A8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BDB518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57D3C2D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71E6BCC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bài chưa có kết quả</w:t>
            </w:r>
          </w:p>
        </w:tc>
      </w:tr>
    </w:tbl>
    <w:p w14:paraId="780DC8BE" w14:textId="77777777" w:rsidR="00B35DC5" w:rsidRPr="004835C4" w:rsidRDefault="00B35DC5" w:rsidP="004835C4">
      <w:pPr>
        <w:pStyle w:val="Heading2"/>
        <w:spacing w:line="360" w:lineRule="auto"/>
        <w:rPr>
          <w:sz w:val="26"/>
          <w:szCs w:val="26"/>
        </w:rPr>
      </w:pPr>
      <w:bookmarkStart w:id="153" w:name="_Toc243867829"/>
      <w:r w:rsidRPr="004835C4">
        <w:rPr>
          <w:sz w:val="26"/>
          <w:szCs w:val="26"/>
        </w:rPr>
        <w:t>6.12. fn_TongDiemThiSinh</w:t>
      </w:r>
      <w:bookmarkEnd w:id="153"/>
    </w:p>
    <w:p w14:paraId="43DB0B46"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Tính tổng điểm đã chấm của thí sinh trong một kỳ thi.</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1B436ADA"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54C45C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A1E033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0C6D3A1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555AE65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C70B3C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466FF7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E63630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maThiSinh</w:t>
            </w:r>
          </w:p>
        </w:tc>
        <w:tc>
          <w:tcPr>
            <w:tcW w:w="1135" w:type="pct"/>
            <w:tcBorders>
              <w:top w:val="single" w:sz="4" w:space="0" w:color="777777"/>
              <w:left w:val="single" w:sz="4" w:space="0" w:color="777777"/>
              <w:bottom w:val="single" w:sz="4" w:space="0" w:color="777777"/>
              <w:right w:val="single" w:sz="4" w:space="0" w:color="777777"/>
            </w:tcBorders>
            <w:vAlign w:val="center"/>
          </w:tcPr>
          <w:p w14:paraId="45D9F0F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4FEC24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thí sinh</w:t>
            </w:r>
          </w:p>
        </w:tc>
      </w:tr>
      <w:tr w:rsidR="00B35DC5" w:rsidRPr="004835C4" w14:paraId="7005700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AADAEC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1417388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59E04EE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D401F8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5574A8B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BA89AE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E4B9D9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25EA2FA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DECIMAL(9,2)</w:t>
            </w:r>
          </w:p>
        </w:tc>
        <w:tc>
          <w:tcPr>
            <w:tcW w:w="1594" w:type="pct"/>
            <w:tcBorders>
              <w:top w:val="single" w:sz="4" w:space="0" w:color="777777"/>
              <w:left w:val="single" w:sz="4" w:space="0" w:color="777777"/>
              <w:bottom w:val="single" w:sz="4" w:space="0" w:color="777777"/>
              <w:right w:val="single" w:sz="4" w:space="0" w:color="777777"/>
            </w:tcBorders>
            <w:vAlign w:val="center"/>
          </w:tcPr>
          <w:p w14:paraId="24330C8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Tổng điểm các bài đã ghi nhận</w:t>
            </w:r>
          </w:p>
        </w:tc>
      </w:tr>
    </w:tbl>
    <w:p w14:paraId="7778DF6C" w14:textId="77777777" w:rsidR="00B35DC5" w:rsidRPr="004835C4" w:rsidRDefault="00B35DC5" w:rsidP="004835C4">
      <w:pPr>
        <w:pStyle w:val="Heading2"/>
        <w:spacing w:line="360" w:lineRule="auto"/>
        <w:rPr>
          <w:sz w:val="26"/>
          <w:szCs w:val="26"/>
        </w:rPr>
      </w:pPr>
      <w:bookmarkStart w:id="154" w:name="_Toc243867830"/>
      <w:r w:rsidRPr="004835C4">
        <w:rPr>
          <w:sz w:val="26"/>
          <w:szCs w:val="26"/>
        </w:rPr>
        <w:t>6.13. fn_DiemTrungBinhTheoMon</w:t>
      </w:r>
      <w:bookmarkEnd w:id="154"/>
    </w:p>
    <w:p w14:paraId="732030DC"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Tính điểm trung bình của các bài đã chấm cho một môn trong kỳ.</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6F7F6898"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4FF673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527E6E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26D2D72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0195EBB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4F4B0BD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5DC8F2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96B800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2C1BC91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40FD44F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w:t>
            </w:r>
          </w:p>
        </w:tc>
      </w:tr>
      <w:tr w:rsidR="00B35DC5" w:rsidRPr="004835C4" w14:paraId="776F4D0A"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D11669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F984BA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maMonThi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409BE98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85A335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môn</w:t>
            </w:r>
          </w:p>
        </w:tc>
      </w:tr>
      <w:tr w:rsidR="00B35DC5" w:rsidRPr="004835C4" w14:paraId="13D90A1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3EB75B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B0EC0E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000BEB5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DECIMAL(9,2)</w:t>
            </w:r>
          </w:p>
        </w:tc>
        <w:tc>
          <w:tcPr>
            <w:tcW w:w="1594" w:type="pct"/>
            <w:tcBorders>
              <w:top w:val="single" w:sz="4" w:space="0" w:color="777777"/>
              <w:left w:val="single" w:sz="4" w:space="0" w:color="777777"/>
              <w:bottom w:val="single" w:sz="4" w:space="0" w:color="777777"/>
              <w:right w:val="single" w:sz="4" w:space="0" w:color="777777"/>
            </w:tcBorders>
            <w:vAlign w:val="center"/>
          </w:tcPr>
          <w:p w14:paraId="6451092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Điểm trung bình</w:t>
            </w:r>
          </w:p>
        </w:tc>
      </w:tr>
    </w:tbl>
    <w:p w14:paraId="0865E610" w14:textId="77777777" w:rsidR="00B35DC5" w:rsidRPr="004835C4" w:rsidRDefault="00B35DC5" w:rsidP="004835C4">
      <w:pPr>
        <w:pStyle w:val="Heading2"/>
        <w:spacing w:line="360" w:lineRule="auto"/>
        <w:rPr>
          <w:sz w:val="26"/>
          <w:szCs w:val="26"/>
        </w:rPr>
      </w:pPr>
      <w:bookmarkStart w:id="155" w:name="_Toc243867831"/>
      <w:r w:rsidRPr="004835C4">
        <w:rPr>
          <w:sz w:val="26"/>
          <w:szCs w:val="26"/>
        </w:rPr>
        <w:t>6.14. fn_DemYeuCauPhucKhaoTheoTrangThai</w:t>
      </w:r>
      <w:bookmarkEnd w:id="155"/>
    </w:p>
    <w:p w14:paraId="48379A07"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yêu cầu phúc khảo theo kỳ thi và trạng thái.</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0753EA14"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81CCA7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38F515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4C2FDC2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631DBFC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6EB19C1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3947A32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C4A2D1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maKyThi</w:t>
            </w:r>
          </w:p>
        </w:tc>
        <w:tc>
          <w:tcPr>
            <w:tcW w:w="1135" w:type="pct"/>
            <w:tcBorders>
              <w:top w:val="single" w:sz="4" w:space="0" w:color="777777"/>
              <w:left w:val="single" w:sz="4" w:space="0" w:color="777777"/>
              <w:bottom w:val="single" w:sz="4" w:space="0" w:color="777777"/>
              <w:right w:val="single" w:sz="4" w:space="0" w:color="777777"/>
            </w:tcBorders>
            <w:vAlign w:val="center"/>
          </w:tcPr>
          <w:p w14:paraId="14B087C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535493A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kỳ thi</w:t>
            </w:r>
          </w:p>
        </w:tc>
      </w:tr>
      <w:tr w:rsidR="00B35DC5" w:rsidRPr="004835C4" w14:paraId="72A401EE"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EBE65E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957AA9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trangThai</w:t>
            </w:r>
          </w:p>
        </w:tc>
        <w:tc>
          <w:tcPr>
            <w:tcW w:w="1135" w:type="pct"/>
            <w:tcBorders>
              <w:top w:val="single" w:sz="4" w:space="0" w:color="777777"/>
              <w:left w:val="single" w:sz="4" w:space="0" w:color="777777"/>
              <w:bottom w:val="single" w:sz="4" w:space="0" w:color="777777"/>
              <w:right w:val="single" w:sz="4" w:space="0" w:color="777777"/>
            </w:tcBorders>
            <w:vAlign w:val="center"/>
          </w:tcPr>
          <w:p w14:paraId="1337C5F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NVARCHAR(30)</w:t>
            </w:r>
          </w:p>
        </w:tc>
        <w:tc>
          <w:tcPr>
            <w:tcW w:w="1594" w:type="pct"/>
            <w:tcBorders>
              <w:top w:val="single" w:sz="4" w:space="0" w:color="777777"/>
              <w:left w:val="single" w:sz="4" w:space="0" w:color="777777"/>
              <w:bottom w:val="single" w:sz="4" w:space="0" w:color="777777"/>
              <w:right w:val="single" w:sz="4" w:space="0" w:color="777777"/>
            </w:tcBorders>
            <w:vAlign w:val="center"/>
          </w:tcPr>
          <w:p w14:paraId="5DB1375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Trạng thái xử lý</w:t>
            </w:r>
          </w:p>
        </w:tc>
      </w:tr>
      <w:tr w:rsidR="00B35DC5" w:rsidRPr="004835C4" w14:paraId="6A86C317"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8EAE9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07140A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26D97EF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00E84AB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đơn phúc khảo</w:t>
            </w:r>
          </w:p>
        </w:tc>
      </w:tr>
    </w:tbl>
    <w:p w14:paraId="4EF7322E" w14:textId="77777777" w:rsidR="00B35DC5" w:rsidRPr="004835C4" w:rsidRDefault="00B35DC5" w:rsidP="004835C4">
      <w:pPr>
        <w:pStyle w:val="Heading2"/>
        <w:spacing w:line="360" w:lineRule="auto"/>
        <w:rPr>
          <w:sz w:val="26"/>
          <w:szCs w:val="26"/>
        </w:rPr>
      </w:pPr>
      <w:bookmarkStart w:id="156" w:name="_Toc243867832"/>
      <w:r w:rsidRPr="004835C4">
        <w:rPr>
          <w:sz w:val="26"/>
          <w:szCs w:val="26"/>
        </w:rPr>
        <w:t>6.15. fn_TinhChenhLechDiemPhucKhao</w:t>
      </w:r>
      <w:bookmarkEnd w:id="156"/>
    </w:p>
    <w:p w14:paraId="7C4CF86E"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Tính điểm chênh lệch sau - trước phúc khảo.</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4374D41C"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FE39F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lastRenderedPageBreak/>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4A69ED8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5CCB191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768E12D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3B70D85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3FA1D7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5D4A7D7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maKetQua</w:t>
            </w:r>
          </w:p>
        </w:tc>
        <w:tc>
          <w:tcPr>
            <w:tcW w:w="1135" w:type="pct"/>
            <w:tcBorders>
              <w:top w:val="single" w:sz="4" w:space="0" w:color="777777"/>
              <w:left w:val="single" w:sz="4" w:space="0" w:color="777777"/>
              <w:bottom w:val="single" w:sz="4" w:space="0" w:color="777777"/>
              <w:right w:val="single" w:sz="4" w:space="0" w:color="777777"/>
            </w:tcBorders>
            <w:vAlign w:val="center"/>
          </w:tcPr>
          <w:p w14:paraId="0DBCCAB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EB907E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kết quả phúc khảo</w:t>
            </w:r>
          </w:p>
        </w:tc>
      </w:tr>
      <w:tr w:rsidR="00B35DC5" w:rsidRPr="004835C4" w14:paraId="610F575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328A758"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9A8D31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5CB686B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615A522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Mức thay đổi điểm (âm/dương/0)</w:t>
            </w:r>
          </w:p>
        </w:tc>
      </w:tr>
    </w:tbl>
    <w:p w14:paraId="2495CFDD" w14:textId="77777777" w:rsidR="00B35DC5" w:rsidRPr="004835C4" w:rsidRDefault="00B35DC5" w:rsidP="004835C4">
      <w:pPr>
        <w:pStyle w:val="Heading2"/>
        <w:spacing w:line="360" w:lineRule="auto"/>
        <w:rPr>
          <w:sz w:val="26"/>
          <w:szCs w:val="26"/>
        </w:rPr>
      </w:pPr>
      <w:bookmarkStart w:id="157" w:name="_Toc243867833"/>
      <w:r w:rsidRPr="004835C4">
        <w:rPr>
          <w:sz w:val="26"/>
          <w:szCs w:val="26"/>
        </w:rPr>
        <w:t>6.16. fn_DemTrungTuyenTheoTruong</w:t>
      </w:r>
      <w:bookmarkEnd w:id="157"/>
    </w:p>
    <w:p w14:paraId="22541A6B"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kết quả xét tuyển trúng tuyển của trường THPT.</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539F197E"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0F86392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B4ACB6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6F69360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3249C88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2B5DD298"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19A1DBEE"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17EF52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2E90B6A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00BB454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w:t>
            </w:r>
          </w:p>
        </w:tc>
      </w:tr>
      <w:tr w:rsidR="00B35DC5" w:rsidRPr="004835C4" w14:paraId="5141E74D"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4964D93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CEE5A6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1F0EF8C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1C6B08E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kết quả trạng thái Trúng tuyển</w:t>
            </w:r>
          </w:p>
        </w:tc>
      </w:tr>
    </w:tbl>
    <w:p w14:paraId="68535D32" w14:textId="77777777" w:rsidR="00B35DC5" w:rsidRPr="004835C4" w:rsidRDefault="00B35DC5" w:rsidP="004835C4">
      <w:pPr>
        <w:pStyle w:val="Heading2"/>
        <w:spacing w:line="360" w:lineRule="auto"/>
        <w:rPr>
          <w:sz w:val="26"/>
          <w:szCs w:val="26"/>
        </w:rPr>
      </w:pPr>
      <w:bookmarkStart w:id="158" w:name="_Toc243867834"/>
      <w:r w:rsidRPr="004835C4">
        <w:rPr>
          <w:sz w:val="26"/>
          <w:szCs w:val="26"/>
        </w:rPr>
        <w:t>6.17. fn_DemNhapHocTheoTruong</w:t>
      </w:r>
      <w:bookmarkEnd w:id="158"/>
    </w:p>
    <w:p w14:paraId="612B3A67"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Đếm bản ghi xác nhận nhập học của trường THPT.</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0D9ED838"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26C693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240C6C9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0BAEDD5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4E6ED99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603EA45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21D985B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30EB2E6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4960AB8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1CA0CF55"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w:t>
            </w:r>
          </w:p>
        </w:tc>
      </w:tr>
      <w:tr w:rsidR="00B35DC5" w:rsidRPr="004835C4" w14:paraId="475B6A09"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E330A0C"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7155EE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39E69704"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INT</w:t>
            </w:r>
          </w:p>
        </w:tc>
        <w:tc>
          <w:tcPr>
            <w:tcW w:w="1594" w:type="pct"/>
            <w:tcBorders>
              <w:top w:val="single" w:sz="4" w:space="0" w:color="777777"/>
              <w:left w:val="single" w:sz="4" w:space="0" w:color="777777"/>
              <w:bottom w:val="single" w:sz="4" w:space="0" w:color="777777"/>
              <w:right w:val="single" w:sz="4" w:space="0" w:color="777777"/>
            </w:tcBorders>
            <w:vAlign w:val="center"/>
          </w:tcPr>
          <w:p w14:paraId="5E3C38C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Số kết quả đã xác nhận nhập học</w:t>
            </w:r>
          </w:p>
        </w:tc>
      </w:tr>
    </w:tbl>
    <w:p w14:paraId="18FFAE25" w14:textId="77777777" w:rsidR="00B35DC5" w:rsidRPr="004835C4" w:rsidRDefault="00B35DC5" w:rsidP="004835C4">
      <w:pPr>
        <w:pStyle w:val="Heading2"/>
        <w:spacing w:line="360" w:lineRule="auto"/>
        <w:rPr>
          <w:sz w:val="26"/>
          <w:szCs w:val="26"/>
        </w:rPr>
      </w:pPr>
      <w:bookmarkStart w:id="159" w:name="_Toc243867835"/>
      <w:r w:rsidRPr="004835C4">
        <w:rPr>
          <w:sz w:val="26"/>
          <w:szCs w:val="26"/>
        </w:rPr>
        <w:t>6.18. fn_TyLeNhapHocTheoTruong</w:t>
      </w:r>
      <w:bookmarkEnd w:id="159"/>
    </w:p>
    <w:p w14:paraId="23C870E0" w14:textId="77777777" w:rsidR="00B35DC5" w:rsidRPr="004835C4" w:rsidRDefault="00B35DC5" w:rsidP="004835C4">
      <w:pPr>
        <w:spacing w:after="80" w:line="360" w:lineRule="auto"/>
        <w:rPr>
          <w:rFonts w:ascii="Times New Roman" w:hAnsi="Times New Roman" w:cs="Times New Roman"/>
          <w:sz w:val="26"/>
          <w:szCs w:val="26"/>
        </w:rPr>
      </w:pPr>
      <w:r w:rsidRPr="004835C4">
        <w:rPr>
          <w:rFonts w:ascii="Times New Roman" w:hAnsi="Times New Roman" w:cs="Times New Roman"/>
          <w:sz w:val="26"/>
          <w:szCs w:val="26"/>
        </w:rPr>
        <w:t>Ý nghĩa: Tỷ lệ kết quả nhập học đã xác nhận trên kết quả trúng tuyển.</w:t>
      </w:r>
    </w:p>
    <w:tbl>
      <w:tblPr>
        <w:tblStyle w:val="TableGrid"/>
        <w:tblW w:w="5000" w:type="pct"/>
        <w:jc w:val="center"/>
        <w:tblLook w:val="04A0" w:firstRow="1" w:lastRow="0" w:firstColumn="1" w:lastColumn="0" w:noHBand="0" w:noVBand="1"/>
      </w:tblPr>
      <w:tblGrid>
        <w:gridCol w:w="2159"/>
        <w:gridCol w:w="2158"/>
        <w:gridCol w:w="2158"/>
        <w:gridCol w:w="3030"/>
      </w:tblGrid>
      <w:tr w:rsidR="00B35DC5" w:rsidRPr="004835C4" w14:paraId="10FA695C" w14:textId="77777777" w:rsidTr="00FB49BA">
        <w:trPr>
          <w:cantSplit/>
          <w:tblHeader/>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B9EF406"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Input/Output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7C048249"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Tên tham số/cột</w:t>
            </w:r>
          </w:p>
        </w:tc>
        <w:tc>
          <w:tcPr>
            <w:tcW w:w="1135" w:type="pct"/>
            <w:tcBorders>
              <w:top w:val="single" w:sz="4" w:space="0" w:color="777777"/>
              <w:left w:val="single" w:sz="4" w:space="0" w:color="777777"/>
              <w:bottom w:val="single" w:sz="4" w:space="0" w:color="777777"/>
              <w:right w:val="single" w:sz="4" w:space="0" w:color="777777"/>
            </w:tcBorders>
            <w:vAlign w:val="center"/>
          </w:tcPr>
          <w:p w14:paraId="540731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Kiểu dữ liệu</w:t>
            </w:r>
          </w:p>
        </w:tc>
        <w:tc>
          <w:tcPr>
            <w:tcW w:w="1594" w:type="pct"/>
            <w:tcBorders>
              <w:top w:val="single" w:sz="4" w:space="0" w:color="777777"/>
              <w:left w:val="single" w:sz="4" w:space="0" w:color="777777"/>
              <w:bottom w:val="single" w:sz="4" w:space="0" w:color="777777"/>
              <w:right w:val="single" w:sz="4" w:space="0" w:color="777777"/>
            </w:tcBorders>
            <w:vAlign w:val="center"/>
          </w:tcPr>
          <w:p w14:paraId="32F8E1C7"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b/>
                <w:sz w:val="26"/>
                <w:szCs w:val="26"/>
              </w:rPr>
              <w:t>Mô tả</w:t>
            </w:r>
          </w:p>
        </w:tc>
      </w:tr>
      <w:tr w:rsidR="00B35DC5" w:rsidRPr="004835C4" w14:paraId="6AB5EA12"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71A8AEA2"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Input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F40703D"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maTruongTHPT</w:t>
            </w:r>
          </w:p>
        </w:tc>
        <w:tc>
          <w:tcPr>
            <w:tcW w:w="1135" w:type="pct"/>
            <w:tcBorders>
              <w:top w:val="single" w:sz="4" w:space="0" w:color="777777"/>
              <w:left w:val="single" w:sz="4" w:space="0" w:color="777777"/>
              <w:bottom w:val="single" w:sz="4" w:space="0" w:color="777777"/>
              <w:right w:val="single" w:sz="4" w:space="0" w:color="777777"/>
            </w:tcBorders>
            <w:vAlign w:val="center"/>
          </w:tcPr>
          <w:p w14:paraId="161EC9E0"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VARCHAR(20)</w:t>
            </w:r>
          </w:p>
        </w:tc>
        <w:tc>
          <w:tcPr>
            <w:tcW w:w="1594" w:type="pct"/>
            <w:tcBorders>
              <w:top w:val="single" w:sz="4" w:space="0" w:color="777777"/>
              <w:left w:val="single" w:sz="4" w:space="0" w:color="777777"/>
              <w:bottom w:val="single" w:sz="4" w:space="0" w:color="777777"/>
              <w:right w:val="single" w:sz="4" w:space="0" w:color="777777"/>
            </w:tcBorders>
            <w:vAlign w:val="center"/>
          </w:tcPr>
          <w:p w14:paraId="363357A3"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Mã trường</w:t>
            </w:r>
          </w:p>
        </w:tc>
      </w:tr>
      <w:tr w:rsidR="00B35DC5" w:rsidRPr="004835C4" w14:paraId="30055AD4" w14:textId="77777777" w:rsidTr="00FB49BA">
        <w:trPr>
          <w:cantSplit/>
          <w:jc w:val="center"/>
        </w:trPr>
        <w:tc>
          <w:tcPr>
            <w:tcW w:w="1135" w:type="pct"/>
            <w:tcBorders>
              <w:top w:val="single" w:sz="4" w:space="0" w:color="777777"/>
              <w:left w:val="single" w:sz="4" w:space="0" w:color="777777"/>
              <w:bottom w:val="single" w:sz="4" w:space="0" w:color="777777"/>
              <w:right w:val="single" w:sz="4" w:space="0" w:color="777777"/>
            </w:tcBorders>
            <w:vAlign w:val="center"/>
          </w:tcPr>
          <w:p w14:paraId="5FE196EB"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Output</w:t>
            </w:r>
          </w:p>
        </w:tc>
        <w:tc>
          <w:tcPr>
            <w:tcW w:w="1135" w:type="pct"/>
            <w:tcBorders>
              <w:top w:val="single" w:sz="4" w:space="0" w:color="777777"/>
              <w:left w:val="single" w:sz="4" w:space="0" w:color="777777"/>
              <w:bottom w:val="single" w:sz="4" w:space="0" w:color="777777"/>
              <w:right w:val="single" w:sz="4" w:space="0" w:color="777777"/>
            </w:tcBorders>
            <w:vAlign w:val="center"/>
          </w:tcPr>
          <w:p w14:paraId="6C67A22A"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RETURN</w:t>
            </w:r>
          </w:p>
        </w:tc>
        <w:tc>
          <w:tcPr>
            <w:tcW w:w="1135" w:type="pct"/>
            <w:tcBorders>
              <w:top w:val="single" w:sz="4" w:space="0" w:color="777777"/>
              <w:left w:val="single" w:sz="4" w:space="0" w:color="777777"/>
              <w:bottom w:val="single" w:sz="4" w:space="0" w:color="777777"/>
              <w:right w:val="single" w:sz="4" w:space="0" w:color="777777"/>
            </w:tcBorders>
            <w:vAlign w:val="center"/>
          </w:tcPr>
          <w:p w14:paraId="5EC51B91"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DECIMAL(5,2)</w:t>
            </w:r>
          </w:p>
        </w:tc>
        <w:tc>
          <w:tcPr>
            <w:tcW w:w="1594" w:type="pct"/>
            <w:tcBorders>
              <w:top w:val="single" w:sz="4" w:space="0" w:color="777777"/>
              <w:left w:val="single" w:sz="4" w:space="0" w:color="777777"/>
              <w:bottom w:val="single" w:sz="4" w:space="0" w:color="777777"/>
              <w:right w:val="single" w:sz="4" w:space="0" w:color="777777"/>
            </w:tcBorders>
            <w:vAlign w:val="center"/>
          </w:tcPr>
          <w:p w14:paraId="4ABF82AF" w14:textId="77777777" w:rsidR="00B35DC5" w:rsidRPr="004835C4" w:rsidRDefault="00B35DC5" w:rsidP="004835C4">
            <w:pPr>
              <w:spacing w:line="360" w:lineRule="auto"/>
              <w:rPr>
                <w:rFonts w:ascii="Times New Roman" w:hAnsi="Times New Roman" w:cs="Times New Roman"/>
                <w:sz w:val="26"/>
                <w:szCs w:val="26"/>
              </w:rPr>
            </w:pPr>
            <w:r w:rsidRPr="004835C4">
              <w:rPr>
                <w:rFonts w:ascii="Times New Roman" w:hAnsi="Times New Roman" w:cs="Times New Roman"/>
                <w:sz w:val="26"/>
                <w:szCs w:val="26"/>
              </w:rPr>
              <w:t>Tỷ lệ nhập học (%)</w:t>
            </w:r>
          </w:p>
        </w:tc>
      </w:tr>
    </w:tbl>
    <w:p w14:paraId="587A3607" w14:textId="77777777" w:rsidR="00A1594A" w:rsidRPr="004835C4" w:rsidRDefault="00A1594A" w:rsidP="004835C4">
      <w:pPr>
        <w:spacing w:before="144" w:after="144" w:line="360" w:lineRule="auto"/>
        <w:jc w:val="both"/>
        <w:rPr>
          <w:rFonts w:ascii="Times New Roman" w:eastAsia="Times New Roman" w:hAnsi="Times New Roman" w:cs="Times New Roman"/>
          <w:b/>
          <w:bCs/>
          <w:sz w:val="26"/>
          <w:szCs w:val="26"/>
        </w:rPr>
      </w:pPr>
    </w:p>
    <w:sectPr w:rsidR="00A1594A" w:rsidRPr="004835C4">
      <w:footerReference w:type="even" r:id="rId18"/>
      <w:footerReference w:type="default" r:id="rId19"/>
      <w:footerReference w:type="first" r:id="rId20"/>
      <w:pgSz w:w="11906" w:h="16838"/>
      <w:pgMar w:top="1440" w:right="832" w:bottom="1440" w:left="1559" w:header="0" w:footer="720" w:gutter="0"/>
      <w:pgNumType w:start="1"/>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6" w:author="Lê Thùy Trang" w:date="2026-10-26T10:08:00Z" w:initials="LT">
    <w:p w14:paraId="1384612D" w14:textId="77777777" w:rsidR="008C24BB" w:rsidRDefault="008C24BB" w:rsidP="008C24BB">
      <w:pPr>
        <w:pStyle w:val="CommentText"/>
      </w:pPr>
      <w:r>
        <w:rPr>
          <w:rStyle w:val="CommentReference"/>
        </w:rPr>
        <w:annotationRef/>
      </w:r>
      <w:r>
        <w:t>Tham chiếu đến trường THCS hoặc THPT</w:t>
      </w:r>
    </w:p>
  </w:comment>
  <w:comment w:id="35" w:author="Lê Thùy Trang" w:date="2026-10-26T10:10:00Z" w:initials="LT">
    <w:p w14:paraId="15C8943D" w14:textId="77777777" w:rsidR="008C24BB" w:rsidRDefault="008C24BB" w:rsidP="008C24BB">
      <w:pPr>
        <w:pStyle w:val="CommentText"/>
      </w:pPr>
      <w:r>
        <w:rPr>
          <w:rStyle w:val="CommentReference"/>
        </w:rPr>
        <w:annotationRef/>
      </w:r>
      <w:r>
        <w:t xml:space="preserve">Thiếu </w:t>
      </w:r>
      <w:r>
        <w:t>thông tin thuộc trường nào, thông tin liên hệ, thông tin Cán bộ thuộc HĐ nào</w:t>
      </w:r>
    </w:p>
  </w:comment>
  <w:comment w:id="46" w:author="Lê Thùy Trang" w:date="2026-10-26T10:15:00Z" w:initials="LT">
    <w:p w14:paraId="66EFE255" w14:textId="77777777" w:rsidR="008C24BB" w:rsidRDefault="008C24BB" w:rsidP="008C24BB">
      <w:pPr>
        <w:pStyle w:val="CommentText"/>
      </w:pPr>
      <w:r>
        <w:rPr>
          <w:rStyle w:val="CommentReference"/>
        </w:rPr>
        <w:annotationRef/>
      </w:r>
      <w:r>
        <w:t>Túi bài thi? Thiếu thông tin môn thi và phòng thi?</w:t>
      </w:r>
    </w:p>
  </w:comment>
  <w:comment w:id="49" w:author="Lê Thùy Trang" w:date="2026-10-26T10:13:00Z" w:initials="LT">
    <w:p w14:paraId="41B44D2D" w14:textId="77777777" w:rsidR="008C24BB" w:rsidRDefault="008C24BB" w:rsidP="008C24BB">
      <w:pPr>
        <w:pStyle w:val="CommentText"/>
      </w:pPr>
      <w:r>
        <w:rPr>
          <w:rStyle w:val="CommentReference"/>
        </w:rPr>
        <w:annotationRef/>
      </w:r>
      <w:r>
        <w:t xml:space="preserve">Gộp </w:t>
      </w:r>
      <w:r>
        <w:t>số phách được ko?</w:t>
      </w:r>
    </w:p>
  </w:comment>
  <w:comment w:id="64" w:author="Lê Thùy Trang" w:date="2026-10-26T10:20:00Z" w:initials="LT">
    <w:p w14:paraId="55BA2E20" w14:textId="77777777" w:rsidR="00C81148" w:rsidRDefault="00C81148" w:rsidP="00C81148">
      <w:pPr>
        <w:pStyle w:val="CommentText"/>
      </w:pPr>
      <w:r>
        <w:rPr>
          <w:rStyle w:val="CommentReference"/>
        </w:rPr>
        <w:annotationRef/>
      </w:r>
      <w:r>
        <w:t>Có cần thông tin người chấm phúc khảo ko?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84612D" w15:done="0"/>
  <w15:commentEx w15:paraId="15C8943D" w15:done="0"/>
  <w15:commentEx w15:paraId="66EFE255" w15:done="0"/>
  <w15:commentEx w15:paraId="41B44D2D" w15:done="0"/>
  <w15:commentEx w15:paraId="55BA2E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D217BC8" w16cex:dateUtc="2026-10-26T03:08:00Z"/>
  <w16cex:commentExtensible w16cex:durableId="6857F471" w16cex:dateUtc="2026-10-26T03:10:00Z"/>
  <w16cex:commentExtensible w16cex:durableId="19179D8F" w16cex:dateUtc="2026-10-26T03:15:00Z"/>
  <w16cex:commentExtensible w16cex:durableId="137DC22C" w16cex:dateUtc="2026-10-26T03:13:00Z"/>
  <w16cex:commentExtensible w16cex:durableId="7269E245" w16cex:dateUtc="2026-10-26T0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84612D" w16cid:durableId="3D217BC8"/>
  <w16cid:commentId w16cid:paraId="15C8943D" w16cid:durableId="6857F471"/>
  <w16cid:commentId w16cid:paraId="66EFE255" w16cid:durableId="19179D8F"/>
  <w16cid:commentId w16cid:paraId="41B44D2D" w16cid:durableId="137DC22C"/>
  <w16cid:commentId w16cid:paraId="55BA2E20" w16cid:durableId="7269E2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63F419" w14:textId="77777777" w:rsidR="00AB456D" w:rsidRDefault="00AB456D">
      <w:pPr>
        <w:spacing w:line="240" w:lineRule="auto"/>
      </w:pPr>
      <w:r>
        <w:separator/>
      </w:r>
    </w:p>
  </w:endnote>
  <w:endnote w:type="continuationSeparator" w:id="0">
    <w:p w14:paraId="4CC93E9A" w14:textId="77777777" w:rsidR="00AB456D" w:rsidRDefault="00AB45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2D6B76-1ECF-4DBB-9F2C-763CD20ED31E}"/>
    <w:embedBold r:id="rId2" w:fontKey="{4FAA5E97-66AB-41F6-A812-18F32AFCEEA3}"/>
    <w:embedItalic r:id="rId3" w:fontKey="{F563BC2F-CCC8-4F52-9862-3AC438FE443A}"/>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embedRegular r:id="rId4" w:fontKey="{6596EA77-231B-4844-8B1F-DDB2A775637F}"/>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0FA081DE-5CEA-472F-8016-F9495838F31F}"/>
    <w:embedBold r:id="rId6" w:fontKey="{9ACA814E-2F67-4FD9-A7B9-6B34AD06478D}"/>
    <w:embedItalic r:id="rId7" w:fontKey="{5F1C7C83-DA4B-41B1-83BA-E71310147862}"/>
    <w:embedBoldItalic r:id="rId8" w:fontKey="{90C42D39-C4FA-436E-837A-CCB7464FED52}"/>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4F3D64" w14:textId="77777777" w:rsidR="00A1594A" w:rsidRDefault="00A159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2457699"/>
      <w:docPartObj>
        <w:docPartGallery w:val="Page Numbers (Bottom of Page)"/>
        <w:docPartUnique/>
      </w:docPartObj>
    </w:sdtPr>
    <w:sdtContent>
      <w:p w14:paraId="508D0248" w14:textId="77777777" w:rsidR="00A1594A" w:rsidRDefault="00000000">
        <w:pPr>
          <w:pStyle w:val="Footer"/>
          <w:jc w:val="right"/>
        </w:pPr>
        <w:r>
          <w:fldChar w:fldCharType="begin"/>
        </w:r>
        <w:r>
          <w:instrText xml:space="preserve"> PAGE </w:instrText>
        </w:r>
        <w:r>
          <w:fldChar w:fldCharType="separate"/>
        </w:r>
        <w:r>
          <w:t>2</w:t>
        </w:r>
        <w:r>
          <w:t>4</w:t>
        </w:r>
        <w:r>
          <w:fldChar w:fldCharType="end"/>
        </w:r>
      </w:p>
    </w:sdtContent>
  </w:sdt>
  <w:p w14:paraId="4C9D773F" w14:textId="77777777" w:rsidR="00A1594A" w:rsidRDefault="00A159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4699202"/>
      <w:docPartObj>
        <w:docPartGallery w:val="Page Numbers (Bottom of Page)"/>
        <w:docPartUnique/>
      </w:docPartObj>
    </w:sdtPr>
    <w:sdtContent>
      <w:p w14:paraId="72BB023D" w14:textId="77777777" w:rsidR="00A1594A" w:rsidRDefault="00000000">
        <w:pPr>
          <w:pStyle w:val="Footer"/>
          <w:jc w:val="right"/>
        </w:pPr>
        <w:r>
          <w:fldChar w:fldCharType="begin"/>
        </w:r>
        <w:r>
          <w:instrText xml:space="preserve"> PAGE </w:instrText>
        </w:r>
        <w:r>
          <w:fldChar w:fldCharType="separate"/>
        </w:r>
        <w:r>
          <w:t>2</w:t>
        </w:r>
        <w:r>
          <w:t>4</w:t>
        </w:r>
        <w:r>
          <w:fldChar w:fldCharType="end"/>
        </w:r>
      </w:p>
    </w:sdtContent>
  </w:sdt>
  <w:p w14:paraId="0B51DDEB" w14:textId="77777777" w:rsidR="00A1594A" w:rsidRDefault="00A159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5F293B" w14:textId="77777777" w:rsidR="00AB456D" w:rsidRDefault="00AB456D">
      <w:pPr>
        <w:spacing w:line="240" w:lineRule="auto"/>
      </w:pPr>
      <w:r>
        <w:separator/>
      </w:r>
    </w:p>
  </w:footnote>
  <w:footnote w:type="continuationSeparator" w:id="0">
    <w:p w14:paraId="46BC2748" w14:textId="77777777" w:rsidR="00AB456D" w:rsidRDefault="00AB45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B01E2B"/>
    <w:multiLevelType w:val="multilevel"/>
    <w:tmpl w:val="1A4889F6"/>
    <w:lvl w:ilvl="0">
      <w:start w:val="1"/>
      <w:numFmt w:val="decimal"/>
      <w:lvlText w:val="%1."/>
      <w:lvlJc w:val="left"/>
      <w:pPr>
        <w:tabs>
          <w:tab w:val="num" w:pos="0"/>
        </w:tabs>
        <w:ind w:left="360" w:hanging="360"/>
      </w:pPr>
      <w:rPr>
        <w:rFonts w:eastAsia="Arial"/>
      </w:rPr>
    </w:lvl>
    <w:lvl w:ilvl="1">
      <w:start w:val="1"/>
      <w:numFmt w:val="decimal"/>
      <w:isLgl/>
      <w:lvlText w:val="%1.%2."/>
      <w:lvlJc w:val="left"/>
      <w:pPr>
        <w:tabs>
          <w:tab w:val="num" w:pos="0"/>
        </w:tabs>
        <w:ind w:left="144" w:hanging="144"/>
      </w:p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1800" w:hanging="1800"/>
      </w:pPr>
    </w:lvl>
  </w:abstractNum>
  <w:abstractNum w:abstractNumId="10" w15:restartNumberingAfterBreak="0">
    <w:nsid w:val="1CFD5D10"/>
    <w:multiLevelType w:val="multilevel"/>
    <w:tmpl w:val="FC969430"/>
    <w:lvl w:ilvl="0">
      <w:start w:val="1"/>
      <w:numFmt w:val="decimal"/>
      <w:lvlText w:val="%1."/>
      <w:lvlJc w:val="left"/>
      <w:pPr>
        <w:tabs>
          <w:tab w:val="num" w:pos="0"/>
        </w:tabs>
        <w:ind w:left="360" w:hanging="360"/>
      </w:pPr>
      <w:rPr>
        <w:rFonts w:eastAsia="Arial"/>
      </w:rPr>
    </w:lvl>
    <w:lvl w:ilvl="1">
      <w:start w:val="1"/>
      <w:numFmt w:val="decimal"/>
      <w:isLgl/>
      <w:lvlText w:val="%1.%2."/>
      <w:lvlJc w:val="left"/>
      <w:pPr>
        <w:tabs>
          <w:tab w:val="num" w:pos="0"/>
        </w:tabs>
        <w:ind w:left="0" w:firstLine="0"/>
      </w:p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1800" w:hanging="1800"/>
      </w:pPr>
    </w:lvl>
  </w:abstractNum>
  <w:abstractNum w:abstractNumId="11" w15:restartNumberingAfterBreak="0">
    <w:nsid w:val="6CDA36B2"/>
    <w:multiLevelType w:val="multilevel"/>
    <w:tmpl w:val="0700E454"/>
    <w:lvl w:ilvl="0">
      <w:start w:val="1"/>
      <w:numFmt w:val="decimal"/>
      <w:lvlText w:val="%1."/>
      <w:lvlJc w:val="left"/>
      <w:pPr>
        <w:tabs>
          <w:tab w:val="num" w:pos="0"/>
        </w:tabs>
        <w:ind w:left="720" w:hanging="360"/>
      </w:pPr>
      <w:rPr>
        <w:u w:val="none"/>
      </w:rPr>
    </w:lvl>
    <w:lvl w:ilvl="1">
      <w:start w:val="1"/>
      <w:numFmt w:val="decimal"/>
      <w:lvlText w:val="%2."/>
      <w:lvlJc w:val="left"/>
      <w:pPr>
        <w:tabs>
          <w:tab w:val="num" w:pos="0"/>
        </w:tabs>
        <w:ind w:left="360" w:hanging="360"/>
      </w:pPr>
      <w:rPr>
        <w:u w:val="none"/>
      </w:rPr>
    </w:lvl>
    <w:lvl w:ilvl="2">
      <w:start w:val="1"/>
      <w:numFmt w:val="decimal"/>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decimal"/>
      <w:lvlText w:val="%8."/>
      <w:lvlJc w:val="lef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2" w15:restartNumberingAfterBreak="0">
    <w:nsid w:val="7579620E"/>
    <w:multiLevelType w:val="multilevel"/>
    <w:tmpl w:val="F0C2FD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70921775">
    <w:abstractNumId w:val="11"/>
  </w:num>
  <w:num w:numId="2" w16cid:durableId="308635986">
    <w:abstractNumId w:val="10"/>
  </w:num>
  <w:num w:numId="3" w16cid:durableId="1464545740">
    <w:abstractNumId w:val="9"/>
  </w:num>
  <w:num w:numId="4" w16cid:durableId="1876961252">
    <w:abstractNumId w:val="12"/>
  </w:num>
  <w:num w:numId="5" w16cid:durableId="530071612">
    <w:abstractNumId w:val="10"/>
    <w:lvlOverride w:ilvl="0">
      <w:startOverride w:val="1"/>
      <w:lvl w:ilvl="0">
        <w:start w:val="1"/>
        <w:numFmt w:val="decimal"/>
        <w:lvlText w:val=""/>
        <w:lvlJc w:val="left"/>
      </w:lvl>
    </w:lvlOverride>
    <w:lvlOverride w:ilvl="1">
      <w:startOverride w:val="1"/>
      <w:lvl w:ilvl="1">
        <w:start w:val="1"/>
        <w:numFmt w:val="decimal"/>
        <w:isLgl/>
        <w:lvlText w:val="%1.%2."/>
        <w:lvlJc w:val="left"/>
        <w:pPr>
          <w:tabs>
            <w:tab w:val="num" w:pos="0"/>
          </w:tabs>
          <w:ind w:left="144" w:hanging="144"/>
        </w:pPr>
      </w:lvl>
    </w:lvlOverride>
  </w:num>
  <w:num w:numId="6" w16cid:durableId="1239945505">
    <w:abstractNumId w:val="8"/>
  </w:num>
  <w:num w:numId="7" w16cid:durableId="540174561">
    <w:abstractNumId w:val="6"/>
  </w:num>
  <w:num w:numId="8" w16cid:durableId="870459368">
    <w:abstractNumId w:val="5"/>
  </w:num>
  <w:num w:numId="9" w16cid:durableId="1673606091">
    <w:abstractNumId w:val="4"/>
  </w:num>
  <w:num w:numId="10" w16cid:durableId="2134442964">
    <w:abstractNumId w:val="7"/>
  </w:num>
  <w:num w:numId="11" w16cid:durableId="1100030293">
    <w:abstractNumId w:val="3"/>
  </w:num>
  <w:num w:numId="12" w16cid:durableId="1529370436">
    <w:abstractNumId w:val="2"/>
  </w:num>
  <w:num w:numId="13" w16cid:durableId="1824274946">
    <w:abstractNumId w:val="1"/>
  </w:num>
  <w:num w:numId="14" w16cid:durableId="13711516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ê Thùy Trang">
    <w15:presenceInfo w15:providerId="AD" w15:userId="S::lethuytrang@iuh.edu.vn::c2658c4c-8053-4279-bd46-2bb47b51d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94A"/>
    <w:rsid w:val="00106B7D"/>
    <w:rsid w:val="00123F0C"/>
    <w:rsid w:val="00345C2A"/>
    <w:rsid w:val="003E62CC"/>
    <w:rsid w:val="00480D78"/>
    <w:rsid w:val="004835C4"/>
    <w:rsid w:val="00525AC9"/>
    <w:rsid w:val="00534FFC"/>
    <w:rsid w:val="005E19D1"/>
    <w:rsid w:val="006C78D3"/>
    <w:rsid w:val="006F5A83"/>
    <w:rsid w:val="008C24BB"/>
    <w:rsid w:val="00905CE1"/>
    <w:rsid w:val="009C6EAF"/>
    <w:rsid w:val="00A1594A"/>
    <w:rsid w:val="00AB456D"/>
    <w:rsid w:val="00AC6E9A"/>
    <w:rsid w:val="00AE0CD1"/>
    <w:rsid w:val="00AF39FD"/>
    <w:rsid w:val="00B35DC5"/>
    <w:rsid w:val="00B62693"/>
    <w:rsid w:val="00BD3051"/>
    <w:rsid w:val="00C14000"/>
    <w:rsid w:val="00C31246"/>
    <w:rsid w:val="00C81148"/>
    <w:rsid w:val="00CC0633"/>
    <w:rsid w:val="00D73912"/>
    <w:rsid w:val="00DD1B21"/>
    <w:rsid w:val="00E52153"/>
    <w:rsid w:val="00E9286A"/>
    <w:rsid w:val="00EC390D"/>
    <w:rsid w:val="00F50104"/>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1CC5"/>
  <w15:docId w15:val="{9AB67E13-5565-4AA6-915C-24F04B758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V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ind w:left="720" w:hanging="360"/>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B35DC5"/>
    <w:pPr>
      <w:keepNext/>
      <w:keepLines/>
      <w:suppressAutoHyphens w:val="0"/>
      <w:spacing w:before="200" w:line="269"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B35DC5"/>
    <w:pPr>
      <w:keepNext/>
      <w:keepLines/>
      <w:suppressAutoHyphens w:val="0"/>
      <w:spacing w:before="200" w:line="269" w:lineRule="auto"/>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B35DC5"/>
    <w:pPr>
      <w:keepNext/>
      <w:keepLines/>
      <w:suppressAutoHyphens w:val="0"/>
      <w:spacing w:before="200" w:line="269"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543C"/>
    <w:rPr>
      <w:color w:val="0000FF" w:themeColor="hyperlink"/>
      <w:u w:val="single"/>
    </w:rPr>
  </w:style>
  <w:style w:type="character" w:customStyle="1" w:styleId="HeaderChar">
    <w:name w:val="Header Char"/>
    <w:basedOn w:val="DefaultParagraphFont"/>
    <w:link w:val="Header"/>
    <w:uiPriority w:val="99"/>
    <w:qFormat/>
    <w:rsid w:val="00816090"/>
  </w:style>
  <w:style w:type="character" w:customStyle="1" w:styleId="FooterChar">
    <w:name w:val="Footer Char"/>
    <w:basedOn w:val="DefaultParagraphFont"/>
    <w:link w:val="Footer"/>
    <w:uiPriority w:val="99"/>
    <w:qFormat/>
    <w:rsid w:val="00816090"/>
  </w:style>
  <w:style w:type="character" w:styleId="HTMLCode">
    <w:name w:val="HTML Code"/>
    <w:basedOn w:val="DefaultParagraphFont"/>
    <w:uiPriority w:val="99"/>
    <w:semiHidden/>
    <w:unhideWhenUsed/>
    <w:qFormat/>
    <w:rsid w:val="009D0AA2"/>
    <w:rPr>
      <w:rFonts w:ascii="Courier New" w:eastAsia="Times New Roman" w:hAnsi="Courier New" w:cs="Courier New"/>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pPr>
      <w:spacing w:after="140"/>
    </w:pPr>
  </w:style>
  <w:style w:type="paragraph" w:styleId="List">
    <w:name w:val="List"/>
    <w:basedOn w:val="BodyText"/>
    <w:uiPriority w:val="99"/>
    <w:rPr>
      <w:rFonts w:cs="Lohit Devanagari"/>
    </w:rPr>
  </w:style>
  <w:style w:type="paragraph" w:styleId="Caption">
    <w:name w:val="caption"/>
    <w:basedOn w:val="Normal"/>
    <w:uiPriority w:val="35"/>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pPr>
      <w:keepNext/>
      <w:keepLines/>
      <w:spacing w:after="60"/>
    </w:pPr>
    <w:rPr>
      <w:sz w:val="52"/>
      <w:szCs w:val="52"/>
    </w:rPr>
  </w:style>
  <w:style w:type="paragraph" w:styleId="ListParagraph">
    <w:name w:val="List Paragraph"/>
    <w:basedOn w:val="Normal"/>
    <w:uiPriority w:val="34"/>
    <w:qFormat/>
    <w:rsid w:val="003F2644"/>
    <w:pPr>
      <w:ind w:left="720"/>
      <w:contextualSpacing/>
    </w:pPr>
  </w:style>
  <w:style w:type="paragraph" w:styleId="TOC2">
    <w:name w:val="toc 2"/>
    <w:basedOn w:val="Normal"/>
    <w:next w:val="Normal"/>
    <w:autoRedefine/>
    <w:uiPriority w:val="39"/>
    <w:unhideWhenUsed/>
    <w:rsid w:val="0011543C"/>
    <w:pPr>
      <w:spacing w:after="100"/>
      <w:ind w:left="220"/>
    </w:pPr>
  </w:style>
  <w:style w:type="paragraph" w:styleId="TOC3">
    <w:name w:val="toc 3"/>
    <w:basedOn w:val="Normal"/>
    <w:next w:val="Normal"/>
    <w:autoRedefine/>
    <w:uiPriority w:val="39"/>
    <w:unhideWhenUsed/>
    <w:rsid w:val="0011543C"/>
    <w:pPr>
      <w:spacing w:after="100"/>
      <w:ind w:left="440"/>
    </w:pPr>
  </w:style>
  <w:style w:type="paragraph" w:styleId="IndexHeading">
    <w:name w:val="index heading"/>
    <w:basedOn w:val="Heading"/>
  </w:style>
  <w:style w:type="paragraph" w:styleId="TOCHeading">
    <w:name w:val="TOC Heading"/>
    <w:basedOn w:val="Heading1"/>
    <w:next w:val="Normal"/>
    <w:uiPriority w:val="39"/>
    <w:unhideWhenUsed/>
    <w:qFormat/>
    <w:rsid w:val="0011543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8E7EF9"/>
    <w:pPr>
      <w:spacing w:after="100"/>
    </w:pPr>
  </w:style>
  <w:style w:type="paragraph" w:styleId="NormalWeb">
    <w:name w:val="Normal (Web)"/>
    <w:basedOn w:val="Normal"/>
    <w:uiPriority w:val="99"/>
    <w:unhideWhenUsed/>
    <w:qFormat/>
    <w:rsid w:val="008E7EF9"/>
    <w:pPr>
      <w:spacing w:beforeAutospacing="1" w:afterAutospacing="1" w:line="240" w:lineRule="auto"/>
    </w:pPr>
    <w:rPr>
      <w:rFonts w:ascii="Times New Roman" w:eastAsia="Times New Roman" w:hAnsi="Times New Roman" w:cs="Times New Roman"/>
      <w:sz w:val="24"/>
      <w:szCs w:val="24"/>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16090"/>
    <w:pPr>
      <w:tabs>
        <w:tab w:val="center" w:pos="4680"/>
        <w:tab w:val="right" w:pos="9360"/>
      </w:tabs>
      <w:spacing w:line="240" w:lineRule="auto"/>
    </w:pPr>
  </w:style>
  <w:style w:type="paragraph" w:styleId="Footer">
    <w:name w:val="footer"/>
    <w:basedOn w:val="Normal"/>
    <w:link w:val="FooterChar"/>
    <w:uiPriority w:val="99"/>
    <w:unhideWhenUsed/>
    <w:rsid w:val="00816090"/>
    <w:pPr>
      <w:tabs>
        <w:tab w:val="center" w:pos="4680"/>
        <w:tab w:val="right" w:pos="9360"/>
      </w:tabs>
      <w:spacing w:line="240" w:lineRule="auto"/>
    </w:p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 w:type="table" w:customStyle="1" w:styleId="TableNormal00">
    <w:name w:val="TableNormal0"/>
    <w:tblPr>
      <w:tblCellMar>
        <w:top w:w="100" w:type="dxa"/>
        <w:left w:w="100" w:type="dxa"/>
        <w:bottom w:w="100" w:type="dxa"/>
        <w:right w:w="100" w:type="dxa"/>
      </w:tblCellMar>
    </w:tblPr>
  </w:style>
  <w:style w:type="table" w:styleId="TableGrid">
    <w:name w:val="Table Grid"/>
    <w:basedOn w:val="TableNormal"/>
    <w:uiPriority w:val="59"/>
    <w:rsid w:val="00CA28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B35DC5"/>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B35DC5"/>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B35DC5"/>
    <w:rPr>
      <w:rFonts w:asciiTheme="majorHAnsi" w:eastAsiaTheme="majorEastAsia" w:hAnsiTheme="majorHAnsi" w:cstheme="majorBidi"/>
      <w:i/>
      <w:iCs/>
      <w:color w:val="404040" w:themeColor="text1" w:themeTint="BF"/>
      <w:sz w:val="20"/>
      <w:szCs w:val="20"/>
      <w:lang w:val="en-US"/>
    </w:rPr>
  </w:style>
  <w:style w:type="paragraph" w:styleId="NoSpacing">
    <w:name w:val="No Spacing"/>
    <w:uiPriority w:val="1"/>
    <w:qFormat/>
    <w:rsid w:val="00B35DC5"/>
    <w:pPr>
      <w:suppressAutoHyphens w:val="0"/>
    </w:pPr>
    <w:rPr>
      <w:rFonts w:asciiTheme="minorHAnsi" w:eastAsiaTheme="minorEastAsia" w:hAnsiTheme="minorHAnsi" w:cstheme="minorBidi"/>
      <w:lang w:val="en-US"/>
    </w:rPr>
  </w:style>
  <w:style w:type="character" w:customStyle="1" w:styleId="Heading1Char">
    <w:name w:val="Heading 1 Char"/>
    <w:basedOn w:val="DefaultParagraphFont"/>
    <w:link w:val="Heading1"/>
    <w:uiPriority w:val="9"/>
    <w:rsid w:val="00B35DC5"/>
    <w:rPr>
      <w:sz w:val="40"/>
      <w:szCs w:val="40"/>
    </w:rPr>
  </w:style>
  <w:style w:type="character" w:customStyle="1" w:styleId="Heading2Char">
    <w:name w:val="Heading 2 Char"/>
    <w:basedOn w:val="DefaultParagraphFont"/>
    <w:link w:val="Heading2"/>
    <w:uiPriority w:val="9"/>
    <w:rsid w:val="00B35DC5"/>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B35DC5"/>
    <w:rPr>
      <w:color w:val="434343"/>
      <w:sz w:val="28"/>
      <w:szCs w:val="28"/>
    </w:rPr>
  </w:style>
  <w:style w:type="character" w:customStyle="1" w:styleId="TitleChar">
    <w:name w:val="Title Char"/>
    <w:basedOn w:val="DefaultParagraphFont"/>
    <w:link w:val="Title"/>
    <w:uiPriority w:val="10"/>
    <w:rsid w:val="00B35DC5"/>
    <w:rPr>
      <w:sz w:val="52"/>
      <w:szCs w:val="52"/>
    </w:rPr>
  </w:style>
  <w:style w:type="character" w:customStyle="1" w:styleId="SubtitleChar">
    <w:name w:val="Subtitle Char"/>
    <w:basedOn w:val="DefaultParagraphFont"/>
    <w:link w:val="Subtitle"/>
    <w:uiPriority w:val="11"/>
    <w:rsid w:val="00B35DC5"/>
    <w:rPr>
      <w:color w:val="666666"/>
      <w:sz w:val="30"/>
      <w:szCs w:val="30"/>
    </w:rPr>
  </w:style>
  <w:style w:type="character" w:customStyle="1" w:styleId="BodyTextChar">
    <w:name w:val="Body Text Char"/>
    <w:basedOn w:val="DefaultParagraphFont"/>
    <w:link w:val="BodyText"/>
    <w:uiPriority w:val="99"/>
    <w:rsid w:val="00B35DC5"/>
  </w:style>
  <w:style w:type="paragraph" w:styleId="BodyText2">
    <w:name w:val="Body Text 2"/>
    <w:basedOn w:val="Normal"/>
    <w:link w:val="BodyText2Char"/>
    <w:uiPriority w:val="99"/>
    <w:unhideWhenUsed/>
    <w:rsid w:val="00B35DC5"/>
    <w:pPr>
      <w:suppressAutoHyphens w:val="0"/>
      <w:spacing w:after="120" w:line="480" w:lineRule="auto"/>
    </w:pPr>
    <w:rPr>
      <w:rFonts w:ascii="Times New Roman" w:eastAsiaTheme="minorEastAsia" w:hAnsi="Times New Roman" w:cstheme="minorBidi"/>
      <w:color w:val="191919"/>
      <w:lang w:val="en-US"/>
    </w:rPr>
  </w:style>
  <w:style w:type="character" w:customStyle="1" w:styleId="BodyText2Char">
    <w:name w:val="Body Text 2 Char"/>
    <w:basedOn w:val="DefaultParagraphFont"/>
    <w:link w:val="BodyText2"/>
    <w:uiPriority w:val="99"/>
    <w:rsid w:val="00B35DC5"/>
    <w:rPr>
      <w:rFonts w:ascii="Times New Roman" w:eastAsiaTheme="minorEastAsia" w:hAnsi="Times New Roman" w:cstheme="minorBidi"/>
      <w:color w:val="191919"/>
      <w:lang w:val="en-US"/>
    </w:rPr>
  </w:style>
  <w:style w:type="paragraph" w:styleId="BodyText3">
    <w:name w:val="Body Text 3"/>
    <w:basedOn w:val="Normal"/>
    <w:link w:val="BodyText3Char"/>
    <w:uiPriority w:val="99"/>
    <w:unhideWhenUsed/>
    <w:rsid w:val="00B35DC5"/>
    <w:pPr>
      <w:suppressAutoHyphens w:val="0"/>
      <w:spacing w:after="120" w:line="269" w:lineRule="auto"/>
    </w:pPr>
    <w:rPr>
      <w:rFonts w:ascii="Times New Roman" w:eastAsiaTheme="minorEastAsia" w:hAnsi="Times New Roman" w:cstheme="minorBidi"/>
      <w:color w:val="191919"/>
      <w:sz w:val="16"/>
      <w:szCs w:val="16"/>
      <w:lang w:val="en-US"/>
    </w:rPr>
  </w:style>
  <w:style w:type="character" w:customStyle="1" w:styleId="BodyText3Char">
    <w:name w:val="Body Text 3 Char"/>
    <w:basedOn w:val="DefaultParagraphFont"/>
    <w:link w:val="BodyText3"/>
    <w:uiPriority w:val="99"/>
    <w:rsid w:val="00B35DC5"/>
    <w:rPr>
      <w:rFonts w:ascii="Times New Roman" w:eastAsiaTheme="minorEastAsia" w:hAnsi="Times New Roman" w:cstheme="minorBidi"/>
      <w:color w:val="191919"/>
      <w:sz w:val="16"/>
      <w:szCs w:val="16"/>
      <w:lang w:val="en-US"/>
    </w:rPr>
  </w:style>
  <w:style w:type="paragraph" w:styleId="List2">
    <w:name w:val="List 2"/>
    <w:basedOn w:val="Normal"/>
    <w:uiPriority w:val="99"/>
    <w:unhideWhenUsed/>
    <w:rsid w:val="00B35DC5"/>
    <w:pPr>
      <w:suppressAutoHyphens w:val="0"/>
      <w:spacing w:after="60" w:line="269" w:lineRule="auto"/>
      <w:ind w:left="720" w:hanging="360"/>
      <w:contextualSpacing/>
    </w:pPr>
    <w:rPr>
      <w:rFonts w:ascii="Times New Roman" w:eastAsiaTheme="minorEastAsia" w:hAnsi="Times New Roman" w:cstheme="minorBidi"/>
      <w:color w:val="191919"/>
      <w:lang w:val="en-US"/>
    </w:rPr>
  </w:style>
  <w:style w:type="paragraph" w:styleId="List3">
    <w:name w:val="List 3"/>
    <w:basedOn w:val="Normal"/>
    <w:uiPriority w:val="99"/>
    <w:unhideWhenUsed/>
    <w:rsid w:val="00B35DC5"/>
    <w:pPr>
      <w:suppressAutoHyphens w:val="0"/>
      <w:spacing w:after="60" w:line="269" w:lineRule="auto"/>
      <w:ind w:left="1080" w:hanging="360"/>
      <w:contextualSpacing/>
    </w:pPr>
    <w:rPr>
      <w:rFonts w:ascii="Times New Roman" w:eastAsiaTheme="minorEastAsia" w:hAnsi="Times New Roman" w:cstheme="minorBidi"/>
      <w:color w:val="191919"/>
      <w:lang w:val="en-US"/>
    </w:rPr>
  </w:style>
  <w:style w:type="paragraph" w:styleId="ListBullet">
    <w:name w:val="List Bullet"/>
    <w:basedOn w:val="Normal"/>
    <w:uiPriority w:val="99"/>
    <w:unhideWhenUsed/>
    <w:rsid w:val="00B35DC5"/>
    <w:pPr>
      <w:numPr>
        <w:numId w:val="6"/>
      </w:numPr>
      <w:suppressAutoHyphens w:val="0"/>
      <w:spacing w:after="60" w:line="269" w:lineRule="auto"/>
      <w:contextualSpacing/>
    </w:pPr>
    <w:rPr>
      <w:rFonts w:ascii="Times New Roman" w:eastAsiaTheme="minorEastAsia" w:hAnsi="Times New Roman" w:cstheme="minorBidi"/>
      <w:color w:val="191919"/>
      <w:lang w:val="en-US"/>
    </w:rPr>
  </w:style>
  <w:style w:type="paragraph" w:styleId="ListBullet2">
    <w:name w:val="List Bullet 2"/>
    <w:basedOn w:val="Normal"/>
    <w:uiPriority w:val="99"/>
    <w:unhideWhenUsed/>
    <w:rsid w:val="00B35DC5"/>
    <w:pPr>
      <w:numPr>
        <w:numId w:val="7"/>
      </w:numPr>
      <w:suppressAutoHyphens w:val="0"/>
      <w:spacing w:after="60" w:line="269" w:lineRule="auto"/>
      <w:contextualSpacing/>
    </w:pPr>
    <w:rPr>
      <w:rFonts w:ascii="Times New Roman" w:eastAsiaTheme="minorEastAsia" w:hAnsi="Times New Roman" w:cstheme="minorBidi"/>
      <w:color w:val="191919"/>
      <w:lang w:val="en-US"/>
    </w:rPr>
  </w:style>
  <w:style w:type="paragraph" w:styleId="ListBullet3">
    <w:name w:val="List Bullet 3"/>
    <w:basedOn w:val="Normal"/>
    <w:uiPriority w:val="99"/>
    <w:unhideWhenUsed/>
    <w:rsid w:val="00B35DC5"/>
    <w:pPr>
      <w:numPr>
        <w:numId w:val="8"/>
      </w:numPr>
      <w:suppressAutoHyphens w:val="0"/>
      <w:spacing w:after="60" w:line="269" w:lineRule="auto"/>
      <w:contextualSpacing/>
    </w:pPr>
    <w:rPr>
      <w:rFonts w:ascii="Times New Roman" w:eastAsiaTheme="minorEastAsia" w:hAnsi="Times New Roman" w:cstheme="minorBidi"/>
      <w:color w:val="191919"/>
      <w:lang w:val="en-US"/>
    </w:rPr>
  </w:style>
  <w:style w:type="paragraph" w:styleId="ListNumber">
    <w:name w:val="List Number"/>
    <w:basedOn w:val="Normal"/>
    <w:uiPriority w:val="99"/>
    <w:unhideWhenUsed/>
    <w:rsid w:val="00B35DC5"/>
    <w:pPr>
      <w:numPr>
        <w:numId w:val="10"/>
      </w:numPr>
      <w:suppressAutoHyphens w:val="0"/>
      <w:spacing w:after="60" w:line="269" w:lineRule="auto"/>
      <w:contextualSpacing/>
    </w:pPr>
    <w:rPr>
      <w:rFonts w:ascii="Times New Roman" w:eastAsiaTheme="minorEastAsia" w:hAnsi="Times New Roman" w:cstheme="minorBidi"/>
      <w:color w:val="191919"/>
      <w:lang w:val="en-US"/>
    </w:rPr>
  </w:style>
  <w:style w:type="paragraph" w:styleId="ListNumber2">
    <w:name w:val="List Number 2"/>
    <w:basedOn w:val="Normal"/>
    <w:uiPriority w:val="99"/>
    <w:unhideWhenUsed/>
    <w:rsid w:val="00B35DC5"/>
    <w:pPr>
      <w:numPr>
        <w:numId w:val="11"/>
      </w:numPr>
      <w:suppressAutoHyphens w:val="0"/>
      <w:spacing w:after="60" w:line="269" w:lineRule="auto"/>
      <w:contextualSpacing/>
    </w:pPr>
    <w:rPr>
      <w:rFonts w:ascii="Times New Roman" w:eastAsiaTheme="minorEastAsia" w:hAnsi="Times New Roman" w:cstheme="minorBidi"/>
      <w:color w:val="191919"/>
      <w:lang w:val="en-US"/>
    </w:rPr>
  </w:style>
  <w:style w:type="paragraph" w:styleId="ListNumber3">
    <w:name w:val="List Number 3"/>
    <w:basedOn w:val="Normal"/>
    <w:uiPriority w:val="99"/>
    <w:unhideWhenUsed/>
    <w:rsid w:val="00B35DC5"/>
    <w:pPr>
      <w:numPr>
        <w:numId w:val="12"/>
      </w:numPr>
      <w:suppressAutoHyphens w:val="0"/>
      <w:spacing w:after="60" w:line="269" w:lineRule="auto"/>
      <w:contextualSpacing/>
    </w:pPr>
    <w:rPr>
      <w:rFonts w:ascii="Times New Roman" w:eastAsiaTheme="minorEastAsia" w:hAnsi="Times New Roman" w:cstheme="minorBidi"/>
      <w:color w:val="191919"/>
      <w:lang w:val="en-US"/>
    </w:rPr>
  </w:style>
  <w:style w:type="paragraph" w:styleId="ListContinue">
    <w:name w:val="List Continue"/>
    <w:basedOn w:val="Normal"/>
    <w:uiPriority w:val="99"/>
    <w:unhideWhenUsed/>
    <w:rsid w:val="00B35DC5"/>
    <w:pPr>
      <w:suppressAutoHyphens w:val="0"/>
      <w:spacing w:after="120" w:line="269" w:lineRule="auto"/>
      <w:ind w:left="360"/>
      <w:contextualSpacing/>
    </w:pPr>
    <w:rPr>
      <w:rFonts w:ascii="Times New Roman" w:eastAsiaTheme="minorEastAsia" w:hAnsi="Times New Roman" w:cstheme="minorBidi"/>
      <w:color w:val="191919"/>
      <w:lang w:val="en-US"/>
    </w:rPr>
  </w:style>
  <w:style w:type="paragraph" w:styleId="ListContinue2">
    <w:name w:val="List Continue 2"/>
    <w:basedOn w:val="Normal"/>
    <w:uiPriority w:val="99"/>
    <w:unhideWhenUsed/>
    <w:rsid w:val="00B35DC5"/>
    <w:pPr>
      <w:suppressAutoHyphens w:val="0"/>
      <w:spacing w:after="120" w:line="269" w:lineRule="auto"/>
      <w:ind w:left="720"/>
      <w:contextualSpacing/>
    </w:pPr>
    <w:rPr>
      <w:rFonts w:ascii="Times New Roman" w:eastAsiaTheme="minorEastAsia" w:hAnsi="Times New Roman" w:cstheme="minorBidi"/>
      <w:color w:val="191919"/>
      <w:lang w:val="en-US"/>
    </w:rPr>
  </w:style>
  <w:style w:type="paragraph" w:styleId="ListContinue3">
    <w:name w:val="List Continue 3"/>
    <w:basedOn w:val="Normal"/>
    <w:uiPriority w:val="99"/>
    <w:unhideWhenUsed/>
    <w:rsid w:val="00B35DC5"/>
    <w:pPr>
      <w:suppressAutoHyphens w:val="0"/>
      <w:spacing w:after="120" w:line="269" w:lineRule="auto"/>
      <w:ind w:left="1080"/>
      <w:contextualSpacing/>
    </w:pPr>
    <w:rPr>
      <w:rFonts w:ascii="Times New Roman" w:eastAsiaTheme="minorEastAsia" w:hAnsi="Times New Roman" w:cstheme="minorBidi"/>
      <w:color w:val="191919"/>
      <w:lang w:val="en-US"/>
    </w:rPr>
  </w:style>
  <w:style w:type="paragraph" w:styleId="MacroText">
    <w:name w:val="macro"/>
    <w:link w:val="MacroTextChar"/>
    <w:uiPriority w:val="99"/>
    <w:unhideWhenUsed/>
    <w:rsid w:val="00B35DC5"/>
    <w:pPr>
      <w:tabs>
        <w:tab w:val="left" w:pos="576"/>
        <w:tab w:val="left" w:pos="1152"/>
        <w:tab w:val="left" w:pos="1728"/>
        <w:tab w:val="left" w:pos="2304"/>
        <w:tab w:val="left" w:pos="2880"/>
        <w:tab w:val="left" w:pos="3456"/>
        <w:tab w:val="left" w:pos="4032"/>
      </w:tabs>
      <w:suppressAutoHyphens w:val="0"/>
      <w:spacing w:after="200" w:line="276" w:lineRule="auto"/>
    </w:pPr>
    <w:rPr>
      <w:rFonts w:ascii="Courier" w:eastAsiaTheme="minorEastAsia" w:hAnsi="Courier" w:cstheme="minorBidi"/>
      <w:sz w:val="20"/>
      <w:szCs w:val="20"/>
      <w:lang w:val="en-US"/>
    </w:rPr>
  </w:style>
  <w:style w:type="character" w:customStyle="1" w:styleId="MacroTextChar">
    <w:name w:val="Macro Text Char"/>
    <w:basedOn w:val="DefaultParagraphFont"/>
    <w:link w:val="MacroText"/>
    <w:uiPriority w:val="99"/>
    <w:rsid w:val="00B35DC5"/>
    <w:rPr>
      <w:rFonts w:ascii="Courier" w:eastAsiaTheme="minorEastAsia" w:hAnsi="Courier" w:cstheme="minorBidi"/>
      <w:sz w:val="20"/>
      <w:szCs w:val="20"/>
      <w:lang w:val="en-US"/>
    </w:rPr>
  </w:style>
  <w:style w:type="paragraph" w:styleId="Quote">
    <w:name w:val="Quote"/>
    <w:basedOn w:val="Normal"/>
    <w:next w:val="Normal"/>
    <w:link w:val="QuoteChar"/>
    <w:uiPriority w:val="29"/>
    <w:qFormat/>
    <w:rsid w:val="00B35DC5"/>
    <w:pPr>
      <w:suppressAutoHyphens w:val="0"/>
      <w:spacing w:after="60" w:line="269" w:lineRule="auto"/>
    </w:pPr>
    <w:rPr>
      <w:rFonts w:ascii="Times New Roman" w:eastAsiaTheme="minorEastAsia" w:hAnsi="Times New Roman" w:cstheme="minorBidi"/>
      <w:i/>
      <w:iCs/>
      <w:color w:val="000000" w:themeColor="text1"/>
      <w:lang w:val="en-US"/>
    </w:rPr>
  </w:style>
  <w:style w:type="character" w:customStyle="1" w:styleId="QuoteChar">
    <w:name w:val="Quote Char"/>
    <w:basedOn w:val="DefaultParagraphFont"/>
    <w:link w:val="Quote"/>
    <w:uiPriority w:val="29"/>
    <w:rsid w:val="00B35DC5"/>
    <w:rPr>
      <w:rFonts w:ascii="Times New Roman" w:eastAsiaTheme="minorEastAsia" w:hAnsi="Times New Roman" w:cstheme="minorBidi"/>
      <w:i/>
      <w:iCs/>
      <w:color w:val="000000" w:themeColor="text1"/>
      <w:lang w:val="en-US"/>
    </w:rPr>
  </w:style>
  <w:style w:type="character" w:customStyle="1" w:styleId="Heading4Char">
    <w:name w:val="Heading 4 Char"/>
    <w:basedOn w:val="DefaultParagraphFont"/>
    <w:link w:val="Heading4"/>
    <w:uiPriority w:val="9"/>
    <w:rsid w:val="00B35DC5"/>
    <w:rPr>
      <w:color w:val="666666"/>
      <w:sz w:val="24"/>
      <w:szCs w:val="24"/>
    </w:rPr>
  </w:style>
  <w:style w:type="character" w:customStyle="1" w:styleId="Heading5Char">
    <w:name w:val="Heading 5 Char"/>
    <w:basedOn w:val="DefaultParagraphFont"/>
    <w:link w:val="Heading5"/>
    <w:uiPriority w:val="9"/>
    <w:semiHidden/>
    <w:rsid w:val="00B35DC5"/>
    <w:rPr>
      <w:color w:val="666666"/>
    </w:rPr>
  </w:style>
  <w:style w:type="character" w:customStyle="1" w:styleId="Heading6Char">
    <w:name w:val="Heading 6 Char"/>
    <w:basedOn w:val="DefaultParagraphFont"/>
    <w:link w:val="Heading6"/>
    <w:uiPriority w:val="9"/>
    <w:semiHidden/>
    <w:rsid w:val="00B35DC5"/>
    <w:rPr>
      <w:i/>
      <w:iCs/>
      <w:color w:val="666666"/>
    </w:rPr>
  </w:style>
  <w:style w:type="character" w:styleId="Strong">
    <w:name w:val="Strong"/>
    <w:basedOn w:val="DefaultParagraphFont"/>
    <w:uiPriority w:val="22"/>
    <w:qFormat/>
    <w:rsid w:val="00B35DC5"/>
    <w:rPr>
      <w:b/>
      <w:bCs/>
    </w:rPr>
  </w:style>
  <w:style w:type="character" w:styleId="Emphasis">
    <w:name w:val="Emphasis"/>
    <w:basedOn w:val="DefaultParagraphFont"/>
    <w:uiPriority w:val="20"/>
    <w:qFormat/>
    <w:rsid w:val="00B35DC5"/>
    <w:rPr>
      <w:i/>
      <w:iCs/>
    </w:rPr>
  </w:style>
  <w:style w:type="paragraph" w:styleId="IntenseQuote">
    <w:name w:val="Intense Quote"/>
    <w:basedOn w:val="Normal"/>
    <w:next w:val="Normal"/>
    <w:link w:val="IntenseQuoteChar"/>
    <w:uiPriority w:val="30"/>
    <w:qFormat/>
    <w:rsid w:val="00B35DC5"/>
    <w:pPr>
      <w:pBdr>
        <w:bottom w:val="single" w:sz="4" w:space="4" w:color="4F81BD" w:themeColor="accent1"/>
      </w:pBdr>
      <w:suppressAutoHyphens w:val="0"/>
      <w:spacing w:before="200" w:after="280" w:line="269" w:lineRule="auto"/>
      <w:ind w:left="936" w:right="936"/>
    </w:pPr>
    <w:rPr>
      <w:rFonts w:ascii="Times New Roman" w:eastAsiaTheme="minorEastAsia" w:hAnsi="Times New Roman" w:cstheme="minorBidi"/>
      <w:b/>
      <w:bCs/>
      <w:i/>
      <w:iCs/>
      <w:color w:val="4F81BD" w:themeColor="accent1"/>
      <w:lang w:val="en-US"/>
    </w:rPr>
  </w:style>
  <w:style w:type="character" w:customStyle="1" w:styleId="IntenseQuoteChar">
    <w:name w:val="Intense Quote Char"/>
    <w:basedOn w:val="DefaultParagraphFont"/>
    <w:link w:val="IntenseQuote"/>
    <w:uiPriority w:val="30"/>
    <w:rsid w:val="00B35DC5"/>
    <w:rPr>
      <w:rFonts w:ascii="Times New Roman" w:eastAsiaTheme="minorEastAsia" w:hAnsi="Times New Roman" w:cstheme="minorBidi"/>
      <w:b/>
      <w:bCs/>
      <w:i/>
      <w:iCs/>
      <w:color w:val="4F81BD" w:themeColor="accent1"/>
      <w:lang w:val="en-US"/>
    </w:rPr>
  </w:style>
  <w:style w:type="character" w:styleId="SubtleEmphasis">
    <w:name w:val="Subtle Emphasis"/>
    <w:basedOn w:val="DefaultParagraphFont"/>
    <w:uiPriority w:val="19"/>
    <w:qFormat/>
    <w:rsid w:val="00B35DC5"/>
    <w:rPr>
      <w:i/>
      <w:iCs/>
      <w:color w:val="808080" w:themeColor="text1" w:themeTint="7F"/>
    </w:rPr>
  </w:style>
  <w:style w:type="character" w:styleId="IntenseEmphasis">
    <w:name w:val="Intense Emphasis"/>
    <w:basedOn w:val="DefaultParagraphFont"/>
    <w:uiPriority w:val="21"/>
    <w:qFormat/>
    <w:rsid w:val="00B35DC5"/>
    <w:rPr>
      <w:b/>
      <w:bCs/>
      <w:i/>
      <w:iCs/>
      <w:color w:val="4F81BD" w:themeColor="accent1"/>
    </w:rPr>
  </w:style>
  <w:style w:type="character" w:styleId="SubtleReference">
    <w:name w:val="Subtle Reference"/>
    <w:basedOn w:val="DefaultParagraphFont"/>
    <w:uiPriority w:val="31"/>
    <w:qFormat/>
    <w:rsid w:val="00B35DC5"/>
    <w:rPr>
      <w:smallCaps/>
      <w:color w:val="C0504D" w:themeColor="accent2"/>
      <w:u w:val="single"/>
    </w:rPr>
  </w:style>
  <w:style w:type="character" w:styleId="IntenseReference">
    <w:name w:val="Intense Reference"/>
    <w:basedOn w:val="DefaultParagraphFont"/>
    <w:uiPriority w:val="32"/>
    <w:qFormat/>
    <w:rsid w:val="00B35DC5"/>
    <w:rPr>
      <w:b/>
      <w:bCs/>
      <w:smallCaps/>
      <w:color w:val="C0504D" w:themeColor="accent2"/>
      <w:spacing w:val="5"/>
      <w:u w:val="single"/>
    </w:rPr>
  </w:style>
  <w:style w:type="character" w:styleId="BookTitle">
    <w:name w:val="Book Title"/>
    <w:basedOn w:val="DefaultParagraphFont"/>
    <w:uiPriority w:val="33"/>
    <w:qFormat/>
    <w:rsid w:val="00B35DC5"/>
    <w:rPr>
      <w:b/>
      <w:bCs/>
      <w:smallCaps/>
      <w:spacing w:val="5"/>
    </w:rPr>
  </w:style>
  <w:style w:type="table" w:styleId="LightShading">
    <w:name w:val="Light Shading"/>
    <w:basedOn w:val="TableNormal"/>
    <w:uiPriority w:val="60"/>
    <w:rsid w:val="00B35DC5"/>
    <w:pPr>
      <w:suppressAutoHyphens w:val="0"/>
    </w:pPr>
    <w:rPr>
      <w:rFonts w:asciiTheme="minorHAnsi" w:eastAsiaTheme="minorEastAsia" w:hAnsiTheme="minorHAnsi" w:cstheme="minorBid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35DC5"/>
    <w:pPr>
      <w:suppressAutoHyphens w:val="0"/>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B35DC5"/>
    <w:pPr>
      <w:suppressAutoHyphens w:val="0"/>
    </w:pPr>
    <w:rPr>
      <w:rFonts w:asciiTheme="minorHAnsi" w:eastAsiaTheme="minorEastAsia" w:hAnsiTheme="minorHAnsi" w:cstheme="minorBidi"/>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B35DC5"/>
    <w:pPr>
      <w:suppressAutoHyphens w:val="0"/>
    </w:pPr>
    <w:rPr>
      <w:rFonts w:asciiTheme="minorHAnsi" w:eastAsiaTheme="minorEastAsia" w:hAnsiTheme="minorHAnsi" w:cstheme="minorBidi"/>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B35DC5"/>
    <w:pPr>
      <w:suppressAutoHyphens w:val="0"/>
    </w:pPr>
    <w:rPr>
      <w:rFonts w:asciiTheme="minorHAnsi" w:eastAsiaTheme="minorEastAsia" w:hAnsiTheme="minorHAnsi" w:cstheme="minorBidi"/>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B35DC5"/>
    <w:pPr>
      <w:suppressAutoHyphens w:val="0"/>
    </w:pPr>
    <w:rPr>
      <w:rFonts w:asciiTheme="minorHAnsi" w:eastAsiaTheme="minorEastAsia" w:hAnsiTheme="minorHAnsi" w:cstheme="minorBidi"/>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B35DC5"/>
    <w:pPr>
      <w:suppressAutoHyphens w:val="0"/>
    </w:pPr>
    <w:rPr>
      <w:rFonts w:asciiTheme="minorHAnsi" w:eastAsiaTheme="minorEastAsia" w:hAnsiTheme="minorHAnsi" w:cstheme="minorBidi"/>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35DC5"/>
    <w:pPr>
      <w:suppressAutoHyphens w:val="0"/>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35DC5"/>
    <w:pPr>
      <w:suppressAutoHyphens w:val="0"/>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35DC5"/>
    <w:pPr>
      <w:suppressAutoHyphens w:val="0"/>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35DC5"/>
    <w:pPr>
      <w:suppressAutoHyphens w:val="0"/>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35DC5"/>
    <w:pPr>
      <w:suppressAutoHyphens w:val="0"/>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35DC5"/>
    <w:pPr>
      <w:suppressAutoHyphens w:val="0"/>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35DC5"/>
    <w:pPr>
      <w:suppressAutoHyphens w:val="0"/>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35DC5"/>
    <w:pPr>
      <w:suppressAutoHyphens w:val="0"/>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B35DC5"/>
    <w:pPr>
      <w:suppressAutoHyphens w:val="0"/>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B35DC5"/>
    <w:pPr>
      <w:suppressAutoHyphens w:val="0"/>
    </w:pPr>
    <w:rPr>
      <w:rFonts w:asciiTheme="minorHAnsi" w:eastAsiaTheme="minorEastAsia" w:hAnsiTheme="minorHAnsi" w:cstheme="minorBidi"/>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35DC5"/>
    <w:pPr>
      <w:suppressAutoHyphens w:val="0"/>
    </w:pPr>
    <w:rPr>
      <w:rFonts w:asciiTheme="minorHAnsi" w:eastAsiaTheme="minorEastAsia" w:hAnsiTheme="minorHAnsi" w:cstheme="minorBidi"/>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B35DC5"/>
    <w:pPr>
      <w:suppressAutoHyphens w:val="0"/>
    </w:pPr>
    <w:rPr>
      <w:rFonts w:asciiTheme="minorHAnsi" w:eastAsiaTheme="minorEastAsia" w:hAnsiTheme="minorHAnsi" w:cstheme="minorBidi"/>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B35DC5"/>
    <w:pPr>
      <w:suppressAutoHyphens w:val="0"/>
    </w:pPr>
    <w:rPr>
      <w:rFonts w:asciiTheme="minorHAnsi" w:eastAsiaTheme="minorEastAsia" w:hAnsiTheme="minorHAnsi" w:cstheme="minorBidi"/>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B35DC5"/>
    <w:pPr>
      <w:suppressAutoHyphens w:val="0"/>
    </w:pPr>
    <w:rPr>
      <w:rFonts w:asciiTheme="minorHAnsi" w:eastAsiaTheme="minorEastAsia" w:hAnsiTheme="minorHAnsi" w:cstheme="minorBidi"/>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B35DC5"/>
    <w:pPr>
      <w:suppressAutoHyphens w:val="0"/>
    </w:pPr>
    <w:rPr>
      <w:rFonts w:asciiTheme="minorHAnsi" w:eastAsiaTheme="minorEastAsia" w:hAnsiTheme="minorHAnsi" w:cstheme="minorBidi"/>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B35DC5"/>
    <w:pPr>
      <w:suppressAutoHyphens w:val="0"/>
    </w:pPr>
    <w:rPr>
      <w:rFonts w:asciiTheme="minorHAnsi" w:eastAsiaTheme="minorEastAsia" w:hAnsiTheme="minorHAnsi" w:cstheme="minorBidi"/>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B35DC5"/>
    <w:pPr>
      <w:suppressAutoHyphens w:val="0"/>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4">
    <w:name w:val="toc 4"/>
    <w:basedOn w:val="Normal"/>
    <w:next w:val="Normal"/>
    <w:autoRedefine/>
    <w:uiPriority w:val="39"/>
    <w:unhideWhenUsed/>
    <w:rsid w:val="00B35DC5"/>
    <w:pPr>
      <w:suppressAutoHyphens w:val="0"/>
      <w:spacing w:after="100" w:line="278" w:lineRule="auto"/>
      <w:ind w:left="720"/>
    </w:pPr>
    <w:rPr>
      <w:rFonts w:asciiTheme="minorHAnsi" w:eastAsiaTheme="minorEastAsia" w:hAnsiTheme="minorHAnsi" w:cstheme="minorBidi"/>
      <w:kern w:val="2"/>
      <w:sz w:val="24"/>
      <w:szCs w:val="24"/>
      <w:lang w:val="en-US" w:eastAsia="zh-CN"/>
      <w14:ligatures w14:val="standardContextual"/>
    </w:rPr>
  </w:style>
  <w:style w:type="paragraph" w:styleId="TOC5">
    <w:name w:val="toc 5"/>
    <w:basedOn w:val="Normal"/>
    <w:next w:val="Normal"/>
    <w:autoRedefine/>
    <w:uiPriority w:val="39"/>
    <w:unhideWhenUsed/>
    <w:rsid w:val="00B35DC5"/>
    <w:pPr>
      <w:suppressAutoHyphens w:val="0"/>
      <w:spacing w:after="100" w:line="278" w:lineRule="auto"/>
      <w:ind w:left="960"/>
    </w:pPr>
    <w:rPr>
      <w:rFonts w:asciiTheme="minorHAnsi" w:eastAsiaTheme="minorEastAsia" w:hAnsiTheme="minorHAnsi" w:cstheme="minorBidi"/>
      <w:kern w:val="2"/>
      <w:sz w:val="24"/>
      <w:szCs w:val="24"/>
      <w:lang w:val="en-US" w:eastAsia="zh-CN"/>
      <w14:ligatures w14:val="standardContextual"/>
    </w:rPr>
  </w:style>
  <w:style w:type="paragraph" w:styleId="TOC6">
    <w:name w:val="toc 6"/>
    <w:basedOn w:val="Normal"/>
    <w:next w:val="Normal"/>
    <w:autoRedefine/>
    <w:uiPriority w:val="39"/>
    <w:unhideWhenUsed/>
    <w:rsid w:val="00B35DC5"/>
    <w:pPr>
      <w:suppressAutoHyphens w:val="0"/>
      <w:spacing w:after="100" w:line="278" w:lineRule="auto"/>
      <w:ind w:left="1200"/>
    </w:pPr>
    <w:rPr>
      <w:rFonts w:asciiTheme="minorHAnsi" w:eastAsiaTheme="minorEastAsia" w:hAnsiTheme="minorHAnsi" w:cstheme="minorBidi"/>
      <w:kern w:val="2"/>
      <w:sz w:val="24"/>
      <w:szCs w:val="24"/>
      <w:lang w:val="en-US" w:eastAsia="zh-CN"/>
      <w14:ligatures w14:val="standardContextual"/>
    </w:rPr>
  </w:style>
  <w:style w:type="paragraph" w:styleId="TOC7">
    <w:name w:val="toc 7"/>
    <w:basedOn w:val="Normal"/>
    <w:next w:val="Normal"/>
    <w:autoRedefine/>
    <w:uiPriority w:val="39"/>
    <w:unhideWhenUsed/>
    <w:rsid w:val="00B35DC5"/>
    <w:pPr>
      <w:suppressAutoHyphens w:val="0"/>
      <w:spacing w:after="100" w:line="278" w:lineRule="auto"/>
      <w:ind w:left="1440"/>
    </w:pPr>
    <w:rPr>
      <w:rFonts w:asciiTheme="minorHAnsi" w:eastAsiaTheme="minorEastAsia" w:hAnsiTheme="minorHAnsi" w:cstheme="minorBidi"/>
      <w:kern w:val="2"/>
      <w:sz w:val="24"/>
      <w:szCs w:val="24"/>
      <w:lang w:val="en-US" w:eastAsia="zh-CN"/>
      <w14:ligatures w14:val="standardContextual"/>
    </w:rPr>
  </w:style>
  <w:style w:type="paragraph" w:styleId="TOC8">
    <w:name w:val="toc 8"/>
    <w:basedOn w:val="Normal"/>
    <w:next w:val="Normal"/>
    <w:autoRedefine/>
    <w:uiPriority w:val="39"/>
    <w:unhideWhenUsed/>
    <w:rsid w:val="00B35DC5"/>
    <w:pPr>
      <w:suppressAutoHyphens w:val="0"/>
      <w:spacing w:after="100" w:line="278" w:lineRule="auto"/>
      <w:ind w:left="1680"/>
    </w:pPr>
    <w:rPr>
      <w:rFonts w:asciiTheme="minorHAnsi" w:eastAsiaTheme="minorEastAsia" w:hAnsiTheme="minorHAnsi" w:cstheme="minorBidi"/>
      <w:kern w:val="2"/>
      <w:sz w:val="24"/>
      <w:szCs w:val="24"/>
      <w:lang w:val="en-US" w:eastAsia="zh-CN"/>
      <w14:ligatures w14:val="standardContextual"/>
    </w:rPr>
  </w:style>
  <w:style w:type="paragraph" w:styleId="TOC9">
    <w:name w:val="toc 9"/>
    <w:basedOn w:val="Normal"/>
    <w:next w:val="Normal"/>
    <w:autoRedefine/>
    <w:uiPriority w:val="39"/>
    <w:unhideWhenUsed/>
    <w:rsid w:val="00B35DC5"/>
    <w:pPr>
      <w:suppressAutoHyphens w:val="0"/>
      <w:spacing w:after="100" w:line="278" w:lineRule="auto"/>
      <w:ind w:left="1920"/>
    </w:pPr>
    <w:rPr>
      <w:rFonts w:asciiTheme="minorHAnsi" w:eastAsiaTheme="minorEastAsia" w:hAnsiTheme="minorHAnsi" w:cstheme="minorBidi"/>
      <w:kern w:val="2"/>
      <w:sz w:val="24"/>
      <w:szCs w:val="24"/>
      <w:lang w:val="en-US" w:eastAsia="zh-CN"/>
      <w14:ligatures w14:val="standardContextual"/>
    </w:rPr>
  </w:style>
  <w:style w:type="character" w:styleId="UnresolvedMention">
    <w:name w:val="Unresolved Mention"/>
    <w:basedOn w:val="DefaultParagraphFont"/>
    <w:uiPriority w:val="99"/>
    <w:semiHidden/>
    <w:unhideWhenUsed/>
    <w:rsid w:val="00B35DC5"/>
    <w:rPr>
      <w:color w:val="605E5C"/>
      <w:shd w:val="clear" w:color="auto" w:fill="E1DFDD"/>
    </w:rPr>
  </w:style>
  <w:style w:type="character" w:styleId="CommentReference">
    <w:name w:val="annotation reference"/>
    <w:basedOn w:val="DefaultParagraphFont"/>
    <w:uiPriority w:val="99"/>
    <w:semiHidden/>
    <w:unhideWhenUsed/>
    <w:rsid w:val="008C24BB"/>
    <w:rPr>
      <w:sz w:val="16"/>
      <w:szCs w:val="16"/>
    </w:rPr>
  </w:style>
  <w:style w:type="paragraph" w:styleId="CommentText">
    <w:name w:val="annotation text"/>
    <w:basedOn w:val="Normal"/>
    <w:link w:val="CommentTextChar"/>
    <w:uiPriority w:val="99"/>
    <w:unhideWhenUsed/>
    <w:rsid w:val="008C24BB"/>
    <w:pPr>
      <w:spacing w:line="240" w:lineRule="auto"/>
    </w:pPr>
    <w:rPr>
      <w:sz w:val="20"/>
      <w:szCs w:val="20"/>
    </w:rPr>
  </w:style>
  <w:style w:type="character" w:customStyle="1" w:styleId="CommentTextChar">
    <w:name w:val="Comment Text Char"/>
    <w:basedOn w:val="DefaultParagraphFont"/>
    <w:link w:val="CommentText"/>
    <w:uiPriority w:val="99"/>
    <w:rsid w:val="008C24BB"/>
    <w:rPr>
      <w:sz w:val="20"/>
      <w:szCs w:val="20"/>
    </w:rPr>
  </w:style>
  <w:style w:type="paragraph" w:styleId="CommentSubject">
    <w:name w:val="annotation subject"/>
    <w:basedOn w:val="CommentText"/>
    <w:next w:val="CommentText"/>
    <w:link w:val="CommentSubjectChar"/>
    <w:uiPriority w:val="99"/>
    <w:semiHidden/>
    <w:unhideWhenUsed/>
    <w:rsid w:val="008C24BB"/>
    <w:rPr>
      <w:b/>
      <w:bCs/>
    </w:rPr>
  </w:style>
  <w:style w:type="character" w:customStyle="1" w:styleId="CommentSubjectChar">
    <w:name w:val="Comment Subject Char"/>
    <w:basedOn w:val="CommentTextChar"/>
    <w:link w:val="CommentSubject"/>
    <w:uiPriority w:val="99"/>
    <w:semiHidden/>
    <w:rsid w:val="008C24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099461">
      <w:bodyDiv w:val="1"/>
      <w:marLeft w:val="0"/>
      <w:marRight w:val="0"/>
      <w:marTop w:val="0"/>
      <w:marBottom w:val="0"/>
      <w:divBdr>
        <w:top w:val="none" w:sz="0" w:space="0" w:color="auto"/>
        <w:left w:val="none" w:sz="0" w:space="0" w:color="auto"/>
        <w:bottom w:val="none" w:sz="0" w:space="0" w:color="auto"/>
        <w:right w:val="none" w:sz="0" w:space="0" w:color="auto"/>
      </w:divBdr>
    </w:div>
    <w:div w:id="495540601">
      <w:bodyDiv w:val="1"/>
      <w:marLeft w:val="0"/>
      <w:marRight w:val="0"/>
      <w:marTop w:val="0"/>
      <w:marBottom w:val="0"/>
      <w:divBdr>
        <w:top w:val="none" w:sz="0" w:space="0" w:color="auto"/>
        <w:left w:val="none" w:sz="0" w:space="0" w:color="auto"/>
        <w:bottom w:val="none" w:sz="0" w:space="0" w:color="auto"/>
        <w:right w:val="none" w:sz="0" w:space="0" w:color="auto"/>
      </w:divBdr>
      <w:divsChild>
        <w:div w:id="1687828238">
          <w:marLeft w:val="0"/>
          <w:marRight w:val="0"/>
          <w:marTop w:val="0"/>
          <w:marBottom w:val="0"/>
          <w:divBdr>
            <w:top w:val="none" w:sz="0" w:space="0" w:color="auto"/>
            <w:left w:val="none" w:sz="0" w:space="0" w:color="auto"/>
            <w:bottom w:val="none" w:sz="0" w:space="0" w:color="auto"/>
            <w:right w:val="none" w:sz="0" w:space="0" w:color="auto"/>
          </w:divBdr>
          <w:divsChild>
            <w:div w:id="18434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2962">
      <w:bodyDiv w:val="1"/>
      <w:marLeft w:val="0"/>
      <w:marRight w:val="0"/>
      <w:marTop w:val="0"/>
      <w:marBottom w:val="0"/>
      <w:divBdr>
        <w:top w:val="none" w:sz="0" w:space="0" w:color="auto"/>
        <w:left w:val="none" w:sz="0" w:space="0" w:color="auto"/>
        <w:bottom w:val="none" w:sz="0" w:space="0" w:color="auto"/>
        <w:right w:val="none" w:sz="0" w:space="0" w:color="auto"/>
      </w:divBdr>
    </w:div>
    <w:div w:id="754594376">
      <w:bodyDiv w:val="1"/>
      <w:marLeft w:val="0"/>
      <w:marRight w:val="0"/>
      <w:marTop w:val="0"/>
      <w:marBottom w:val="0"/>
      <w:divBdr>
        <w:top w:val="none" w:sz="0" w:space="0" w:color="auto"/>
        <w:left w:val="none" w:sz="0" w:space="0" w:color="auto"/>
        <w:bottom w:val="none" w:sz="0" w:space="0" w:color="auto"/>
        <w:right w:val="none" w:sz="0" w:space="0" w:color="auto"/>
      </w:divBdr>
    </w:div>
    <w:div w:id="1216354273">
      <w:bodyDiv w:val="1"/>
      <w:marLeft w:val="0"/>
      <w:marRight w:val="0"/>
      <w:marTop w:val="0"/>
      <w:marBottom w:val="0"/>
      <w:divBdr>
        <w:top w:val="none" w:sz="0" w:space="0" w:color="auto"/>
        <w:left w:val="none" w:sz="0" w:space="0" w:color="auto"/>
        <w:bottom w:val="none" w:sz="0" w:space="0" w:color="auto"/>
        <w:right w:val="none" w:sz="0" w:space="0" w:color="auto"/>
      </w:divBdr>
    </w:div>
    <w:div w:id="1446388841">
      <w:bodyDiv w:val="1"/>
      <w:marLeft w:val="0"/>
      <w:marRight w:val="0"/>
      <w:marTop w:val="0"/>
      <w:marBottom w:val="0"/>
      <w:divBdr>
        <w:top w:val="none" w:sz="0" w:space="0" w:color="auto"/>
        <w:left w:val="none" w:sz="0" w:space="0" w:color="auto"/>
        <w:bottom w:val="none" w:sz="0" w:space="0" w:color="auto"/>
        <w:right w:val="none" w:sz="0" w:space="0" w:color="auto"/>
      </w:divBdr>
    </w:div>
    <w:div w:id="1983844287">
      <w:bodyDiv w:val="1"/>
      <w:marLeft w:val="0"/>
      <w:marRight w:val="0"/>
      <w:marTop w:val="0"/>
      <w:marBottom w:val="0"/>
      <w:divBdr>
        <w:top w:val="none" w:sz="0" w:space="0" w:color="auto"/>
        <w:left w:val="none" w:sz="0" w:space="0" w:color="auto"/>
        <w:bottom w:val="none" w:sz="0" w:space="0" w:color="auto"/>
        <w:right w:val="none" w:sz="0" w:space="0" w:color="auto"/>
      </w:divBdr>
      <w:divsChild>
        <w:div w:id="984552372">
          <w:marLeft w:val="0"/>
          <w:marRight w:val="0"/>
          <w:marTop w:val="0"/>
          <w:marBottom w:val="0"/>
          <w:divBdr>
            <w:top w:val="none" w:sz="0" w:space="0" w:color="auto"/>
            <w:left w:val="none" w:sz="0" w:space="0" w:color="auto"/>
            <w:bottom w:val="none" w:sz="0" w:space="0" w:color="auto"/>
            <w:right w:val="none" w:sz="0" w:space="0" w:color="auto"/>
          </w:divBdr>
          <w:divsChild>
            <w:div w:id="16583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5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3859E7EDB3474C8D5C8EFC5FA61CE9" ma:contentTypeVersion="3" ma:contentTypeDescription="Create a new document." ma:contentTypeScope="" ma:versionID="9bd983a3dbcbe2984d7aff23fdd2a344">
  <xsd:schema xmlns:xsd="http://www.w3.org/2001/XMLSchema" xmlns:xs="http://www.w3.org/2001/XMLSchema" xmlns:p="http://schemas.microsoft.com/office/2006/metadata/properties" xmlns:ns2="b5cce9b2-f27b-40ab-b848-73724b4d3460" targetNamespace="http://schemas.microsoft.com/office/2006/metadata/properties" ma:root="true" ma:fieldsID="12338310dd5f922da89471150cfe79bd" ns2:_="">
    <xsd:import namespace="b5cce9b2-f27b-40ab-b848-73724b4d346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ce9b2-f27b-40ab-b848-73724b4d34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uri="GoogleDocsCustomDataVersion2">
  <go:docsCustomData roundtripDataSignature="AMtx7mi7/DM9jBZtIwzOFcabxcDxbPFhtg==">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</go:docsCustomData>
</go:gDocsCustomXmlDataStorage>
</file>

<file path=customXml/itemProps1.xml><?xml version="1.0" encoding="utf-8"?>
<ds:datastoreItem xmlns:ds="http://schemas.openxmlformats.org/officeDocument/2006/customXml" ds:itemID="{842160B5-5872-4600-B086-65618B739BB5}">
  <ds:schemaRefs>
    <ds:schemaRef ds:uri="http://schemas.microsoft.com/sharepoint/v3/contenttype/forms"/>
  </ds:schemaRefs>
</ds:datastoreItem>
</file>

<file path=customXml/itemProps2.xml><?xml version="1.0" encoding="utf-8"?>
<ds:datastoreItem xmlns:ds="http://schemas.openxmlformats.org/officeDocument/2006/customXml" ds:itemID="{5FE8DE05-5AF2-432D-A417-88B255556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cce9b2-f27b-40ab-b848-73724b4d34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3561DB-01A1-4408-89FC-69F10E9A394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B4FEB06-52E4-444F-AA2E-84B6E655797A}">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65</Pages>
  <Words>8336</Words>
  <Characters>47518</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Thị Ngọc Linh</cp:lastModifiedBy>
  <cp:revision>19</cp:revision>
  <dcterms:created xsi:type="dcterms:W3CDTF">2026-10-25T16:51:00Z</dcterms:created>
  <dcterms:modified xsi:type="dcterms:W3CDTF">2026-10-27T14:17:00Z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2026-10-08T15:04:00Z</dcterms:created>
  <dc:creator/>
  <dc:description/>
  <dc:language>en-US</dc:language>
  <cp:lastModifiedBy/>
  <dcterms:modified xsi:type="dcterms:W3CDTF">2026-10-25T16:50:46Z</dcterms:modified>
  <cp:revision>275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0x010100603859E7EDB3474C8D5C8EFC5FA61CE9</vt:lpwstr>
  </property>
</Properties>
</file>